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D0CA01" w14:textId="77777777" w:rsidR="00D86BD6" w:rsidRDefault="00D86BD6">
      <w:pPr>
        <w:autoSpaceDE w:val="0"/>
        <w:autoSpaceDN w:val="0"/>
        <w:spacing w:before="1552" w:after="0" w:line="306" w:lineRule="exact"/>
        <w:jc w:val="center"/>
        <w:rPr>
          <w:rFonts w:ascii="Times New Roman" w:eastAsia="Times New Roman" w:hAnsi="Times New Roman"/>
          <w:b/>
          <w:color w:val="000000"/>
          <w:spacing w:val="-10"/>
          <w:sz w:val="44"/>
        </w:rPr>
      </w:pPr>
    </w:p>
    <w:p w14:paraId="29A89269" w14:textId="532C14C9" w:rsidR="00D86BD6" w:rsidRPr="005D3A54" w:rsidRDefault="00D86BD6" w:rsidP="001E6925">
      <w:pPr>
        <w:ind w:left="720"/>
        <w:jc w:val="both"/>
        <w:rPr>
          <w:rFonts w:ascii="Times New Roman" w:eastAsia="Times New Roman" w:hAnsi="Times New Roman"/>
          <w:b/>
          <w:bCs/>
          <w:color w:val="000000"/>
          <w:spacing w:val="-10"/>
          <w:sz w:val="40"/>
          <w:szCs w:val="40"/>
          <w:lang w:val="en-IN"/>
        </w:rPr>
      </w:pPr>
      <w:r w:rsidRPr="00D86BD6">
        <w:rPr>
          <w:rFonts w:ascii="Times New Roman" w:eastAsia="Times New Roman" w:hAnsi="Times New Roman"/>
          <w:b/>
          <w:bCs/>
          <w:color w:val="000000"/>
          <w:spacing w:val="-10"/>
          <w:sz w:val="40"/>
          <w:szCs w:val="40"/>
          <w:lang w:val="en-IN"/>
        </w:rPr>
        <w:t>Project Title</w:t>
      </w:r>
      <w:r w:rsidRPr="005D3A54">
        <w:rPr>
          <w:rFonts w:ascii="Times New Roman" w:eastAsia="Times New Roman" w:hAnsi="Times New Roman"/>
          <w:b/>
          <w:bCs/>
          <w:color w:val="000000"/>
          <w:spacing w:val="-10"/>
          <w:sz w:val="40"/>
          <w:szCs w:val="40"/>
          <w:lang w:val="en-IN"/>
        </w:rPr>
        <w:t>:</w:t>
      </w:r>
      <w:r w:rsidR="004204C8">
        <w:rPr>
          <w:rFonts w:ascii="Times New Roman" w:eastAsia="Times New Roman" w:hAnsi="Times New Roman"/>
          <w:b/>
          <w:bCs/>
          <w:color w:val="000000"/>
          <w:spacing w:val="-10"/>
          <w:sz w:val="40"/>
          <w:szCs w:val="40"/>
          <w:lang w:val="en-IN"/>
        </w:rPr>
        <w:t xml:space="preserve"> </w:t>
      </w:r>
      <w:r w:rsidRPr="005D3A54">
        <w:rPr>
          <w:rFonts w:ascii="Times New Roman" w:eastAsia="Times New Roman" w:hAnsi="Times New Roman"/>
          <w:color w:val="000000"/>
          <w:spacing w:val="-10"/>
          <w:sz w:val="40"/>
          <w:szCs w:val="40"/>
        </w:rPr>
        <w:t>F</w:t>
      </w:r>
      <w:r w:rsidR="005A6962">
        <w:rPr>
          <w:rFonts w:ascii="Times New Roman" w:eastAsia="Times New Roman" w:hAnsi="Times New Roman"/>
          <w:color w:val="000000"/>
          <w:spacing w:val="-10"/>
          <w:sz w:val="40"/>
          <w:szCs w:val="40"/>
        </w:rPr>
        <w:t>arm</w:t>
      </w:r>
      <w:r w:rsidRPr="005D3A54">
        <w:rPr>
          <w:rFonts w:ascii="Times New Roman" w:eastAsia="Times New Roman" w:hAnsi="Times New Roman"/>
          <w:color w:val="000000"/>
          <w:spacing w:val="-10"/>
          <w:sz w:val="40"/>
          <w:szCs w:val="40"/>
        </w:rPr>
        <w:t xml:space="preserve"> M</w:t>
      </w:r>
      <w:r w:rsidR="005A6962">
        <w:rPr>
          <w:rFonts w:ascii="Times New Roman" w:eastAsia="Times New Roman" w:hAnsi="Times New Roman"/>
          <w:color w:val="000000"/>
          <w:spacing w:val="-10"/>
          <w:sz w:val="40"/>
          <w:szCs w:val="40"/>
        </w:rPr>
        <w:t>anagement</w:t>
      </w:r>
      <w:r w:rsidRPr="005D3A54">
        <w:rPr>
          <w:rFonts w:ascii="Times New Roman" w:eastAsia="Times New Roman" w:hAnsi="Times New Roman"/>
          <w:color w:val="000000"/>
          <w:spacing w:val="-10"/>
          <w:sz w:val="40"/>
          <w:szCs w:val="40"/>
        </w:rPr>
        <w:t xml:space="preserve"> S</w:t>
      </w:r>
      <w:r w:rsidR="005A6962">
        <w:rPr>
          <w:rFonts w:ascii="Times New Roman" w:eastAsia="Times New Roman" w:hAnsi="Times New Roman"/>
          <w:color w:val="000000"/>
          <w:spacing w:val="-10"/>
          <w:sz w:val="40"/>
          <w:szCs w:val="40"/>
        </w:rPr>
        <w:t>ystem</w:t>
      </w:r>
    </w:p>
    <w:p w14:paraId="612EBFDF" w14:textId="236E4D48"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Submitted by</w:t>
      </w:r>
      <w:r w:rsidRPr="00D86BD6">
        <w:rPr>
          <w:rFonts w:ascii="Times New Roman" w:eastAsia="Times New Roman" w:hAnsi="Times New Roman"/>
          <w:color w:val="000000"/>
          <w:spacing w:val="-10"/>
          <w:sz w:val="40"/>
          <w:szCs w:val="40"/>
          <w:lang w:val="en-IN"/>
        </w:rPr>
        <w:t xml:space="preserve">: </w:t>
      </w:r>
      <w:proofErr w:type="spellStart"/>
      <w:proofErr w:type="gramStart"/>
      <w:r w:rsidRPr="005D3A54">
        <w:rPr>
          <w:rFonts w:ascii="Times New Roman" w:eastAsia="Times New Roman" w:hAnsi="Times New Roman"/>
          <w:color w:val="000000"/>
          <w:spacing w:val="-10"/>
          <w:sz w:val="40"/>
          <w:szCs w:val="40"/>
          <w:lang w:val="en-IN"/>
        </w:rPr>
        <w:t>Rifa</w:t>
      </w:r>
      <w:proofErr w:type="spellEnd"/>
      <w:r w:rsidRPr="005D3A54">
        <w:rPr>
          <w:rFonts w:ascii="Times New Roman" w:eastAsia="Times New Roman" w:hAnsi="Times New Roman"/>
          <w:color w:val="000000"/>
          <w:spacing w:val="-10"/>
          <w:sz w:val="40"/>
          <w:szCs w:val="40"/>
          <w:lang w:val="en-IN"/>
        </w:rPr>
        <w:t xml:space="preserve">  </w:t>
      </w:r>
      <w:r w:rsidRPr="00D86BD6">
        <w:rPr>
          <w:rFonts w:ascii="Times New Roman" w:eastAsia="Times New Roman" w:hAnsi="Times New Roman"/>
          <w:color w:val="000000"/>
          <w:spacing w:val="-10"/>
          <w:sz w:val="40"/>
          <w:szCs w:val="40"/>
          <w:lang w:val="en-IN"/>
        </w:rPr>
        <w:t>Team</w:t>
      </w:r>
      <w:proofErr w:type="gramEnd"/>
    </w:p>
    <w:p w14:paraId="5983ACDF" w14:textId="6BA32E4A"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Team ID:</w:t>
      </w:r>
      <w:r w:rsidRPr="00D86BD6">
        <w:rPr>
          <w:rFonts w:ascii="Times New Roman" w:eastAsia="Times New Roman" w:hAnsi="Times New Roman"/>
          <w:color w:val="000000"/>
          <w:spacing w:val="-10"/>
          <w:sz w:val="40"/>
          <w:szCs w:val="40"/>
          <w:lang w:val="en-IN"/>
        </w:rPr>
        <w:t xml:space="preserve"> </w:t>
      </w:r>
      <w:r w:rsidR="004204C8" w:rsidRPr="004204C8">
        <w:rPr>
          <w:rFonts w:ascii="Times New Roman" w:eastAsia="Times New Roman" w:hAnsi="Times New Roman"/>
          <w:color w:val="000000"/>
          <w:spacing w:val="-10"/>
          <w:sz w:val="40"/>
          <w:szCs w:val="40"/>
          <w:lang w:val="en-IN"/>
        </w:rPr>
        <w:t>SWTID-2026-6141</w:t>
      </w:r>
    </w:p>
    <w:p w14:paraId="2B8BBF34" w14:textId="14B9209E"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Team Leader:</w:t>
      </w:r>
      <w:r w:rsidRPr="00D86BD6">
        <w:rPr>
          <w:rFonts w:ascii="Times New Roman" w:eastAsia="Times New Roman" w:hAnsi="Times New Roman"/>
          <w:color w:val="000000"/>
          <w:spacing w:val="-10"/>
          <w:sz w:val="40"/>
          <w:szCs w:val="40"/>
          <w:lang w:val="en-IN"/>
        </w:rPr>
        <w:t xml:space="preserve"> </w:t>
      </w:r>
      <w:proofErr w:type="spellStart"/>
      <w:r w:rsidRPr="005D3A54">
        <w:rPr>
          <w:rFonts w:ascii="Times New Roman" w:eastAsia="Times New Roman" w:hAnsi="Times New Roman"/>
          <w:color w:val="000000"/>
          <w:spacing w:val="-10"/>
          <w:sz w:val="40"/>
          <w:szCs w:val="40"/>
          <w:lang w:val="en-IN"/>
        </w:rPr>
        <w:t>Rifa</w:t>
      </w:r>
      <w:proofErr w:type="spellEnd"/>
      <w:r w:rsidRPr="005D3A54">
        <w:rPr>
          <w:rFonts w:ascii="Times New Roman" w:eastAsia="Times New Roman" w:hAnsi="Times New Roman"/>
          <w:color w:val="000000"/>
          <w:spacing w:val="-10"/>
          <w:sz w:val="40"/>
          <w:szCs w:val="40"/>
          <w:lang w:val="en-IN"/>
        </w:rPr>
        <w:t xml:space="preserve"> </w:t>
      </w:r>
      <w:proofErr w:type="spellStart"/>
      <w:r w:rsidRPr="005D3A54">
        <w:rPr>
          <w:rFonts w:ascii="Times New Roman" w:eastAsia="Times New Roman" w:hAnsi="Times New Roman"/>
          <w:color w:val="000000"/>
          <w:spacing w:val="-10"/>
          <w:sz w:val="40"/>
          <w:szCs w:val="40"/>
          <w:lang w:val="en-IN"/>
        </w:rPr>
        <w:t>Sadaf</w:t>
      </w:r>
      <w:proofErr w:type="spellEnd"/>
      <w:r w:rsidRPr="005D3A54">
        <w:rPr>
          <w:rFonts w:ascii="Times New Roman" w:eastAsia="Times New Roman" w:hAnsi="Times New Roman"/>
          <w:color w:val="000000"/>
          <w:spacing w:val="-10"/>
          <w:sz w:val="40"/>
          <w:szCs w:val="40"/>
          <w:lang w:val="en-IN"/>
        </w:rPr>
        <w:t xml:space="preserve"> C</w:t>
      </w:r>
    </w:p>
    <w:p w14:paraId="2B32FFB7" w14:textId="77777777" w:rsidR="00D86BD6" w:rsidRPr="00D86BD6" w:rsidRDefault="00D86BD6" w:rsidP="001E6925">
      <w:pPr>
        <w:ind w:left="720"/>
        <w:jc w:val="both"/>
        <w:rPr>
          <w:rFonts w:ascii="Times New Roman" w:eastAsia="Times New Roman" w:hAnsi="Times New Roman"/>
          <w:b/>
          <w:bCs/>
          <w:color w:val="000000"/>
          <w:spacing w:val="-10"/>
          <w:sz w:val="40"/>
          <w:szCs w:val="40"/>
          <w:lang w:val="en-IN"/>
        </w:rPr>
      </w:pPr>
      <w:r w:rsidRPr="00D86BD6">
        <w:rPr>
          <w:rFonts w:ascii="Times New Roman" w:eastAsia="Times New Roman" w:hAnsi="Times New Roman"/>
          <w:b/>
          <w:bCs/>
          <w:color w:val="000000"/>
          <w:spacing w:val="-10"/>
          <w:sz w:val="40"/>
          <w:szCs w:val="40"/>
          <w:lang w:val="en-IN"/>
        </w:rPr>
        <w:t>Team Members:</w:t>
      </w:r>
    </w:p>
    <w:p w14:paraId="2160C0FA" w14:textId="77777777" w:rsidR="004204C8" w:rsidRPr="005D3A54" w:rsidRDefault="004204C8" w:rsidP="004204C8">
      <w:pPr>
        <w:numPr>
          <w:ilvl w:val="0"/>
          <w:numId w:val="10"/>
        </w:numPr>
        <w:tabs>
          <w:tab w:val="clear" w:pos="720"/>
          <w:tab w:val="num" w:pos="1440"/>
        </w:tabs>
        <w:ind w:left="1440"/>
        <w:jc w:val="both"/>
        <w:rPr>
          <w:rFonts w:ascii="Times New Roman" w:eastAsia="Times New Roman" w:hAnsi="Times New Roman"/>
          <w:color w:val="000000"/>
          <w:spacing w:val="-10"/>
          <w:sz w:val="40"/>
          <w:szCs w:val="40"/>
          <w:lang w:val="en-IN"/>
        </w:rPr>
      </w:pPr>
      <w:proofErr w:type="spellStart"/>
      <w:r w:rsidRPr="005D3A54">
        <w:rPr>
          <w:rFonts w:ascii="Times New Roman" w:eastAsia="Times New Roman" w:hAnsi="Times New Roman"/>
          <w:color w:val="000000"/>
          <w:spacing w:val="-10"/>
          <w:sz w:val="40"/>
          <w:szCs w:val="40"/>
          <w:lang w:val="en-IN"/>
        </w:rPr>
        <w:t>Rusheeda</w:t>
      </w:r>
      <w:proofErr w:type="spellEnd"/>
      <w:r w:rsidRPr="005D3A54">
        <w:rPr>
          <w:rFonts w:ascii="Times New Roman" w:eastAsia="Times New Roman" w:hAnsi="Times New Roman"/>
          <w:color w:val="000000"/>
          <w:spacing w:val="-10"/>
          <w:sz w:val="40"/>
          <w:szCs w:val="40"/>
          <w:lang w:val="en-IN"/>
        </w:rPr>
        <w:t xml:space="preserve"> </w:t>
      </w:r>
      <w:proofErr w:type="spellStart"/>
      <w:r w:rsidRPr="005D3A54">
        <w:rPr>
          <w:rFonts w:ascii="Times New Roman" w:eastAsia="Times New Roman" w:hAnsi="Times New Roman"/>
          <w:color w:val="000000"/>
          <w:spacing w:val="-10"/>
          <w:sz w:val="40"/>
          <w:szCs w:val="40"/>
          <w:lang w:val="en-IN"/>
        </w:rPr>
        <w:t>Faha</w:t>
      </w:r>
      <w:proofErr w:type="spellEnd"/>
      <w:r w:rsidRPr="005D3A54">
        <w:rPr>
          <w:rFonts w:ascii="Times New Roman" w:eastAsia="Times New Roman" w:hAnsi="Times New Roman"/>
          <w:color w:val="000000"/>
          <w:spacing w:val="-10"/>
          <w:sz w:val="40"/>
          <w:szCs w:val="40"/>
          <w:lang w:val="en-IN"/>
        </w:rPr>
        <w:t xml:space="preserve"> R</w:t>
      </w:r>
    </w:p>
    <w:p w14:paraId="561DFF69" w14:textId="77777777" w:rsidR="004204C8" w:rsidRPr="00D86BD6" w:rsidRDefault="004204C8" w:rsidP="004204C8">
      <w:pPr>
        <w:numPr>
          <w:ilvl w:val="0"/>
          <w:numId w:val="10"/>
        </w:numPr>
        <w:tabs>
          <w:tab w:val="clear" w:pos="720"/>
          <w:tab w:val="num" w:pos="1440"/>
        </w:tabs>
        <w:ind w:left="1440"/>
        <w:jc w:val="both"/>
        <w:rPr>
          <w:rFonts w:ascii="Times New Roman" w:eastAsia="Times New Roman" w:hAnsi="Times New Roman"/>
          <w:color w:val="000000"/>
          <w:spacing w:val="-10"/>
          <w:sz w:val="40"/>
          <w:szCs w:val="40"/>
          <w:lang w:val="en-IN"/>
        </w:rPr>
      </w:pPr>
      <w:r w:rsidRPr="005D3A54">
        <w:rPr>
          <w:rFonts w:ascii="Times New Roman" w:eastAsia="Times New Roman" w:hAnsi="Times New Roman"/>
          <w:color w:val="000000"/>
          <w:spacing w:val="-10"/>
          <w:sz w:val="40"/>
          <w:szCs w:val="40"/>
          <w:lang w:val="en-IN"/>
        </w:rPr>
        <w:t>Yamuna P</w:t>
      </w:r>
    </w:p>
    <w:p w14:paraId="04BFD6E3" w14:textId="67528647" w:rsidR="00D86BD6" w:rsidRPr="004204C8" w:rsidRDefault="004204C8" w:rsidP="004204C8">
      <w:pPr>
        <w:numPr>
          <w:ilvl w:val="0"/>
          <w:numId w:val="10"/>
        </w:numPr>
        <w:tabs>
          <w:tab w:val="clear" w:pos="720"/>
          <w:tab w:val="num" w:pos="1440"/>
        </w:tabs>
        <w:ind w:left="1440"/>
        <w:jc w:val="both"/>
        <w:rPr>
          <w:rFonts w:ascii="Times New Roman" w:eastAsia="Times New Roman" w:hAnsi="Times New Roman"/>
          <w:color w:val="000000"/>
          <w:spacing w:val="-10"/>
          <w:sz w:val="40"/>
          <w:szCs w:val="40"/>
          <w:lang w:val="en-IN"/>
        </w:rPr>
      </w:pPr>
      <w:proofErr w:type="spellStart"/>
      <w:r>
        <w:rPr>
          <w:rFonts w:ascii="Times New Roman" w:eastAsia="Times New Roman" w:hAnsi="Times New Roman"/>
          <w:color w:val="000000"/>
          <w:spacing w:val="-10"/>
          <w:sz w:val="40"/>
          <w:szCs w:val="40"/>
          <w:lang w:val="en-IN"/>
        </w:rPr>
        <w:t>Najiha</w:t>
      </w:r>
      <w:proofErr w:type="spellEnd"/>
      <w:r>
        <w:rPr>
          <w:rFonts w:ascii="Times New Roman" w:eastAsia="Times New Roman" w:hAnsi="Times New Roman"/>
          <w:color w:val="000000"/>
          <w:spacing w:val="-10"/>
          <w:sz w:val="40"/>
          <w:szCs w:val="40"/>
          <w:lang w:val="en-IN"/>
        </w:rPr>
        <w:t xml:space="preserve"> </w:t>
      </w:r>
      <w:proofErr w:type="spellStart"/>
      <w:r>
        <w:rPr>
          <w:rFonts w:ascii="Times New Roman" w:eastAsia="Times New Roman" w:hAnsi="Times New Roman"/>
          <w:color w:val="000000"/>
          <w:spacing w:val="-10"/>
          <w:sz w:val="40"/>
          <w:szCs w:val="40"/>
          <w:lang w:val="en-IN"/>
        </w:rPr>
        <w:t>Fatheen</w:t>
      </w:r>
      <w:proofErr w:type="spellEnd"/>
      <w:r>
        <w:rPr>
          <w:rFonts w:ascii="Times New Roman" w:eastAsia="Times New Roman" w:hAnsi="Times New Roman"/>
          <w:color w:val="000000"/>
          <w:spacing w:val="-10"/>
          <w:sz w:val="40"/>
          <w:szCs w:val="40"/>
          <w:lang w:val="en-IN"/>
        </w:rPr>
        <w:t xml:space="preserve"> A</w:t>
      </w:r>
    </w:p>
    <w:p w14:paraId="4EA37A23" w14:textId="77777777"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Course:</w:t>
      </w:r>
      <w:r w:rsidRPr="00D86BD6">
        <w:rPr>
          <w:rFonts w:ascii="Times New Roman" w:eastAsia="Times New Roman" w:hAnsi="Times New Roman"/>
          <w:color w:val="000000"/>
          <w:spacing w:val="-10"/>
          <w:sz w:val="40"/>
          <w:szCs w:val="40"/>
          <w:lang w:val="en-IN"/>
        </w:rPr>
        <w:t xml:space="preserve"> Salesforce Administrator with AI Agent</w:t>
      </w:r>
    </w:p>
    <w:p w14:paraId="709168FA" w14:textId="77777777"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Under the Scheme:</w:t>
      </w:r>
      <w:r w:rsidRPr="00D86BD6">
        <w:rPr>
          <w:rFonts w:ascii="Times New Roman" w:eastAsia="Times New Roman" w:hAnsi="Times New Roman"/>
          <w:color w:val="000000"/>
          <w:spacing w:val="-10"/>
          <w:sz w:val="40"/>
          <w:szCs w:val="40"/>
          <w:lang w:val="en-IN"/>
        </w:rPr>
        <w:t xml:space="preserve"> Naan </w:t>
      </w:r>
      <w:proofErr w:type="spellStart"/>
      <w:r w:rsidRPr="00D86BD6">
        <w:rPr>
          <w:rFonts w:ascii="Times New Roman" w:eastAsia="Times New Roman" w:hAnsi="Times New Roman"/>
          <w:color w:val="000000"/>
          <w:spacing w:val="-10"/>
          <w:sz w:val="40"/>
          <w:szCs w:val="40"/>
          <w:lang w:val="en-IN"/>
        </w:rPr>
        <w:t>Mudhalvan</w:t>
      </w:r>
      <w:proofErr w:type="spellEnd"/>
    </w:p>
    <w:p w14:paraId="15753DFA" w14:textId="77777777"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College Name:</w:t>
      </w:r>
      <w:r w:rsidRPr="00D86BD6">
        <w:rPr>
          <w:rFonts w:ascii="Times New Roman" w:eastAsia="Times New Roman" w:hAnsi="Times New Roman"/>
          <w:color w:val="000000"/>
          <w:spacing w:val="-10"/>
          <w:sz w:val="40"/>
          <w:szCs w:val="40"/>
          <w:lang w:val="en-IN"/>
        </w:rPr>
        <w:t xml:space="preserve"> </w:t>
      </w:r>
      <w:proofErr w:type="spellStart"/>
      <w:r w:rsidRPr="00D86BD6">
        <w:rPr>
          <w:rFonts w:ascii="Times New Roman" w:eastAsia="Times New Roman" w:hAnsi="Times New Roman"/>
          <w:color w:val="000000"/>
          <w:spacing w:val="-10"/>
          <w:sz w:val="40"/>
          <w:szCs w:val="40"/>
          <w:lang w:val="en-IN"/>
        </w:rPr>
        <w:t>Islamiah</w:t>
      </w:r>
      <w:proofErr w:type="spellEnd"/>
      <w:r w:rsidRPr="00D86BD6">
        <w:rPr>
          <w:rFonts w:ascii="Times New Roman" w:eastAsia="Times New Roman" w:hAnsi="Times New Roman"/>
          <w:color w:val="000000"/>
          <w:spacing w:val="-10"/>
          <w:sz w:val="40"/>
          <w:szCs w:val="40"/>
          <w:lang w:val="en-IN"/>
        </w:rPr>
        <w:t xml:space="preserve"> Women's Arts and Science College (Autonomous)</w:t>
      </w:r>
    </w:p>
    <w:p w14:paraId="4DD75CBD" w14:textId="77777777"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Department:</w:t>
      </w:r>
      <w:r w:rsidRPr="00D86BD6">
        <w:rPr>
          <w:rFonts w:ascii="Times New Roman" w:eastAsia="Times New Roman" w:hAnsi="Times New Roman"/>
          <w:color w:val="000000"/>
          <w:spacing w:val="-10"/>
          <w:sz w:val="40"/>
          <w:szCs w:val="40"/>
          <w:lang w:val="en-IN"/>
        </w:rPr>
        <w:t xml:space="preserve"> BCA</w:t>
      </w:r>
    </w:p>
    <w:p w14:paraId="5A0D8BFC" w14:textId="77777777" w:rsidR="00D86BD6" w:rsidRPr="00D86BD6" w:rsidRDefault="00D86BD6" w:rsidP="001E6925">
      <w:pPr>
        <w:ind w:left="720"/>
        <w:jc w:val="both"/>
        <w:rPr>
          <w:rFonts w:ascii="Times New Roman" w:eastAsia="Times New Roman" w:hAnsi="Times New Roman"/>
          <w:color w:val="000000"/>
          <w:spacing w:val="-10"/>
          <w:sz w:val="40"/>
          <w:szCs w:val="40"/>
          <w:lang w:val="en-IN"/>
        </w:rPr>
      </w:pPr>
      <w:r w:rsidRPr="00D86BD6">
        <w:rPr>
          <w:rFonts w:ascii="Times New Roman" w:eastAsia="Times New Roman" w:hAnsi="Times New Roman"/>
          <w:b/>
          <w:bCs/>
          <w:color w:val="000000"/>
          <w:spacing w:val="-10"/>
          <w:sz w:val="40"/>
          <w:szCs w:val="40"/>
          <w:lang w:val="en-IN"/>
        </w:rPr>
        <w:t>Academic Year:</w:t>
      </w:r>
      <w:r w:rsidRPr="00D86BD6">
        <w:rPr>
          <w:rFonts w:ascii="Times New Roman" w:eastAsia="Times New Roman" w:hAnsi="Times New Roman"/>
          <w:color w:val="000000"/>
          <w:spacing w:val="-10"/>
          <w:sz w:val="40"/>
          <w:szCs w:val="40"/>
          <w:lang w:val="en-IN"/>
        </w:rPr>
        <w:t xml:space="preserve"> 2023–2026</w:t>
      </w:r>
    </w:p>
    <w:p w14:paraId="2E561795" w14:textId="77777777" w:rsidR="00D86BD6" w:rsidRPr="005D3A54" w:rsidRDefault="00D86BD6" w:rsidP="001E6925">
      <w:pPr>
        <w:ind w:left="720"/>
        <w:rPr>
          <w:rFonts w:ascii="Times New Roman" w:eastAsia="Times New Roman" w:hAnsi="Times New Roman"/>
          <w:color w:val="000000"/>
          <w:spacing w:val="-10"/>
          <w:sz w:val="40"/>
          <w:szCs w:val="40"/>
        </w:rPr>
      </w:pPr>
      <w:r w:rsidRPr="005D3A54">
        <w:rPr>
          <w:rFonts w:ascii="Times New Roman" w:eastAsia="Times New Roman" w:hAnsi="Times New Roman"/>
          <w:color w:val="000000"/>
          <w:spacing w:val="-10"/>
          <w:sz w:val="40"/>
          <w:szCs w:val="40"/>
        </w:rPr>
        <w:br w:type="page"/>
      </w:r>
    </w:p>
    <w:p w14:paraId="45F182FD" w14:textId="77777777" w:rsidR="00D86BD6" w:rsidRPr="00D86BD6" w:rsidRDefault="00D86BD6" w:rsidP="00D86BD6">
      <w:pPr>
        <w:autoSpaceDE w:val="0"/>
        <w:autoSpaceDN w:val="0"/>
        <w:spacing w:before="1552" w:after="0"/>
        <w:jc w:val="center"/>
        <w:rPr>
          <w:rFonts w:ascii="Times New Roman" w:eastAsia="Times New Roman" w:hAnsi="Times New Roman"/>
          <w:color w:val="000000"/>
          <w:spacing w:val="-10"/>
          <w:sz w:val="44"/>
        </w:rPr>
      </w:pPr>
    </w:p>
    <w:p w14:paraId="5026AB4F" w14:textId="1ABC540F" w:rsidR="0015165B" w:rsidRPr="00D86BD6" w:rsidRDefault="00E20330" w:rsidP="00D86BD6">
      <w:pPr>
        <w:autoSpaceDE w:val="0"/>
        <w:autoSpaceDN w:val="0"/>
        <w:spacing w:before="1552" w:after="0"/>
        <w:jc w:val="center"/>
        <w:rPr>
          <w:b/>
          <w:bCs/>
        </w:rPr>
      </w:pPr>
      <w:r w:rsidRPr="00D86BD6">
        <w:rPr>
          <w:rFonts w:ascii="Times New Roman" w:eastAsia="Times New Roman" w:hAnsi="Times New Roman"/>
          <w:b/>
          <w:bCs/>
          <w:color w:val="000000"/>
          <w:spacing w:val="-10"/>
          <w:sz w:val="44"/>
        </w:rPr>
        <w:t>FARM MANAGEMENT SYSTEM</w:t>
      </w:r>
    </w:p>
    <w:p w14:paraId="0E6C3A38" w14:textId="77777777" w:rsidR="00A2626D" w:rsidRDefault="00E20330" w:rsidP="00D86BD6">
      <w:pPr>
        <w:autoSpaceDE w:val="0"/>
        <w:autoSpaceDN w:val="0"/>
        <w:spacing w:before="1464" w:after="0" w:line="360" w:lineRule="auto"/>
        <w:ind w:left="1440"/>
        <w:rPr>
          <w:rFonts w:ascii="Times New Roman" w:eastAsia="Times New Roman" w:hAnsi="Times New Roman"/>
          <w:b/>
          <w:color w:val="000000"/>
          <w:spacing w:val="-10"/>
          <w:sz w:val="32"/>
        </w:rPr>
      </w:pPr>
      <w:r w:rsidRPr="00583D13">
        <w:rPr>
          <w:rFonts w:ascii="Times New Roman" w:eastAsia="Times New Roman" w:hAnsi="Times New Roman"/>
          <w:b/>
          <w:color w:val="000000"/>
          <w:spacing w:val="-10"/>
          <w:sz w:val="32"/>
        </w:rPr>
        <w:t>User Story:</w:t>
      </w:r>
    </w:p>
    <w:p w14:paraId="61131811" w14:textId="77777777" w:rsidR="004204C8" w:rsidRDefault="00A2626D" w:rsidP="004204C8">
      <w:pPr>
        <w:autoSpaceDE w:val="0"/>
        <w:autoSpaceDN w:val="0"/>
        <w:spacing w:before="1464" w:after="0" w:line="360" w:lineRule="auto"/>
        <w:ind w:left="1440"/>
        <w:rPr>
          <w:rFonts w:ascii="Times New Roman" w:eastAsia="Times New Roman" w:hAnsi="Times New Roman"/>
          <w:b/>
          <w:color w:val="000000"/>
          <w:spacing w:val="-10"/>
          <w:sz w:val="28"/>
          <w:szCs w:val="28"/>
        </w:rPr>
      </w:pPr>
      <w:r w:rsidRPr="00A735B7">
        <w:rPr>
          <w:rFonts w:ascii="Times New Roman" w:eastAsia="Times New Roman" w:hAnsi="Times New Roman"/>
          <w:bCs/>
          <w:color w:val="000000"/>
          <w:spacing w:val="-10"/>
          <w:sz w:val="28"/>
          <w:szCs w:val="28"/>
        </w:rPr>
        <w:t xml:space="preserve">In the Farm Management System (FMS), farmers, farm managers, and system administrators use a centralized platform developed on Salesforce to store and manage agricultural information efficiently. The purpose of this system is to keep all farm-related data such as farm details, crop information, farmer records, and buyer details in a secure and well-organized </w:t>
      </w:r>
      <w:proofErr w:type="spellStart"/>
      <w:proofErr w:type="gramStart"/>
      <w:r w:rsidRPr="00A735B7">
        <w:rPr>
          <w:rFonts w:ascii="Times New Roman" w:eastAsia="Times New Roman" w:hAnsi="Times New Roman"/>
          <w:bCs/>
          <w:color w:val="000000"/>
          <w:spacing w:val="-10"/>
          <w:sz w:val="28"/>
          <w:szCs w:val="28"/>
        </w:rPr>
        <w:t>manner.</w:t>
      </w:r>
      <w:r w:rsidR="00A1779A" w:rsidRPr="00A735B7">
        <w:rPr>
          <w:rFonts w:ascii="Times New Roman" w:eastAsia="Times New Roman" w:hAnsi="Times New Roman"/>
          <w:bCs/>
          <w:color w:val="000000"/>
          <w:spacing w:val="-10"/>
          <w:sz w:val="28"/>
          <w:szCs w:val="28"/>
        </w:rPr>
        <w:t>Through</w:t>
      </w:r>
      <w:proofErr w:type="spellEnd"/>
      <w:proofErr w:type="gramEnd"/>
      <w:r w:rsidR="00A1779A" w:rsidRPr="00A735B7">
        <w:rPr>
          <w:rFonts w:ascii="Times New Roman" w:eastAsia="Times New Roman" w:hAnsi="Times New Roman"/>
          <w:bCs/>
          <w:color w:val="000000"/>
          <w:spacing w:val="-10"/>
          <w:sz w:val="28"/>
          <w:szCs w:val="28"/>
        </w:rPr>
        <w:t xml:space="preserve"> this platform</w:t>
      </w:r>
      <w:r w:rsidR="00A1779A" w:rsidRPr="00A735B7">
        <w:rPr>
          <w:rFonts w:ascii="Times New Roman" w:eastAsia="Times New Roman" w:hAnsi="Times New Roman"/>
          <w:b/>
          <w:color w:val="000000"/>
          <w:spacing w:val="-10"/>
          <w:sz w:val="28"/>
          <w:szCs w:val="28"/>
        </w:rPr>
        <w:t>, users can add, edit, and maintain farm information</w:t>
      </w:r>
      <w:r w:rsidR="00A1779A" w:rsidRPr="00A735B7">
        <w:rPr>
          <w:rFonts w:ascii="Times New Roman" w:eastAsia="Times New Roman" w:hAnsi="Times New Roman"/>
          <w:bCs/>
          <w:color w:val="000000"/>
          <w:spacing w:val="-10"/>
          <w:sz w:val="28"/>
          <w:szCs w:val="28"/>
        </w:rPr>
        <w:t xml:space="preserve">, including farm location, size, and ownership. They can also record crop production data, such as the type of crop grown, planting and harvesting dates, and yield details. In addition, the system allows users to manage buyer transactions, including buyer information, quantity of crops sold, and payment </w:t>
      </w:r>
      <w:proofErr w:type="gramStart"/>
      <w:r w:rsidR="00A1779A" w:rsidRPr="00A735B7">
        <w:rPr>
          <w:rFonts w:ascii="Times New Roman" w:eastAsia="Times New Roman" w:hAnsi="Times New Roman"/>
          <w:bCs/>
          <w:color w:val="000000"/>
          <w:spacing w:val="-10"/>
          <w:sz w:val="28"/>
          <w:szCs w:val="28"/>
        </w:rPr>
        <w:t>records.</w:t>
      </w:r>
      <w:r w:rsidR="00583D13" w:rsidRPr="00583D13">
        <w:rPr>
          <w:rFonts w:ascii="Times New Roman" w:eastAsia="Times New Roman" w:hAnsi="Times New Roman" w:cs="Times New Roman"/>
          <w:bCs/>
          <w:color w:val="000000"/>
          <w:spacing w:val="-10"/>
          <w:sz w:val="28"/>
          <w:szCs w:val="28"/>
          <w:lang w:val="en-IN"/>
        </w:rPr>
        <w:t>The</w:t>
      </w:r>
      <w:proofErr w:type="gramEnd"/>
      <w:r w:rsidR="00583D13" w:rsidRPr="00583D13">
        <w:rPr>
          <w:rFonts w:ascii="Times New Roman" w:eastAsia="Times New Roman" w:hAnsi="Times New Roman" w:cs="Times New Roman"/>
          <w:bCs/>
          <w:color w:val="000000"/>
          <w:spacing w:val="-10"/>
          <w:sz w:val="28"/>
          <w:szCs w:val="28"/>
          <w:lang w:val="en-IN"/>
        </w:rPr>
        <w:t xml:space="preserve"> system provides an </w:t>
      </w:r>
      <w:r w:rsidR="00583D13" w:rsidRPr="00583D13">
        <w:rPr>
          <w:rFonts w:ascii="Times New Roman" w:eastAsia="Times New Roman" w:hAnsi="Times New Roman" w:cs="Times New Roman"/>
          <w:b/>
          <w:bCs/>
          <w:color w:val="000000"/>
          <w:spacing w:val="-10"/>
          <w:sz w:val="28"/>
          <w:szCs w:val="28"/>
          <w:lang w:val="en-IN"/>
        </w:rPr>
        <w:t>easy-to-use interface</w:t>
      </w:r>
      <w:r w:rsidR="00583D13" w:rsidRPr="00583D13">
        <w:rPr>
          <w:rFonts w:ascii="Times New Roman" w:eastAsia="Times New Roman" w:hAnsi="Times New Roman" w:cs="Times New Roman"/>
          <w:bCs/>
          <w:color w:val="000000"/>
          <w:spacing w:val="-10"/>
          <w:sz w:val="28"/>
          <w:szCs w:val="28"/>
          <w:lang w:val="en-IN"/>
        </w:rPr>
        <w:t xml:space="preserve"> that helps users enter and update information quickly. It also includes </w:t>
      </w:r>
      <w:r w:rsidR="00583D13" w:rsidRPr="00583D13">
        <w:rPr>
          <w:rFonts w:ascii="Times New Roman" w:eastAsia="Times New Roman" w:hAnsi="Times New Roman" w:cs="Times New Roman"/>
          <w:b/>
          <w:bCs/>
          <w:color w:val="000000"/>
          <w:spacing w:val="-10"/>
          <w:sz w:val="28"/>
          <w:szCs w:val="28"/>
          <w:lang w:val="en-IN"/>
        </w:rPr>
        <w:t>validation rules</w:t>
      </w:r>
      <w:r w:rsidR="00583D13" w:rsidRPr="00583D13">
        <w:rPr>
          <w:rFonts w:ascii="Times New Roman" w:eastAsia="Times New Roman" w:hAnsi="Times New Roman" w:cs="Times New Roman"/>
          <w:bCs/>
          <w:color w:val="000000"/>
          <w:spacing w:val="-10"/>
          <w:sz w:val="28"/>
          <w:szCs w:val="28"/>
          <w:lang w:val="en-IN"/>
        </w:rPr>
        <w:t xml:space="preserve"> to ensure that the data entered is correct and to avoid mistakes or incomplete records.</w:t>
      </w:r>
    </w:p>
    <w:p w14:paraId="3E3774EF" w14:textId="2422AB51" w:rsidR="00D86BD6" w:rsidRPr="004204C8" w:rsidRDefault="00583D13" w:rsidP="004204C8">
      <w:pPr>
        <w:autoSpaceDE w:val="0"/>
        <w:autoSpaceDN w:val="0"/>
        <w:spacing w:before="1464" w:after="0" w:line="360" w:lineRule="auto"/>
        <w:ind w:left="1440"/>
        <w:rPr>
          <w:rFonts w:ascii="Times New Roman" w:eastAsia="Times New Roman" w:hAnsi="Times New Roman"/>
          <w:b/>
          <w:color w:val="000000"/>
          <w:spacing w:val="-10"/>
          <w:sz w:val="28"/>
          <w:szCs w:val="28"/>
        </w:rPr>
      </w:pPr>
      <w:bookmarkStart w:id="0" w:name="_GoBack"/>
      <w:bookmarkEnd w:id="0"/>
      <w:r w:rsidRPr="00583D13">
        <w:rPr>
          <w:rFonts w:ascii="Times New Roman" w:eastAsia="Times New Roman" w:hAnsi="Times New Roman" w:cs="Times New Roman"/>
          <w:bCs/>
          <w:color w:val="000000"/>
          <w:spacing w:val="-10"/>
          <w:sz w:val="28"/>
          <w:szCs w:val="28"/>
          <w:lang w:val="en-IN"/>
        </w:rPr>
        <w:t xml:space="preserve">Another key feature of the system is the ability to generate </w:t>
      </w:r>
      <w:r w:rsidRPr="00583D13">
        <w:rPr>
          <w:rFonts w:ascii="Times New Roman" w:eastAsia="Times New Roman" w:hAnsi="Times New Roman" w:cs="Times New Roman"/>
          <w:b/>
          <w:bCs/>
          <w:color w:val="000000"/>
          <w:spacing w:val="-10"/>
          <w:sz w:val="28"/>
          <w:szCs w:val="28"/>
          <w:lang w:val="en-IN"/>
        </w:rPr>
        <w:t>real-time reports and interactive dashboards</w:t>
      </w:r>
      <w:r w:rsidRPr="00583D13">
        <w:rPr>
          <w:rFonts w:ascii="Times New Roman" w:eastAsia="Times New Roman" w:hAnsi="Times New Roman" w:cs="Times New Roman"/>
          <w:bCs/>
          <w:color w:val="000000"/>
          <w:spacing w:val="-10"/>
          <w:sz w:val="28"/>
          <w:szCs w:val="28"/>
          <w:lang w:val="en-IN"/>
        </w:rPr>
        <w:t xml:space="preserve">. These tools help users evaluate farm performance, track crop production, and monitor sales activities. With these insights, farmers and managers can make </w:t>
      </w:r>
      <w:r w:rsidRPr="00583D13">
        <w:rPr>
          <w:rFonts w:ascii="Times New Roman" w:eastAsia="Times New Roman" w:hAnsi="Times New Roman" w:cs="Times New Roman"/>
          <w:b/>
          <w:bCs/>
          <w:color w:val="000000"/>
          <w:spacing w:val="-10"/>
          <w:sz w:val="28"/>
          <w:szCs w:val="28"/>
          <w:lang w:val="en-IN"/>
        </w:rPr>
        <w:t xml:space="preserve">better decisions based on accurate </w:t>
      </w:r>
      <w:proofErr w:type="spellStart"/>
      <w:proofErr w:type="gramStart"/>
      <w:r w:rsidRPr="00583D13">
        <w:rPr>
          <w:rFonts w:ascii="Times New Roman" w:eastAsia="Times New Roman" w:hAnsi="Times New Roman" w:cs="Times New Roman"/>
          <w:b/>
          <w:bCs/>
          <w:color w:val="000000"/>
          <w:spacing w:val="-10"/>
          <w:sz w:val="28"/>
          <w:szCs w:val="28"/>
          <w:lang w:val="en-IN"/>
        </w:rPr>
        <w:t>data</w:t>
      </w:r>
      <w:r w:rsidRPr="00583D13">
        <w:rPr>
          <w:rFonts w:ascii="Times New Roman" w:eastAsia="Times New Roman" w:hAnsi="Times New Roman" w:cs="Times New Roman"/>
          <w:bCs/>
          <w:color w:val="000000"/>
          <w:spacing w:val="-10"/>
          <w:sz w:val="28"/>
          <w:szCs w:val="28"/>
          <w:lang w:val="en-IN"/>
        </w:rPr>
        <w:t>.Furthermore</w:t>
      </w:r>
      <w:proofErr w:type="spellEnd"/>
      <w:proofErr w:type="gramEnd"/>
      <w:r w:rsidRPr="00583D13">
        <w:rPr>
          <w:rFonts w:ascii="Times New Roman" w:eastAsia="Times New Roman" w:hAnsi="Times New Roman" w:cs="Times New Roman"/>
          <w:bCs/>
          <w:color w:val="000000"/>
          <w:spacing w:val="-10"/>
          <w:sz w:val="28"/>
          <w:szCs w:val="28"/>
          <w:lang w:val="en-IN"/>
        </w:rPr>
        <w:t xml:space="preserve">, the system uses </w:t>
      </w:r>
      <w:r w:rsidRPr="00583D13">
        <w:rPr>
          <w:rFonts w:ascii="Times New Roman" w:eastAsia="Times New Roman" w:hAnsi="Times New Roman" w:cs="Times New Roman"/>
          <w:b/>
          <w:bCs/>
          <w:color w:val="000000"/>
          <w:spacing w:val="-10"/>
          <w:sz w:val="28"/>
          <w:szCs w:val="28"/>
          <w:lang w:val="en-IN"/>
        </w:rPr>
        <w:t>role-based access control and secure data storage</w:t>
      </w:r>
      <w:r w:rsidRPr="00583D13">
        <w:rPr>
          <w:rFonts w:ascii="Times New Roman" w:eastAsia="Times New Roman" w:hAnsi="Times New Roman" w:cs="Times New Roman"/>
          <w:bCs/>
          <w:color w:val="000000"/>
          <w:spacing w:val="-10"/>
          <w:sz w:val="28"/>
          <w:szCs w:val="28"/>
          <w:lang w:val="en-IN"/>
        </w:rPr>
        <w:t xml:space="preserve"> to protect sensitive information. Only authorized users can access specific data, which ensures privacy while allowing different users to work together </w:t>
      </w:r>
      <w:proofErr w:type="spellStart"/>
      <w:proofErr w:type="gramStart"/>
      <w:r w:rsidRPr="00583D13">
        <w:rPr>
          <w:rFonts w:ascii="Times New Roman" w:eastAsia="Times New Roman" w:hAnsi="Times New Roman" w:cs="Times New Roman"/>
          <w:bCs/>
          <w:color w:val="000000"/>
          <w:spacing w:val="-10"/>
          <w:sz w:val="28"/>
          <w:szCs w:val="28"/>
          <w:lang w:val="en-IN"/>
        </w:rPr>
        <w:t>effectively.Overall</w:t>
      </w:r>
      <w:proofErr w:type="spellEnd"/>
      <w:proofErr w:type="gramEnd"/>
      <w:r w:rsidRPr="00583D13">
        <w:rPr>
          <w:rFonts w:ascii="Times New Roman" w:eastAsia="Times New Roman" w:hAnsi="Times New Roman" w:cs="Times New Roman"/>
          <w:bCs/>
          <w:color w:val="000000"/>
          <w:spacing w:val="-10"/>
          <w:sz w:val="28"/>
          <w:szCs w:val="28"/>
          <w:lang w:val="en-IN"/>
        </w:rPr>
        <w:t xml:space="preserve">, the Farm Management System helps </w:t>
      </w:r>
    </w:p>
    <w:p w14:paraId="087DE11E" w14:textId="77777777" w:rsidR="00D86BD6" w:rsidRDefault="00D86BD6" w:rsidP="00D86BD6">
      <w:pPr>
        <w:autoSpaceDE w:val="0"/>
        <w:autoSpaceDN w:val="0"/>
        <w:spacing w:before="1464" w:after="0" w:line="360" w:lineRule="auto"/>
        <w:ind w:left="1440"/>
        <w:rPr>
          <w:rFonts w:ascii="Times New Roman" w:eastAsia="Times New Roman" w:hAnsi="Times New Roman" w:cs="Times New Roman"/>
          <w:bCs/>
          <w:color w:val="000000"/>
          <w:spacing w:val="-10"/>
          <w:sz w:val="28"/>
          <w:szCs w:val="28"/>
          <w:lang w:val="en-IN"/>
        </w:rPr>
      </w:pPr>
    </w:p>
    <w:p w14:paraId="2C33C786" w14:textId="708DBC4E" w:rsidR="00D86BD6" w:rsidRDefault="00583D13" w:rsidP="00D86BD6">
      <w:pPr>
        <w:autoSpaceDE w:val="0"/>
        <w:autoSpaceDN w:val="0"/>
        <w:spacing w:before="1464" w:after="0" w:line="360" w:lineRule="auto"/>
        <w:ind w:left="1440"/>
        <w:rPr>
          <w:rFonts w:ascii="Times New Roman" w:eastAsia="Times New Roman" w:hAnsi="Times New Roman" w:cs="Times New Roman"/>
          <w:bCs/>
          <w:color w:val="000000"/>
          <w:spacing w:val="-10"/>
          <w:sz w:val="28"/>
          <w:szCs w:val="28"/>
          <w:lang w:val="en-IN"/>
        </w:rPr>
      </w:pPr>
      <w:r w:rsidRPr="00583D13">
        <w:rPr>
          <w:rFonts w:ascii="Times New Roman" w:eastAsia="Times New Roman" w:hAnsi="Times New Roman" w:cs="Times New Roman"/>
          <w:b/>
          <w:bCs/>
          <w:color w:val="000000"/>
          <w:spacing w:val="-10"/>
          <w:sz w:val="28"/>
          <w:szCs w:val="28"/>
          <w:lang w:val="en-IN"/>
        </w:rPr>
        <w:t>reduce paperwork, decrease errors, improve work efficiency, and support modern, data-driven farm management practices</w:t>
      </w:r>
      <w:r w:rsidRPr="00583D13">
        <w:rPr>
          <w:rFonts w:ascii="Times New Roman" w:eastAsia="Times New Roman" w:hAnsi="Times New Roman" w:cs="Times New Roman"/>
          <w:bCs/>
          <w:color w:val="000000"/>
          <w:spacing w:val="-10"/>
          <w:sz w:val="28"/>
          <w:szCs w:val="28"/>
          <w:lang w:val="en-IN"/>
        </w:rPr>
        <w:t>.</w:t>
      </w:r>
    </w:p>
    <w:p w14:paraId="1A115462" w14:textId="34A4AAA8" w:rsidR="0015165B" w:rsidRPr="00D86BD6" w:rsidRDefault="00E20330" w:rsidP="00D86BD6">
      <w:pPr>
        <w:autoSpaceDE w:val="0"/>
        <w:autoSpaceDN w:val="0"/>
        <w:spacing w:before="1464" w:after="0" w:line="360" w:lineRule="auto"/>
        <w:ind w:left="1440"/>
        <w:rPr>
          <w:rFonts w:ascii="Times New Roman" w:eastAsia="Times New Roman" w:hAnsi="Times New Roman" w:cs="Times New Roman"/>
          <w:bCs/>
          <w:color w:val="000000"/>
          <w:spacing w:val="-10"/>
          <w:sz w:val="28"/>
          <w:szCs w:val="28"/>
          <w:lang w:val="en-IN"/>
        </w:rPr>
      </w:pPr>
      <w:r>
        <w:rPr>
          <w:rFonts w:ascii="Times New Roman" w:eastAsia="Times New Roman" w:hAnsi="Times New Roman"/>
          <w:b/>
          <w:color w:val="000000"/>
          <w:spacing w:val="-10"/>
          <w:sz w:val="32"/>
        </w:rPr>
        <w:t>1. INTRODUCTION</w:t>
      </w:r>
    </w:p>
    <w:p w14:paraId="25DEF2FE" w14:textId="77777777" w:rsidR="0015165B" w:rsidRDefault="00E20330">
      <w:pPr>
        <w:autoSpaceDE w:val="0"/>
        <w:autoSpaceDN w:val="0"/>
        <w:spacing w:before="628" w:after="0" w:line="250" w:lineRule="exact"/>
        <w:ind w:left="1440"/>
      </w:pPr>
      <w:r>
        <w:rPr>
          <w:rFonts w:ascii="Times New Roman" w:eastAsia="Times New Roman" w:hAnsi="Times New Roman"/>
          <w:b/>
          <w:color w:val="000000"/>
          <w:spacing w:val="-10"/>
          <w:sz w:val="28"/>
        </w:rPr>
        <w:t xml:space="preserve">1.1 Project </w:t>
      </w:r>
      <w:proofErr w:type="gramStart"/>
      <w:r>
        <w:rPr>
          <w:rFonts w:ascii="Times New Roman" w:eastAsia="Times New Roman" w:hAnsi="Times New Roman"/>
          <w:b/>
          <w:color w:val="000000"/>
          <w:spacing w:val="-10"/>
          <w:sz w:val="28"/>
        </w:rPr>
        <w:t>Overview :</w:t>
      </w:r>
      <w:proofErr w:type="gramEnd"/>
    </w:p>
    <w:p w14:paraId="751CC75F" w14:textId="77777777" w:rsidR="0015165B" w:rsidRDefault="00E20330">
      <w:pPr>
        <w:autoSpaceDE w:val="0"/>
        <w:autoSpaceDN w:val="0"/>
        <w:spacing w:before="560" w:after="0" w:line="344" w:lineRule="exact"/>
        <w:ind w:left="1440" w:right="1448"/>
        <w:jc w:val="both"/>
      </w:pPr>
      <w:r>
        <w:rPr>
          <w:rFonts w:ascii="Times New Roman" w:eastAsia="Times New Roman" w:hAnsi="Times New Roman"/>
          <w:color w:val="0D0D0D"/>
          <w:spacing w:val="-10"/>
          <w:sz w:val="26"/>
        </w:rPr>
        <w:t xml:space="preserve">The Farm Management System (FMS) is a Salesforce-based application designed to </w:t>
      </w:r>
      <w:r>
        <w:br/>
      </w:r>
      <w:r>
        <w:rPr>
          <w:rFonts w:ascii="Times New Roman" w:eastAsia="Times New Roman" w:hAnsi="Times New Roman"/>
          <w:color w:val="0D0D0D"/>
          <w:spacing w:val="-10"/>
          <w:sz w:val="26"/>
        </w:rPr>
        <w:t xml:space="preserve">digitize and streamline agricultural operations. It manages data related to farms, crops, </w:t>
      </w:r>
      <w:r>
        <w:br/>
      </w:r>
      <w:r>
        <w:rPr>
          <w:rFonts w:ascii="Times New Roman" w:eastAsia="Times New Roman" w:hAnsi="Times New Roman"/>
          <w:color w:val="0D0D0D"/>
          <w:spacing w:val="-10"/>
          <w:sz w:val="26"/>
        </w:rPr>
        <w:t xml:space="preserve">farmers, and buyers while providing real-time insights through reports and dashboards. </w:t>
      </w:r>
      <w:r>
        <w:br/>
      </w:r>
      <w:r>
        <w:rPr>
          <w:rFonts w:ascii="Times New Roman" w:eastAsia="Times New Roman" w:hAnsi="Times New Roman"/>
          <w:color w:val="0D0D0D"/>
          <w:spacing w:val="-10"/>
          <w:sz w:val="26"/>
        </w:rPr>
        <w:t>The system helps farmers and managers monitor agricultural activities efficiently and</w:t>
      </w:r>
    </w:p>
    <w:p w14:paraId="6C198431" w14:textId="77777777" w:rsidR="00E20330" w:rsidRDefault="00E20330" w:rsidP="00E20330">
      <w:pPr>
        <w:autoSpaceDE w:val="0"/>
        <w:autoSpaceDN w:val="0"/>
        <w:spacing w:before="106" w:after="0" w:line="186" w:lineRule="exact"/>
        <w:ind w:left="1440"/>
      </w:pPr>
      <w:r>
        <w:rPr>
          <w:rFonts w:ascii="Times New Roman" w:eastAsia="Times New Roman" w:hAnsi="Times New Roman"/>
          <w:color w:val="0D0D0D"/>
          <w:spacing w:val="-10"/>
          <w:sz w:val="26"/>
        </w:rPr>
        <w:t>make informed decisions.</w:t>
      </w:r>
    </w:p>
    <w:p w14:paraId="29F12F3B" w14:textId="77777777" w:rsidR="00E20330" w:rsidRDefault="00E20330" w:rsidP="00E20330">
      <w:pPr>
        <w:autoSpaceDE w:val="0"/>
        <w:autoSpaceDN w:val="0"/>
        <w:spacing w:before="106" w:after="0" w:line="186" w:lineRule="exact"/>
        <w:ind w:left="1440"/>
      </w:pPr>
    </w:p>
    <w:p w14:paraId="69A548ED" w14:textId="77777777" w:rsidR="00B03EA2" w:rsidRDefault="00E20330" w:rsidP="00B03EA2">
      <w:pPr>
        <w:autoSpaceDE w:val="0"/>
        <w:autoSpaceDN w:val="0"/>
        <w:spacing w:before="106" w:after="0" w:line="186" w:lineRule="exact"/>
        <w:ind w:left="1440"/>
        <w:rPr>
          <w:rFonts w:ascii="Times New Roman" w:eastAsia="Times New Roman" w:hAnsi="Times New Roman"/>
          <w:b/>
          <w:color w:val="000000"/>
          <w:spacing w:val="-10"/>
          <w:sz w:val="28"/>
        </w:rPr>
      </w:pPr>
      <w:r>
        <w:rPr>
          <w:rFonts w:ascii="Times New Roman" w:eastAsia="Times New Roman" w:hAnsi="Times New Roman"/>
          <w:b/>
          <w:color w:val="000000"/>
          <w:spacing w:val="-10"/>
          <w:sz w:val="28"/>
        </w:rPr>
        <w:t>1.2 Purpose</w:t>
      </w:r>
      <w:r w:rsidR="00B03EA2">
        <w:rPr>
          <w:rFonts w:ascii="Times New Roman" w:eastAsia="Times New Roman" w:hAnsi="Times New Roman"/>
          <w:b/>
          <w:color w:val="000000"/>
          <w:spacing w:val="-10"/>
          <w:sz w:val="28"/>
        </w:rPr>
        <w:t>:</w:t>
      </w:r>
    </w:p>
    <w:p w14:paraId="59BCA4FC" w14:textId="77777777" w:rsidR="00C67BC4" w:rsidRDefault="00C67BC4" w:rsidP="00B03EA2">
      <w:pPr>
        <w:autoSpaceDE w:val="0"/>
        <w:autoSpaceDN w:val="0"/>
        <w:spacing w:before="106" w:after="0" w:line="186" w:lineRule="exact"/>
        <w:ind w:left="1440"/>
        <w:rPr>
          <w:rFonts w:ascii="Times New Roman" w:eastAsia="Times New Roman" w:hAnsi="Times New Roman"/>
          <w:b/>
          <w:color w:val="000000"/>
          <w:spacing w:val="-10"/>
          <w:sz w:val="28"/>
        </w:rPr>
      </w:pPr>
    </w:p>
    <w:p w14:paraId="22C74EB3" w14:textId="01D0E3FC" w:rsidR="00B03EA2" w:rsidRPr="00C67BC4" w:rsidRDefault="00B03EA2" w:rsidP="00C67BC4">
      <w:pPr>
        <w:autoSpaceDE w:val="0"/>
        <w:autoSpaceDN w:val="0"/>
        <w:spacing w:before="106" w:after="0"/>
        <w:ind w:left="1440"/>
        <w:rPr>
          <w:rFonts w:ascii="Times New Roman" w:eastAsia="Times New Roman" w:hAnsi="Times New Roman" w:cs="Times New Roman"/>
          <w:b/>
          <w:color w:val="000000"/>
          <w:spacing w:val="-10"/>
          <w:sz w:val="28"/>
          <w:szCs w:val="28"/>
        </w:rPr>
      </w:pPr>
      <w:r w:rsidRPr="00C67BC4">
        <w:rPr>
          <w:rFonts w:ascii="Times New Roman" w:eastAsia="Times New Roman" w:hAnsi="Times New Roman" w:cs="Times New Roman"/>
          <w:color w:val="0D0D0D"/>
          <w:spacing w:val="-10"/>
          <w:sz w:val="28"/>
          <w:szCs w:val="28"/>
        </w:rPr>
        <w:t>The main purpose of this project is to:</w:t>
      </w:r>
    </w:p>
    <w:p w14:paraId="39890084" w14:textId="5322E498" w:rsidR="00B03EA2" w:rsidRPr="00C67BC4" w:rsidRDefault="00B03EA2" w:rsidP="00C67BC4">
      <w:pPr>
        <w:autoSpaceDE w:val="0"/>
        <w:autoSpaceDN w:val="0"/>
        <w:spacing w:before="106" w:after="0"/>
        <w:ind w:left="1440"/>
        <w:rPr>
          <w:rFonts w:ascii="Times New Roman" w:hAnsi="Times New Roman" w:cs="Times New Roman"/>
          <w:sz w:val="28"/>
          <w:szCs w:val="28"/>
        </w:rPr>
        <w:sectPr w:rsidR="00B03EA2" w:rsidRPr="00C67BC4">
          <w:pgSz w:w="12240" w:h="15840"/>
          <w:pgMar w:top="0" w:right="0" w:bottom="0" w:left="0" w:header="720" w:footer="720" w:gutter="0"/>
          <w:cols w:space="720"/>
          <w:docGrid w:linePitch="360"/>
        </w:sectPr>
      </w:pPr>
      <w:r w:rsidRPr="00C67BC4">
        <w:rPr>
          <w:rFonts w:ascii="Times New Roman" w:eastAsia="Arial" w:hAnsi="Times New Roman" w:cs="Times New Roman"/>
          <w:color w:val="0D0D0D"/>
          <w:spacing w:val="-10"/>
          <w:sz w:val="28"/>
          <w:szCs w:val="28"/>
        </w:rPr>
        <w:t>●</w:t>
      </w:r>
      <w:r w:rsidRPr="00C67BC4">
        <w:rPr>
          <w:rFonts w:ascii="Times New Roman" w:eastAsia="Times New Roman" w:hAnsi="Times New Roman" w:cs="Times New Roman"/>
          <w:color w:val="0D0D0D"/>
          <w:spacing w:val="-10"/>
          <w:sz w:val="28"/>
          <w:szCs w:val="28"/>
        </w:rPr>
        <w:t>Digitize agricultural data management</w:t>
      </w:r>
      <w:r w:rsidRPr="00C67BC4">
        <w:rPr>
          <w:rFonts w:ascii="Times New Roman" w:hAnsi="Times New Roman" w:cs="Times New Roman"/>
          <w:sz w:val="28"/>
          <w:szCs w:val="28"/>
        </w:rPr>
        <w:br/>
      </w:r>
      <w:r w:rsidRPr="00C67BC4">
        <w:rPr>
          <w:rFonts w:ascii="Times New Roman" w:eastAsia="Arial" w:hAnsi="Times New Roman" w:cs="Times New Roman"/>
          <w:color w:val="0D0D0D"/>
          <w:spacing w:val="-10"/>
          <w:sz w:val="28"/>
          <w:szCs w:val="28"/>
        </w:rPr>
        <w:t>●</w:t>
      </w:r>
      <w:r w:rsidRPr="00C67BC4">
        <w:rPr>
          <w:rFonts w:ascii="Times New Roman" w:eastAsia="Times New Roman" w:hAnsi="Times New Roman" w:cs="Times New Roman"/>
          <w:color w:val="0D0D0D"/>
          <w:spacing w:val="-10"/>
          <w:sz w:val="28"/>
          <w:szCs w:val="28"/>
        </w:rPr>
        <w:t>Improve data accuracy and accessibility</w:t>
      </w:r>
      <w:r w:rsidRPr="00C67BC4">
        <w:rPr>
          <w:rFonts w:ascii="Times New Roman" w:hAnsi="Times New Roman" w:cs="Times New Roman"/>
          <w:sz w:val="28"/>
          <w:szCs w:val="28"/>
        </w:rPr>
        <w:br/>
      </w:r>
      <w:r w:rsidRPr="00C67BC4">
        <w:rPr>
          <w:rFonts w:ascii="Times New Roman" w:eastAsia="Arial" w:hAnsi="Times New Roman" w:cs="Times New Roman"/>
          <w:color w:val="0D0D0D"/>
          <w:spacing w:val="-10"/>
          <w:sz w:val="28"/>
          <w:szCs w:val="28"/>
        </w:rPr>
        <w:t>●</w:t>
      </w:r>
      <w:r w:rsidRPr="00C67BC4">
        <w:rPr>
          <w:rFonts w:ascii="Times New Roman" w:eastAsia="Times New Roman" w:hAnsi="Times New Roman" w:cs="Times New Roman"/>
          <w:color w:val="0D0D0D"/>
          <w:spacing w:val="-10"/>
          <w:sz w:val="28"/>
          <w:szCs w:val="28"/>
        </w:rPr>
        <w:t>Automate record handling</w:t>
      </w:r>
      <w:r w:rsidRPr="00C67BC4">
        <w:rPr>
          <w:rFonts w:ascii="Times New Roman" w:hAnsi="Times New Roman" w:cs="Times New Roman"/>
          <w:sz w:val="28"/>
          <w:szCs w:val="28"/>
        </w:rPr>
        <w:br/>
      </w:r>
      <w:r w:rsidRPr="00C67BC4">
        <w:rPr>
          <w:rFonts w:ascii="Times New Roman" w:eastAsia="Arial" w:hAnsi="Times New Roman" w:cs="Times New Roman"/>
          <w:color w:val="0D0D0D"/>
          <w:spacing w:val="-10"/>
          <w:sz w:val="28"/>
          <w:szCs w:val="28"/>
        </w:rPr>
        <w:t>●</w:t>
      </w:r>
      <w:r w:rsidRPr="00C67BC4">
        <w:rPr>
          <w:rFonts w:ascii="Times New Roman" w:eastAsia="Times New Roman" w:hAnsi="Times New Roman" w:cs="Times New Roman"/>
          <w:color w:val="0D0D0D"/>
          <w:spacing w:val="-10"/>
          <w:sz w:val="28"/>
          <w:szCs w:val="28"/>
        </w:rPr>
        <w:t>Enable real-time monitoring</w:t>
      </w:r>
      <w:r w:rsidRPr="00C67BC4">
        <w:rPr>
          <w:rFonts w:ascii="Times New Roman" w:hAnsi="Times New Roman" w:cs="Times New Roman"/>
          <w:sz w:val="28"/>
          <w:szCs w:val="28"/>
        </w:rPr>
        <w:br/>
      </w:r>
      <w:r w:rsidRPr="00C67BC4">
        <w:rPr>
          <w:rFonts w:ascii="Times New Roman" w:eastAsia="Arial" w:hAnsi="Times New Roman" w:cs="Times New Roman"/>
          <w:color w:val="0D0D0D"/>
          <w:spacing w:val="-10"/>
          <w:sz w:val="28"/>
          <w:szCs w:val="28"/>
        </w:rPr>
        <w:t>●</w:t>
      </w:r>
      <w:r w:rsidRPr="00C67BC4">
        <w:rPr>
          <w:rFonts w:ascii="Times New Roman" w:eastAsia="Times New Roman" w:hAnsi="Times New Roman" w:cs="Times New Roman"/>
          <w:color w:val="0D0D0D"/>
          <w:spacing w:val="-10"/>
          <w:sz w:val="28"/>
          <w:szCs w:val="28"/>
        </w:rPr>
        <w:t>Support data</w:t>
      </w:r>
    </w:p>
    <w:p w14:paraId="3C7A893A" w14:textId="77777777" w:rsidR="0015165B" w:rsidRDefault="00E20330">
      <w:pPr>
        <w:autoSpaceDE w:val="0"/>
        <w:autoSpaceDN w:val="0"/>
        <w:spacing w:before="1054" w:after="0" w:line="222" w:lineRule="exact"/>
        <w:ind w:left="1440"/>
      </w:pPr>
      <w:r>
        <w:rPr>
          <w:rFonts w:ascii="Times New Roman" w:eastAsia="Times New Roman" w:hAnsi="Times New Roman"/>
          <w:b/>
          <w:color w:val="000000"/>
          <w:spacing w:val="-10"/>
          <w:sz w:val="32"/>
        </w:rPr>
        <w:lastRenderedPageBreak/>
        <w:t>2. IDEATION PHASE</w:t>
      </w:r>
    </w:p>
    <w:p w14:paraId="43EF4BF0" w14:textId="77777777" w:rsidR="0015165B" w:rsidRDefault="00E20330">
      <w:pPr>
        <w:autoSpaceDE w:val="0"/>
        <w:autoSpaceDN w:val="0"/>
        <w:spacing w:before="432" w:after="410" w:line="248" w:lineRule="exact"/>
        <w:ind w:left="1440"/>
      </w:pPr>
      <w:r>
        <w:rPr>
          <w:rFonts w:ascii="Times New Roman" w:eastAsia="Times New Roman" w:hAnsi="Times New Roman"/>
          <w:b/>
          <w:color w:val="000000"/>
          <w:spacing w:val="-10"/>
          <w:sz w:val="28"/>
        </w:rPr>
        <w:t>2.1 Problem Statement (Customer Problem Statement Template)</w:t>
      </w:r>
    </w:p>
    <w:tbl>
      <w:tblPr>
        <w:tblW w:w="0" w:type="auto"/>
        <w:tblInd w:w="1450" w:type="dxa"/>
        <w:tblLayout w:type="fixed"/>
        <w:tblLook w:val="04A0" w:firstRow="1" w:lastRow="0" w:firstColumn="1" w:lastColumn="0" w:noHBand="0" w:noVBand="1"/>
      </w:tblPr>
      <w:tblGrid>
        <w:gridCol w:w="1260"/>
        <w:gridCol w:w="1860"/>
        <w:gridCol w:w="1560"/>
        <w:gridCol w:w="1560"/>
        <w:gridCol w:w="1560"/>
        <w:gridCol w:w="1560"/>
      </w:tblGrid>
      <w:tr w:rsidR="0015165B" w14:paraId="43AF3C1F" w14:textId="77777777">
        <w:trPr>
          <w:trHeight w:hRule="exact" w:val="116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41162C" w14:textId="77777777" w:rsidR="0015165B" w:rsidRDefault="00E20330">
            <w:pPr>
              <w:autoSpaceDE w:val="0"/>
              <w:autoSpaceDN w:val="0"/>
              <w:spacing w:before="176" w:after="0" w:line="180" w:lineRule="exact"/>
              <w:ind w:left="84"/>
            </w:pPr>
            <w:r>
              <w:rPr>
                <w:rFonts w:ascii="Times New Roman" w:eastAsia="Times New Roman" w:hAnsi="Times New Roman"/>
                <w:b/>
                <w:color w:val="000000"/>
                <w:spacing w:val="-10"/>
                <w:sz w:val="26"/>
              </w:rPr>
              <w:t>PS</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FC639C" w14:textId="77777777" w:rsidR="0015165B" w:rsidRDefault="00E20330">
            <w:pPr>
              <w:autoSpaceDE w:val="0"/>
              <w:autoSpaceDN w:val="0"/>
              <w:spacing w:before="180" w:after="0" w:line="174" w:lineRule="exact"/>
              <w:ind w:left="84"/>
            </w:pPr>
            <w:r>
              <w:rPr>
                <w:rFonts w:ascii="Times New Roman" w:eastAsia="Times New Roman" w:hAnsi="Times New Roman"/>
                <w:b/>
                <w:color w:val="000000"/>
                <w:spacing w:val="-10"/>
                <w:sz w:val="26"/>
              </w:rPr>
              <w:t>I am</w:t>
            </w:r>
          </w:p>
          <w:p w14:paraId="3A863868" w14:textId="77777777" w:rsidR="0015165B" w:rsidRDefault="00E20330">
            <w:pPr>
              <w:autoSpaceDE w:val="0"/>
              <w:autoSpaceDN w:val="0"/>
              <w:spacing w:before="122" w:after="0" w:line="228" w:lineRule="exact"/>
              <w:ind w:left="84"/>
            </w:pPr>
            <w:r>
              <w:rPr>
                <w:rFonts w:ascii="Times New Roman" w:eastAsia="Times New Roman" w:hAnsi="Times New Roman"/>
                <w:b/>
                <w:color w:val="000000"/>
                <w:spacing w:val="-10"/>
                <w:sz w:val="26"/>
              </w:rPr>
              <w:t>(Customer)</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2EB45D" w14:textId="77777777" w:rsidR="0015165B" w:rsidRDefault="00E20330">
            <w:pPr>
              <w:autoSpaceDE w:val="0"/>
              <w:autoSpaceDN w:val="0"/>
              <w:spacing w:before="176" w:after="0" w:line="232" w:lineRule="exact"/>
              <w:ind w:left="84"/>
            </w:pPr>
            <w:r>
              <w:rPr>
                <w:rFonts w:ascii="Times New Roman" w:eastAsia="Times New Roman" w:hAnsi="Times New Roman"/>
                <w:b/>
                <w:color w:val="000000"/>
                <w:spacing w:val="-10"/>
                <w:sz w:val="26"/>
              </w:rPr>
              <w:t>I’m trying</w:t>
            </w:r>
          </w:p>
          <w:p w14:paraId="7CCA31AB" w14:textId="77777777" w:rsidR="0015165B" w:rsidRDefault="00E20330">
            <w:pPr>
              <w:autoSpaceDE w:val="0"/>
              <w:autoSpaceDN w:val="0"/>
              <w:spacing w:before="82" w:after="0" w:line="166" w:lineRule="exact"/>
              <w:ind w:left="84"/>
            </w:pPr>
            <w:r>
              <w:rPr>
                <w:rFonts w:ascii="Times New Roman" w:eastAsia="Times New Roman" w:hAnsi="Times New Roman"/>
                <w:b/>
                <w:color w:val="000000"/>
                <w:spacing w:val="-10"/>
                <w:sz w:val="26"/>
              </w:rPr>
              <w:t>to</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E05DCF" w14:textId="77777777" w:rsidR="0015165B" w:rsidRDefault="00E20330">
            <w:pPr>
              <w:autoSpaceDE w:val="0"/>
              <w:autoSpaceDN w:val="0"/>
              <w:spacing w:before="180" w:after="0" w:line="176" w:lineRule="exact"/>
              <w:ind w:left="84"/>
            </w:pPr>
            <w:r>
              <w:rPr>
                <w:rFonts w:ascii="Times New Roman" w:eastAsia="Times New Roman" w:hAnsi="Times New Roman"/>
                <w:b/>
                <w:color w:val="000000"/>
                <w:spacing w:val="-10"/>
                <w:sz w:val="26"/>
              </w:rPr>
              <w:t>But</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7BD599" w14:textId="77777777" w:rsidR="0015165B" w:rsidRDefault="00E20330">
            <w:pPr>
              <w:autoSpaceDE w:val="0"/>
              <w:autoSpaceDN w:val="0"/>
              <w:spacing w:before="180" w:after="0" w:line="176" w:lineRule="exact"/>
              <w:ind w:left="84"/>
            </w:pPr>
            <w:r>
              <w:rPr>
                <w:rFonts w:ascii="Times New Roman" w:eastAsia="Times New Roman" w:hAnsi="Times New Roman"/>
                <w:b/>
                <w:color w:val="000000"/>
                <w:spacing w:val="-10"/>
                <w:sz w:val="26"/>
              </w:rPr>
              <w:t>Because</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BE0AC1" w14:textId="77777777" w:rsidR="0015165B" w:rsidRDefault="00E20330">
            <w:pPr>
              <w:autoSpaceDE w:val="0"/>
              <w:autoSpaceDN w:val="0"/>
              <w:spacing w:before="58" w:after="0" w:line="298" w:lineRule="exact"/>
              <w:ind w:left="84" w:right="288"/>
            </w:pPr>
            <w:r>
              <w:rPr>
                <w:rFonts w:ascii="Times New Roman" w:eastAsia="Times New Roman" w:hAnsi="Times New Roman"/>
                <w:b/>
                <w:color w:val="000000"/>
                <w:spacing w:val="-10"/>
                <w:sz w:val="26"/>
              </w:rPr>
              <w:t xml:space="preserve">Which </w:t>
            </w:r>
            <w:r>
              <w:br/>
            </w:r>
            <w:r>
              <w:rPr>
                <w:rFonts w:ascii="Times New Roman" w:eastAsia="Times New Roman" w:hAnsi="Times New Roman"/>
                <w:b/>
                <w:color w:val="000000"/>
                <w:spacing w:val="-10"/>
                <w:sz w:val="26"/>
              </w:rPr>
              <w:t xml:space="preserve">makes me </w:t>
            </w:r>
            <w:r>
              <w:br/>
            </w:r>
            <w:r>
              <w:rPr>
                <w:rFonts w:ascii="Times New Roman" w:eastAsia="Times New Roman" w:hAnsi="Times New Roman"/>
                <w:b/>
                <w:color w:val="000000"/>
                <w:spacing w:val="-10"/>
                <w:sz w:val="26"/>
              </w:rPr>
              <w:t>feel</w:t>
            </w:r>
          </w:p>
        </w:tc>
      </w:tr>
      <w:tr w:rsidR="0015165B" w14:paraId="74548CD6" w14:textId="77777777">
        <w:trPr>
          <w:trHeight w:hRule="exact" w:val="14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A24478" w14:textId="77777777" w:rsidR="0015165B" w:rsidRDefault="00E20330">
            <w:pPr>
              <w:autoSpaceDE w:val="0"/>
              <w:autoSpaceDN w:val="0"/>
              <w:spacing w:before="172" w:after="0" w:line="180" w:lineRule="exact"/>
              <w:ind w:left="84"/>
            </w:pPr>
            <w:r>
              <w:rPr>
                <w:rFonts w:ascii="Times New Roman" w:eastAsia="Times New Roman" w:hAnsi="Times New Roman"/>
                <w:color w:val="000000"/>
                <w:spacing w:val="-10"/>
                <w:sz w:val="26"/>
              </w:rPr>
              <w:t>PS-1</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299199" w14:textId="77777777" w:rsidR="0015165B" w:rsidRDefault="00E20330">
            <w:pPr>
              <w:autoSpaceDE w:val="0"/>
              <w:autoSpaceDN w:val="0"/>
              <w:spacing w:before="176" w:after="0" w:line="176" w:lineRule="exact"/>
              <w:ind w:left="84"/>
            </w:pPr>
            <w:r>
              <w:rPr>
                <w:rFonts w:ascii="Times New Roman" w:eastAsia="Times New Roman" w:hAnsi="Times New Roman"/>
                <w:color w:val="000000"/>
                <w:spacing w:val="-10"/>
                <w:sz w:val="26"/>
              </w:rPr>
              <w:t>Farmer</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C38AE6" w14:textId="77777777" w:rsidR="0015165B" w:rsidRDefault="00E20330">
            <w:pPr>
              <w:autoSpaceDE w:val="0"/>
              <w:autoSpaceDN w:val="0"/>
              <w:spacing w:before="50" w:after="0" w:line="300" w:lineRule="exact"/>
              <w:ind w:left="84" w:right="432"/>
            </w:pPr>
            <w:r>
              <w:rPr>
                <w:rFonts w:ascii="Times New Roman" w:eastAsia="Times New Roman" w:hAnsi="Times New Roman"/>
                <w:color w:val="000000"/>
                <w:spacing w:val="-10"/>
                <w:sz w:val="26"/>
              </w:rPr>
              <w:t xml:space="preserve">Maintain </w:t>
            </w:r>
            <w:r>
              <w:br/>
            </w:r>
            <w:r>
              <w:rPr>
                <w:rFonts w:ascii="Times New Roman" w:eastAsia="Times New Roman" w:hAnsi="Times New Roman"/>
                <w:color w:val="000000"/>
                <w:spacing w:val="-10"/>
                <w:sz w:val="26"/>
              </w:rPr>
              <w:t>farm and</w:t>
            </w:r>
          </w:p>
          <w:p w14:paraId="19B47E1C" w14:textId="77777777" w:rsidR="0015165B" w:rsidRDefault="00E20330">
            <w:pPr>
              <w:autoSpaceDE w:val="0"/>
              <w:autoSpaceDN w:val="0"/>
              <w:spacing w:before="114" w:after="0" w:line="238" w:lineRule="exact"/>
              <w:ind w:left="84"/>
            </w:pPr>
            <w:r>
              <w:rPr>
                <w:rFonts w:ascii="Times New Roman" w:eastAsia="Times New Roman" w:hAnsi="Times New Roman"/>
                <w:color w:val="000000"/>
                <w:spacing w:val="-10"/>
                <w:sz w:val="26"/>
              </w:rPr>
              <w:t>crop records</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56C8DF" w14:textId="77777777" w:rsidR="0015165B" w:rsidRDefault="00E20330">
            <w:pPr>
              <w:autoSpaceDE w:val="0"/>
              <w:autoSpaceDN w:val="0"/>
              <w:spacing w:before="168" w:after="0" w:line="184" w:lineRule="exact"/>
              <w:jc w:val="center"/>
            </w:pPr>
            <w:r>
              <w:rPr>
                <w:rFonts w:ascii="Times New Roman" w:eastAsia="Times New Roman" w:hAnsi="Times New Roman"/>
                <w:color w:val="000000"/>
                <w:spacing w:val="-10"/>
                <w:sz w:val="26"/>
              </w:rPr>
              <w:t>Data is often</w:t>
            </w:r>
          </w:p>
          <w:p w14:paraId="6864DE8A" w14:textId="77777777" w:rsidR="0015165B" w:rsidRDefault="00E20330">
            <w:pPr>
              <w:autoSpaceDE w:val="0"/>
              <w:autoSpaceDN w:val="0"/>
              <w:spacing w:before="114" w:after="0" w:line="236" w:lineRule="exact"/>
              <w:ind w:left="84"/>
            </w:pPr>
            <w:r>
              <w:rPr>
                <w:rFonts w:ascii="Times New Roman" w:eastAsia="Times New Roman" w:hAnsi="Times New Roman"/>
                <w:color w:val="000000"/>
                <w:spacing w:val="-10"/>
                <w:sz w:val="26"/>
              </w:rPr>
              <w:t>incomplete</w:t>
            </w:r>
          </w:p>
          <w:p w14:paraId="00BA3193" w14:textId="77777777" w:rsidR="0015165B" w:rsidRDefault="00E20330">
            <w:pPr>
              <w:autoSpaceDE w:val="0"/>
              <w:autoSpaceDN w:val="0"/>
              <w:spacing w:before="62" w:after="0" w:line="186" w:lineRule="exact"/>
              <w:ind w:left="84"/>
            </w:pPr>
            <w:r>
              <w:rPr>
                <w:rFonts w:ascii="Times New Roman" w:eastAsia="Times New Roman" w:hAnsi="Times New Roman"/>
                <w:color w:val="000000"/>
                <w:spacing w:val="-10"/>
                <w:sz w:val="26"/>
              </w:rPr>
              <w:t>or incorrect</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0C74ED" w14:textId="77777777" w:rsidR="0015165B" w:rsidRDefault="00E20330">
            <w:pPr>
              <w:autoSpaceDE w:val="0"/>
              <w:autoSpaceDN w:val="0"/>
              <w:spacing w:before="168" w:after="0" w:line="184" w:lineRule="exact"/>
              <w:ind w:left="84"/>
            </w:pPr>
            <w:r>
              <w:rPr>
                <w:rFonts w:ascii="Times New Roman" w:eastAsia="Times New Roman" w:hAnsi="Times New Roman"/>
                <w:color w:val="000000"/>
                <w:spacing w:val="-10"/>
                <w:sz w:val="26"/>
              </w:rPr>
              <w:t>Records are</w:t>
            </w:r>
          </w:p>
          <w:p w14:paraId="32EE5522" w14:textId="77777777" w:rsidR="0015165B" w:rsidRDefault="00E20330">
            <w:pPr>
              <w:autoSpaceDE w:val="0"/>
              <w:autoSpaceDN w:val="0"/>
              <w:spacing w:before="52" w:after="0" w:line="298" w:lineRule="exact"/>
              <w:ind w:left="84" w:right="144"/>
            </w:pPr>
            <w:r>
              <w:rPr>
                <w:rFonts w:ascii="Times New Roman" w:eastAsia="Times New Roman" w:hAnsi="Times New Roman"/>
                <w:color w:val="000000"/>
                <w:spacing w:val="-10"/>
                <w:sz w:val="26"/>
              </w:rPr>
              <w:t xml:space="preserve">kept </w:t>
            </w:r>
            <w:r>
              <w:br/>
            </w:r>
            <w:r>
              <w:rPr>
                <w:rFonts w:ascii="Times New Roman" w:eastAsia="Times New Roman" w:hAnsi="Times New Roman"/>
                <w:color w:val="000000"/>
                <w:spacing w:val="-10"/>
                <w:sz w:val="26"/>
              </w:rPr>
              <w:t>manually in registers</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44BEB1" w14:textId="77777777" w:rsidR="0015165B" w:rsidRDefault="00E20330">
            <w:pPr>
              <w:autoSpaceDE w:val="0"/>
              <w:autoSpaceDN w:val="0"/>
              <w:spacing w:before="54" w:after="0" w:line="298" w:lineRule="exact"/>
              <w:ind w:left="84" w:right="288"/>
            </w:pPr>
            <w:r>
              <w:rPr>
                <w:rFonts w:ascii="Times New Roman" w:eastAsia="Times New Roman" w:hAnsi="Times New Roman"/>
                <w:color w:val="000000"/>
                <w:spacing w:val="-10"/>
                <w:sz w:val="26"/>
              </w:rPr>
              <w:t xml:space="preserve">Frustrated </w:t>
            </w:r>
            <w:r>
              <w:br/>
            </w:r>
            <w:r>
              <w:rPr>
                <w:rFonts w:ascii="Times New Roman" w:eastAsia="Times New Roman" w:hAnsi="Times New Roman"/>
                <w:color w:val="000000"/>
                <w:spacing w:val="-10"/>
                <w:sz w:val="26"/>
              </w:rPr>
              <w:t xml:space="preserve">and </w:t>
            </w:r>
            <w:r>
              <w:br/>
            </w:r>
            <w:r>
              <w:rPr>
                <w:rFonts w:ascii="Times New Roman" w:eastAsia="Times New Roman" w:hAnsi="Times New Roman"/>
                <w:color w:val="000000"/>
                <w:spacing w:val="-10"/>
                <w:sz w:val="26"/>
              </w:rPr>
              <w:t>confused</w:t>
            </w:r>
          </w:p>
        </w:tc>
      </w:tr>
      <w:tr w:rsidR="0015165B" w14:paraId="12FC1B2F" w14:textId="77777777">
        <w:trPr>
          <w:trHeight w:hRule="exact" w:val="14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ABF1FD" w14:textId="77777777" w:rsidR="0015165B" w:rsidRDefault="00E20330">
            <w:pPr>
              <w:autoSpaceDE w:val="0"/>
              <w:autoSpaceDN w:val="0"/>
              <w:spacing w:before="172" w:after="0" w:line="180" w:lineRule="exact"/>
              <w:ind w:left="84"/>
            </w:pPr>
            <w:r>
              <w:rPr>
                <w:rFonts w:ascii="Times New Roman" w:eastAsia="Times New Roman" w:hAnsi="Times New Roman"/>
                <w:color w:val="000000"/>
                <w:spacing w:val="-10"/>
                <w:sz w:val="26"/>
              </w:rPr>
              <w:t>PS-2</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6F67AD" w14:textId="77777777" w:rsidR="0015165B" w:rsidRDefault="00E20330">
            <w:pPr>
              <w:autoSpaceDE w:val="0"/>
              <w:autoSpaceDN w:val="0"/>
              <w:spacing w:before="176" w:after="0" w:line="228" w:lineRule="exact"/>
              <w:ind w:left="84"/>
            </w:pPr>
            <w:r>
              <w:rPr>
                <w:rFonts w:ascii="Times New Roman" w:eastAsia="Times New Roman" w:hAnsi="Times New Roman"/>
                <w:color w:val="000000"/>
                <w:spacing w:val="-10"/>
                <w:sz w:val="26"/>
              </w:rPr>
              <w:t>Farm Manager</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E93FDA" w14:textId="77777777" w:rsidR="0015165B" w:rsidRDefault="00E20330">
            <w:pPr>
              <w:autoSpaceDE w:val="0"/>
              <w:autoSpaceDN w:val="0"/>
              <w:spacing w:before="54" w:after="0" w:line="298" w:lineRule="exact"/>
              <w:ind w:left="84" w:right="576"/>
            </w:pPr>
            <w:r>
              <w:rPr>
                <w:rFonts w:ascii="Times New Roman" w:eastAsia="Times New Roman" w:hAnsi="Times New Roman"/>
                <w:color w:val="000000"/>
                <w:spacing w:val="-10"/>
                <w:sz w:val="26"/>
              </w:rPr>
              <w:t xml:space="preserve">Monitor </w:t>
            </w:r>
            <w:r>
              <w:br/>
            </w:r>
            <w:r>
              <w:rPr>
                <w:rFonts w:ascii="Times New Roman" w:eastAsia="Times New Roman" w:hAnsi="Times New Roman"/>
                <w:color w:val="000000"/>
                <w:spacing w:val="-10"/>
                <w:sz w:val="26"/>
              </w:rPr>
              <w:t>farm</w:t>
            </w:r>
          </w:p>
          <w:p w14:paraId="5443462A" w14:textId="77777777" w:rsidR="0015165B" w:rsidRDefault="00E20330">
            <w:pPr>
              <w:autoSpaceDE w:val="0"/>
              <w:autoSpaceDN w:val="0"/>
              <w:spacing w:before="116" w:after="0" w:line="236" w:lineRule="exact"/>
              <w:ind w:left="84"/>
            </w:pPr>
            <w:r>
              <w:rPr>
                <w:rFonts w:ascii="Times New Roman" w:eastAsia="Times New Roman" w:hAnsi="Times New Roman"/>
                <w:color w:val="000000"/>
                <w:spacing w:val="-10"/>
                <w:sz w:val="26"/>
              </w:rPr>
              <w:t>productivity</w:t>
            </w:r>
          </w:p>
          <w:p w14:paraId="33E7AD66" w14:textId="77777777" w:rsidR="0015165B" w:rsidRDefault="00E20330">
            <w:pPr>
              <w:autoSpaceDE w:val="0"/>
              <w:autoSpaceDN w:val="0"/>
              <w:spacing w:before="62" w:after="0" w:line="184" w:lineRule="exact"/>
              <w:ind w:left="84"/>
            </w:pPr>
            <w:r>
              <w:rPr>
                <w:rFonts w:ascii="Times New Roman" w:eastAsia="Times New Roman" w:hAnsi="Times New Roman"/>
                <w:color w:val="000000"/>
                <w:spacing w:val="-10"/>
                <w:sz w:val="26"/>
              </w:rPr>
              <w:t>and sales</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F3EA5C" w14:textId="77777777" w:rsidR="0015165B" w:rsidRDefault="00E20330">
            <w:pPr>
              <w:autoSpaceDE w:val="0"/>
              <w:autoSpaceDN w:val="0"/>
              <w:spacing w:before="104" w:after="0" w:line="300" w:lineRule="exact"/>
              <w:ind w:left="84" w:right="144"/>
            </w:pPr>
            <w:r>
              <w:rPr>
                <w:rFonts w:ascii="Times New Roman" w:eastAsia="Times New Roman" w:hAnsi="Times New Roman"/>
                <w:color w:val="000000"/>
                <w:spacing w:val="-10"/>
                <w:sz w:val="26"/>
              </w:rPr>
              <w:t xml:space="preserve">Reports are </w:t>
            </w:r>
            <w:r>
              <w:br/>
            </w:r>
            <w:r>
              <w:rPr>
                <w:rFonts w:ascii="Times New Roman" w:eastAsia="Times New Roman" w:hAnsi="Times New Roman"/>
                <w:color w:val="000000"/>
                <w:spacing w:val="-10"/>
                <w:sz w:val="26"/>
              </w:rPr>
              <w:t>delayed and</w:t>
            </w:r>
          </w:p>
          <w:p w14:paraId="7D72B01F" w14:textId="77777777" w:rsidR="0015165B" w:rsidRDefault="00E20330">
            <w:pPr>
              <w:autoSpaceDE w:val="0"/>
              <w:autoSpaceDN w:val="0"/>
              <w:spacing w:before="62" w:after="0" w:line="184" w:lineRule="exact"/>
              <w:ind w:left="84"/>
            </w:pPr>
            <w:r>
              <w:rPr>
                <w:rFonts w:ascii="Times New Roman" w:eastAsia="Times New Roman" w:hAnsi="Times New Roman"/>
                <w:color w:val="000000"/>
                <w:spacing w:val="-10"/>
                <w:sz w:val="26"/>
              </w:rPr>
              <w:t>inaccurate</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DB9A43" w14:textId="77777777" w:rsidR="0015165B" w:rsidRDefault="00E20330">
            <w:pPr>
              <w:autoSpaceDE w:val="0"/>
              <w:autoSpaceDN w:val="0"/>
              <w:spacing w:before="54" w:after="0" w:line="298" w:lineRule="exact"/>
              <w:ind w:left="84" w:right="288"/>
            </w:pPr>
            <w:r>
              <w:rPr>
                <w:rFonts w:ascii="Times New Roman" w:eastAsia="Times New Roman" w:hAnsi="Times New Roman"/>
                <w:color w:val="000000"/>
                <w:spacing w:val="-10"/>
                <w:sz w:val="26"/>
              </w:rPr>
              <w:t xml:space="preserve">Data is </w:t>
            </w:r>
            <w:r>
              <w:br/>
            </w:r>
            <w:r>
              <w:rPr>
                <w:rFonts w:ascii="Times New Roman" w:eastAsia="Times New Roman" w:hAnsi="Times New Roman"/>
                <w:color w:val="000000"/>
                <w:spacing w:val="-10"/>
                <w:sz w:val="26"/>
              </w:rPr>
              <w:t xml:space="preserve">scattered </w:t>
            </w:r>
            <w:r>
              <w:br/>
            </w:r>
            <w:r>
              <w:rPr>
                <w:rFonts w:ascii="Times New Roman" w:eastAsia="Times New Roman" w:hAnsi="Times New Roman"/>
                <w:color w:val="000000"/>
                <w:spacing w:val="-10"/>
                <w:sz w:val="26"/>
              </w:rPr>
              <w:t xml:space="preserve">across files </w:t>
            </w:r>
            <w:r>
              <w:br/>
            </w:r>
            <w:r>
              <w:rPr>
                <w:rFonts w:ascii="Times New Roman" w:eastAsia="Times New Roman" w:hAnsi="Times New Roman"/>
                <w:color w:val="000000"/>
                <w:spacing w:val="-10"/>
                <w:sz w:val="26"/>
              </w:rPr>
              <w:t>and sheets</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B9BFB4" w14:textId="77777777" w:rsidR="0015165B" w:rsidRDefault="00E20330">
            <w:pPr>
              <w:autoSpaceDE w:val="0"/>
              <w:autoSpaceDN w:val="0"/>
              <w:spacing w:before="54" w:after="0" w:line="298" w:lineRule="exact"/>
              <w:ind w:left="84" w:right="144"/>
            </w:pPr>
            <w:r>
              <w:rPr>
                <w:rFonts w:ascii="Times New Roman" w:eastAsia="Times New Roman" w:hAnsi="Times New Roman"/>
                <w:color w:val="000000"/>
                <w:spacing w:val="-10"/>
                <w:sz w:val="26"/>
              </w:rPr>
              <w:t>Stressed and inefficient</w:t>
            </w:r>
          </w:p>
        </w:tc>
      </w:tr>
      <w:tr w:rsidR="0015165B" w14:paraId="2634C690" w14:textId="77777777">
        <w:trPr>
          <w:trHeight w:hRule="exact" w:val="14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AB95CA" w14:textId="77777777" w:rsidR="0015165B" w:rsidRDefault="00E20330">
            <w:pPr>
              <w:autoSpaceDE w:val="0"/>
              <w:autoSpaceDN w:val="0"/>
              <w:spacing w:before="174" w:after="0" w:line="180" w:lineRule="exact"/>
              <w:ind w:left="84"/>
            </w:pPr>
            <w:r>
              <w:rPr>
                <w:rFonts w:ascii="Times New Roman" w:eastAsia="Times New Roman" w:hAnsi="Times New Roman"/>
                <w:color w:val="000000"/>
                <w:spacing w:val="-10"/>
                <w:sz w:val="26"/>
              </w:rPr>
              <w:t>PS-3</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9E5DAC" w14:textId="77777777" w:rsidR="0015165B" w:rsidRDefault="00E20330">
            <w:pPr>
              <w:autoSpaceDE w:val="0"/>
              <w:autoSpaceDN w:val="0"/>
              <w:spacing w:before="178" w:after="0" w:line="228" w:lineRule="exact"/>
              <w:ind w:left="84"/>
            </w:pPr>
            <w:r>
              <w:rPr>
                <w:rFonts w:ascii="Times New Roman" w:eastAsia="Times New Roman" w:hAnsi="Times New Roman"/>
                <w:color w:val="000000"/>
                <w:spacing w:val="-10"/>
                <w:sz w:val="26"/>
              </w:rPr>
              <w:t>Buyer</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7C498F" w14:textId="77777777" w:rsidR="0015165B" w:rsidRDefault="00E20330">
            <w:pPr>
              <w:autoSpaceDE w:val="0"/>
              <w:autoSpaceDN w:val="0"/>
              <w:spacing w:before="104" w:after="0" w:line="300" w:lineRule="exact"/>
              <w:ind w:left="84" w:right="144"/>
            </w:pPr>
            <w:r>
              <w:rPr>
                <w:rFonts w:ascii="Times New Roman" w:eastAsia="Times New Roman" w:hAnsi="Times New Roman"/>
                <w:color w:val="000000"/>
                <w:spacing w:val="-10"/>
                <w:sz w:val="26"/>
              </w:rPr>
              <w:t xml:space="preserve">Access crop availability </w:t>
            </w:r>
            <w:r>
              <w:br/>
            </w:r>
            <w:r>
              <w:rPr>
                <w:rFonts w:ascii="Times New Roman" w:eastAsia="Times New Roman" w:hAnsi="Times New Roman"/>
                <w:color w:val="000000"/>
                <w:spacing w:val="-10"/>
                <w:sz w:val="26"/>
              </w:rPr>
              <w:t>and pricing</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1E9DA9" w14:textId="77777777" w:rsidR="0015165B" w:rsidRDefault="00E20330">
            <w:pPr>
              <w:autoSpaceDE w:val="0"/>
              <w:autoSpaceDN w:val="0"/>
              <w:spacing w:before="52" w:after="0" w:line="300" w:lineRule="exact"/>
              <w:ind w:left="84" w:right="144"/>
            </w:pPr>
            <w:r>
              <w:rPr>
                <w:rFonts w:ascii="Times New Roman" w:eastAsia="Times New Roman" w:hAnsi="Times New Roman"/>
                <w:color w:val="000000"/>
                <w:spacing w:val="-10"/>
                <w:sz w:val="26"/>
              </w:rPr>
              <w:t>Information is not</w:t>
            </w:r>
          </w:p>
          <w:p w14:paraId="67932466" w14:textId="77777777" w:rsidR="0015165B" w:rsidRDefault="00E20330">
            <w:pPr>
              <w:autoSpaceDE w:val="0"/>
              <w:autoSpaceDN w:val="0"/>
              <w:spacing w:before="50" w:after="0" w:line="300" w:lineRule="exact"/>
              <w:ind w:left="84" w:right="432"/>
            </w:pPr>
            <w:r>
              <w:rPr>
                <w:rFonts w:ascii="Times New Roman" w:eastAsia="Times New Roman" w:hAnsi="Times New Roman"/>
                <w:color w:val="000000"/>
                <w:spacing w:val="-10"/>
                <w:sz w:val="26"/>
              </w:rPr>
              <w:t xml:space="preserve">updated </w:t>
            </w:r>
            <w:r>
              <w:br/>
            </w:r>
            <w:r>
              <w:rPr>
                <w:rFonts w:ascii="Times New Roman" w:eastAsia="Times New Roman" w:hAnsi="Times New Roman"/>
                <w:color w:val="000000"/>
                <w:spacing w:val="-10"/>
                <w:sz w:val="26"/>
              </w:rPr>
              <w:t>regularly</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E84C40" w14:textId="77777777" w:rsidR="0015165B" w:rsidRDefault="00E20330">
            <w:pPr>
              <w:autoSpaceDE w:val="0"/>
              <w:autoSpaceDN w:val="0"/>
              <w:spacing w:before="52" w:after="0" w:line="300" w:lineRule="exact"/>
              <w:ind w:left="84" w:right="144"/>
            </w:pPr>
            <w:r>
              <w:rPr>
                <w:rFonts w:ascii="Times New Roman" w:eastAsia="Times New Roman" w:hAnsi="Times New Roman"/>
                <w:color w:val="000000"/>
                <w:spacing w:val="-10"/>
                <w:sz w:val="26"/>
              </w:rPr>
              <w:t xml:space="preserve">There is no </w:t>
            </w:r>
            <w:r>
              <w:br/>
            </w:r>
            <w:r>
              <w:rPr>
                <w:rFonts w:ascii="Times New Roman" w:eastAsia="Times New Roman" w:hAnsi="Times New Roman"/>
                <w:color w:val="000000"/>
                <w:spacing w:val="-10"/>
                <w:sz w:val="26"/>
              </w:rPr>
              <w:t>centralized</w:t>
            </w:r>
          </w:p>
          <w:p w14:paraId="74C1FC01" w14:textId="77777777" w:rsidR="0015165B" w:rsidRDefault="00E20330">
            <w:pPr>
              <w:autoSpaceDE w:val="0"/>
              <w:autoSpaceDN w:val="0"/>
              <w:spacing w:before="114" w:after="0" w:line="238" w:lineRule="exact"/>
              <w:ind w:left="84"/>
            </w:pPr>
            <w:r>
              <w:rPr>
                <w:rFonts w:ascii="Times New Roman" w:eastAsia="Times New Roman" w:hAnsi="Times New Roman"/>
                <w:color w:val="000000"/>
                <w:spacing w:val="-10"/>
                <w:sz w:val="26"/>
              </w:rPr>
              <w:t>digital</w:t>
            </w:r>
          </w:p>
          <w:p w14:paraId="50ED9A83" w14:textId="77777777" w:rsidR="0015165B" w:rsidRDefault="00E20330">
            <w:pPr>
              <w:autoSpaceDE w:val="0"/>
              <w:autoSpaceDN w:val="0"/>
              <w:spacing w:before="88" w:after="0" w:line="210" w:lineRule="exact"/>
              <w:ind w:left="84"/>
            </w:pPr>
            <w:r>
              <w:rPr>
                <w:rFonts w:ascii="Times New Roman" w:eastAsia="Times New Roman" w:hAnsi="Times New Roman"/>
                <w:color w:val="000000"/>
                <w:spacing w:val="-10"/>
                <w:sz w:val="26"/>
              </w:rPr>
              <w:t>system</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4D8003" w14:textId="77777777" w:rsidR="0015165B" w:rsidRDefault="00E20330">
            <w:pPr>
              <w:autoSpaceDE w:val="0"/>
              <w:autoSpaceDN w:val="0"/>
              <w:spacing w:before="56" w:after="0" w:line="298" w:lineRule="exact"/>
              <w:ind w:left="84" w:right="144"/>
            </w:pPr>
            <w:r>
              <w:rPr>
                <w:rFonts w:ascii="Times New Roman" w:eastAsia="Times New Roman" w:hAnsi="Times New Roman"/>
                <w:color w:val="000000"/>
                <w:spacing w:val="-10"/>
                <w:sz w:val="26"/>
              </w:rPr>
              <w:t xml:space="preserve">Uncertain </w:t>
            </w:r>
            <w:r>
              <w:br/>
            </w:r>
            <w:r>
              <w:rPr>
                <w:rFonts w:ascii="Times New Roman" w:eastAsia="Times New Roman" w:hAnsi="Times New Roman"/>
                <w:color w:val="000000"/>
                <w:spacing w:val="-10"/>
                <w:sz w:val="26"/>
              </w:rPr>
              <w:t xml:space="preserve">and </w:t>
            </w:r>
            <w:r>
              <w:br/>
            </w:r>
            <w:r>
              <w:rPr>
                <w:rFonts w:ascii="Times New Roman" w:eastAsia="Times New Roman" w:hAnsi="Times New Roman"/>
                <w:color w:val="000000"/>
                <w:spacing w:val="-10"/>
                <w:sz w:val="26"/>
              </w:rPr>
              <w:t>dissatisfied</w:t>
            </w:r>
          </w:p>
        </w:tc>
      </w:tr>
      <w:tr w:rsidR="0015165B" w14:paraId="4E400C77" w14:textId="77777777">
        <w:trPr>
          <w:trHeight w:hRule="exact" w:val="140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B24320" w14:textId="77777777" w:rsidR="0015165B" w:rsidRDefault="00E20330">
            <w:pPr>
              <w:autoSpaceDE w:val="0"/>
              <w:autoSpaceDN w:val="0"/>
              <w:spacing w:before="174" w:after="0" w:line="180" w:lineRule="exact"/>
              <w:ind w:left="84"/>
            </w:pPr>
            <w:r>
              <w:rPr>
                <w:rFonts w:ascii="Times New Roman" w:eastAsia="Times New Roman" w:hAnsi="Times New Roman"/>
                <w:color w:val="000000"/>
                <w:spacing w:val="-10"/>
                <w:sz w:val="26"/>
              </w:rPr>
              <w:t>PS-4</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C60109" w14:textId="77777777" w:rsidR="0015165B" w:rsidRDefault="00E20330">
            <w:pPr>
              <w:autoSpaceDE w:val="0"/>
              <w:autoSpaceDN w:val="0"/>
              <w:spacing w:before="170" w:after="0" w:line="236" w:lineRule="exact"/>
              <w:ind w:left="84"/>
            </w:pPr>
            <w:r>
              <w:rPr>
                <w:rFonts w:ascii="Times New Roman" w:eastAsia="Times New Roman" w:hAnsi="Times New Roman"/>
                <w:color w:val="000000"/>
                <w:spacing w:val="-10"/>
                <w:sz w:val="26"/>
              </w:rPr>
              <w:t>System Admin</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228B03" w14:textId="77777777" w:rsidR="0015165B" w:rsidRDefault="00E20330">
            <w:pPr>
              <w:autoSpaceDE w:val="0"/>
              <w:autoSpaceDN w:val="0"/>
              <w:spacing w:before="178" w:after="0" w:line="228" w:lineRule="exact"/>
              <w:jc w:val="center"/>
            </w:pPr>
            <w:r>
              <w:rPr>
                <w:rFonts w:ascii="Times New Roman" w:eastAsia="Times New Roman" w:hAnsi="Times New Roman"/>
                <w:color w:val="000000"/>
                <w:spacing w:val="-10"/>
                <w:sz w:val="26"/>
              </w:rPr>
              <w:t>Manage user</w:t>
            </w:r>
          </w:p>
          <w:p w14:paraId="413BDCA3" w14:textId="77777777" w:rsidR="0015165B" w:rsidRDefault="00E20330">
            <w:pPr>
              <w:autoSpaceDE w:val="0"/>
              <w:autoSpaceDN w:val="0"/>
              <w:spacing w:before="62" w:after="0" w:line="184" w:lineRule="exact"/>
              <w:ind w:left="84"/>
            </w:pPr>
            <w:r>
              <w:rPr>
                <w:rFonts w:ascii="Times New Roman" w:eastAsia="Times New Roman" w:hAnsi="Times New Roman"/>
                <w:color w:val="000000"/>
                <w:spacing w:val="-10"/>
                <w:sz w:val="26"/>
              </w:rPr>
              <w:t>access and</w:t>
            </w:r>
          </w:p>
          <w:p w14:paraId="308C3E4B" w14:textId="77777777" w:rsidR="0015165B" w:rsidRDefault="00E20330">
            <w:pPr>
              <w:autoSpaceDE w:val="0"/>
              <w:autoSpaceDN w:val="0"/>
              <w:spacing w:before="142" w:after="0" w:line="210" w:lineRule="exact"/>
              <w:ind w:left="84"/>
            </w:pPr>
            <w:r>
              <w:rPr>
                <w:rFonts w:ascii="Times New Roman" w:eastAsia="Times New Roman" w:hAnsi="Times New Roman"/>
                <w:color w:val="000000"/>
                <w:spacing w:val="-10"/>
                <w:sz w:val="26"/>
              </w:rPr>
              <w:t>system</w:t>
            </w:r>
          </w:p>
          <w:p w14:paraId="0F3E9E5D" w14:textId="77777777" w:rsidR="0015165B" w:rsidRDefault="00E20330">
            <w:pPr>
              <w:autoSpaceDE w:val="0"/>
              <w:autoSpaceDN w:val="0"/>
              <w:spacing w:before="62" w:after="0" w:line="238" w:lineRule="exact"/>
              <w:ind w:left="84"/>
            </w:pPr>
            <w:r>
              <w:rPr>
                <w:rFonts w:ascii="Times New Roman" w:eastAsia="Times New Roman" w:hAnsi="Times New Roman"/>
                <w:color w:val="000000"/>
                <w:spacing w:val="-10"/>
                <w:sz w:val="26"/>
              </w:rPr>
              <w:t>security</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4E0476" w14:textId="77777777" w:rsidR="0015165B" w:rsidRDefault="00E20330">
            <w:pPr>
              <w:autoSpaceDE w:val="0"/>
              <w:autoSpaceDN w:val="0"/>
              <w:spacing w:before="56" w:after="0" w:line="298" w:lineRule="exact"/>
              <w:ind w:left="84" w:right="144"/>
            </w:pPr>
            <w:proofErr w:type="spellStart"/>
            <w:r>
              <w:rPr>
                <w:rFonts w:ascii="Times New Roman" w:eastAsia="Times New Roman" w:hAnsi="Times New Roman"/>
                <w:color w:val="000000"/>
                <w:spacing w:val="-10"/>
                <w:sz w:val="26"/>
              </w:rPr>
              <w:t>Unauthorize</w:t>
            </w:r>
            <w:proofErr w:type="spellEnd"/>
            <w:r>
              <w:rPr>
                <w:rFonts w:ascii="Times New Roman" w:eastAsia="Times New Roman" w:hAnsi="Times New Roman"/>
                <w:color w:val="000000"/>
                <w:spacing w:val="-10"/>
                <w:sz w:val="26"/>
              </w:rPr>
              <w:t xml:space="preserve"> d access</w:t>
            </w:r>
          </w:p>
          <w:p w14:paraId="7C0E2949" w14:textId="77777777" w:rsidR="0015165B" w:rsidRDefault="00E20330">
            <w:pPr>
              <w:autoSpaceDE w:val="0"/>
              <w:autoSpaceDN w:val="0"/>
              <w:spacing w:before="176" w:after="0" w:line="176" w:lineRule="exact"/>
              <w:ind w:left="84"/>
            </w:pPr>
            <w:r>
              <w:rPr>
                <w:rFonts w:ascii="Times New Roman" w:eastAsia="Times New Roman" w:hAnsi="Times New Roman"/>
                <w:color w:val="000000"/>
                <w:spacing w:val="-10"/>
                <w:sz w:val="26"/>
              </w:rPr>
              <w:t>may occur</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52D0A0" w14:textId="77777777" w:rsidR="0015165B" w:rsidRDefault="00E20330">
            <w:pPr>
              <w:autoSpaceDE w:val="0"/>
              <w:autoSpaceDN w:val="0"/>
              <w:spacing w:before="56" w:after="0" w:line="298" w:lineRule="exact"/>
              <w:ind w:left="84" w:right="432"/>
            </w:pPr>
            <w:r>
              <w:rPr>
                <w:rFonts w:ascii="Times New Roman" w:eastAsia="Times New Roman" w:hAnsi="Times New Roman"/>
                <w:color w:val="000000"/>
                <w:spacing w:val="-10"/>
                <w:sz w:val="26"/>
              </w:rPr>
              <w:t xml:space="preserve">Access </w:t>
            </w:r>
            <w:r>
              <w:br/>
            </w:r>
            <w:r>
              <w:rPr>
                <w:rFonts w:ascii="Times New Roman" w:eastAsia="Times New Roman" w:hAnsi="Times New Roman"/>
                <w:color w:val="000000"/>
                <w:spacing w:val="-10"/>
                <w:sz w:val="26"/>
              </w:rPr>
              <w:t xml:space="preserve">control is </w:t>
            </w:r>
            <w:r>
              <w:br/>
            </w:r>
            <w:r>
              <w:rPr>
                <w:rFonts w:ascii="Times New Roman" w:eastAsia="Times New Roman" w:hAnsi="Times New Roman"/>
                <w:color w:val="000000"/>
                <w:spacing w:val="-10"/>
                <w:sz w:val="26"/>
              </w:rPr>
              <w:t>handled</w:t>
            </w:r>
          </w:p>
          <w:p w14:paraId="721A74BF" w14:textId="77777777" w:rsidR="0015165B" w:rsidRDefault="00E20330">
            <w:pPr>
              <w:autoSpaceDE w:val="0"/>
              <w:autoSpaceDN w:val="0"/>
              <w:spacing w:before="114" w:after="0" w:line="238" w:lineRule="exact"/>
              <w:ind w:left="84"/>
            </w:pPr>
            <w:r>
              <w:rPr>
                <w:rFonts w:ascii="Times New Roman" w:eastAsia="Times New Roman" w:hAnsi="Times New Roman"/>
                <w:color w:val="000000"/>
                <w:spacing w:val="-10"/>
                <w:sz w:val="26"/>
              </w:rPr>
              <w:t>manually</w:t>
            </w:r>
          </w:p>
        </w:tc>
        <w:tc>
          <w:tcPr>
            <w:tcW w:w="15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FDAF6E" w14:textId="77777777" w:rsidR="0015165B" w:rsidRDefault="00E20330">
            <w:pPr>
              <w:autoSpaceDE w:val="0"/>
              <w:autoSpaceDN w:val="0"/>
              <w:spacing w:before="56" w:after="0" w:line="298" w:lineRule="exact"/>
              <w:ind w:left="84" w:right="144"/>
            </w:pPr>
            <w:r>
              <w:rPr>
                <w:rFonts w:ascii="Times New Roman" w:eastAsia="Times New Roman" w:hAnsi="Times New Roman"/>
                <w:color w:val="000000"/>
                <w:spacing w:val="-10"/>
                <w:sz w:val="26"/>
              </w:rPr>
              <w:t xml:space="preserve">Concerned </w:t>
            </w:r>
            <w:r>
              <w:br/>
            </w:r>
            <w:r>
              <w:rPr>
                <w:rFonts w:ascii="Times New Roman" w:eastAsia="Times New Roman" w:hAnsi="Times New Roman"/>
                <w:color w:val="000000"/>
                <w:spacing w:val="-10"/>
                <w:sz w:val="26"/>
              </w:rPr>
              <w:t>and insecure</w:t>
            </w:r>
          </w:p>
        </w:tc>
      </w:tr>
    </w:tbl>
    <w:p w14:paraId="0A2B14AA" w14:textId="77777777" w:rsidR="0015165B" w:rsidRDefault="0015165B">
      <w:pPr>
        <w:autoSpaceDE w:val="0"/>
        <w:autoSpaceDN w:val="0"/>
        <w:spacing w:after="0" w:line="14" w:lineRule="exact"/>
      </w:pPr>
    </w:p>
    <w:p w14:paraId="31C472A9" w14:textId="77777777" w:rsidR="0015165B" w:rsidRDefault="0015165B">
      <w:pPr>
        <w:sectPr w:rsidR="0015165B">
          <w:pgSz w:w="12240" w:h="15840"/>
          <w:pgMar w:top="0" w:right="0" w:bottom="0" w:left="0" w:header="720" w:footer="720" w:gutter="0"/>
          <w:cols w:space="720"/>
          <w:docGrid w:linePitch="360"/>
        </w:sectPr>
      </w:pPr>
    </w:p>
    <w:p w14:paraId="586F7A03" w14:textId="77777777" w:rsidR="0015165B" w:rsidRDefault="00E20330">
      <w:pPr>
        <w:autoSpaceDE w:val="0"/>
        <w:autoSpaceDN w:val="0"/>
        <w:spacing w:before="8850" w:after="0" w:line="250" w:lineRule="exact"/>
        <w:ind w:left="1440"/>
      </w:pPr>
      <w:r>
        <w:rPr>
          <w:rFonts w:ascii="Times New Roman" w:eastAsia="Times New Roman" w:hAnsi="Times New Roman"/>
          <w:b/>
          <w:color w:val="0D0D0D"/>
          <w:spacing w:val="-10"/>
          <w:sz w:val="28"/>
        </w:rPr>
        <w:lastRenderedPageBreak/>
        <w:t>2.2 Empathy Map Canvas</w:t>
      </w:r>
      <w:r>
        <w:rPr>
          <w:noProof/>
          <w:lang w:val="en-IN" w:eastAsia="en-IN"/>
        </w:rPr>
        <w:drawing>
          <wp:anchor distT="0" distB="0" distL="0" distR="0" simplePos="0" relativeHeight="251621376" behindDoc="1" locked="0" layoutInCell="1" allowOverlap="1" wp14:anchorId="1F707685" wp14:editId="387F96A5">
            <wp:simplePos x="0" y="0"/>
            <wp:positionH relativeFrom="page">
              <wp:posOffset>0</wp:posOffset>
            </wp:positionH>
            <wp:positionV relativeFrom="page">
              <wp:posOffset>0</wp:posOffset>
            </wp:positionV>
            <wp:extent cx="7772400" cy="10058400"/>
            <wp:effectExtent l="0" t="0" r="0" b="0"/>
            <wp:wrapNone/>
            <wp:docPr id="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23424" behindDoc="0" locked="0" layoutInCell="1" allowOverlap="1" wp14:anchorId="11C318FA" wp14:editId="04A1EAEB">
            <wp:simplePos x="0" y="0"/>
            <wp:positionH relativeFrom="page">
              <wp:posOffset>933450</wp:posOffset>
            </wp:positionH>
            <wp:positionV relativeFrom="page">
              <wp:posOffset>933450</wp:posOffset>
            </wp:positionV>
            <wp:extent cx="5943600" cy="3962400"/>
            <wp:effectExtent l="0" t="0" r="0" b="0"/>
            <wp:wrapNone/>
            <wp:docPr id="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3962400"/>
                    </a:xfrm>
                    <a:prstGeom prst="rect">
                      <a:avLst/>
                    </a:prstGeom>
                  </pic:spPr>
                </pic:pic>
              </a:graphicData>
            </a:graphic>
          </wp:anchor>
        </w:drawing>
      </w:r>
    </w:p>
    <w:p w14:paraId="47A89CE8" w14:textId="77777777" w:rsidR="0015165B" w:rsidRDefault="00E20330">
      <w:pPr>
        <w:autoSpaceDE w:val="0"/>
        <w:autoSpaceDN w:val="0"/>
        <w:spacing w:before="360" w:after="0" w:line="228" w:lineRule="exact"/>
        <w:ind w:left="1440"/>
      </w:pPr>
      <w:r>
        <w:rPr>
          <w:rFonts w:ascii="Times New Roman" w:eastAsia="Times New Roman" w:hAnsi="Times New Roman"/>
          <w:b/>
          <w:color w:val="0D0D0D"/>
          <w:spacing w:val="-10"/>
          <w:sz w:val="26"/>
        </w:rPr>
        <w:t>Target Users:</w:t>
      </w:r>
    </w:p>
    <w:p w14:paraId="2A9845A0" w14:textId="77777777" w:rsidR="0015165B" w:rsidRDefault="00E20330">
      <w:pPr>
        <w:autoSpaceDE w:val="0"/>
        <w:autoSpaceDN w:val="0"/>
        <w:spacing w:before="356" w:after="0" w:line="176" w:lineRule="exact"/>
        <w:ind w:left="1800"/>
      </w:pPr>
      <w:r>
        <w:rPr>
          <w:rFonts w:ascii="Arial" w:eastAsia="Arial" w:hAnsi="Arial"/>
          <w:color w:val="0D0D0D"/>
          <w:spacing w:val="-10"/>
          <w:sz w:val="26"/>
        </w:rPr>
        <w:t>●</w:t>
      </w:r>
      <w:r>
        <w:rPr>
          <w:rFonts w:ascii="Times New Roman" w:eastAsia="Times New Roman" w:hAnsi="Times New Roman"/>
          <w:color w:val="0D0D0D"/>
          <w:spacing w:val="-10"/>
          <w:sz w:val="26"/>
        </w:rPr>
        <w:t>Farmers</w:t>
      </w:r>
    </w:p>
    <w:p w14:paraId="2EB3E0B2" w14:textId="77777777" w:rsidR="0015165B" w:rsidRDefault="00E20330">
      <w:pPr>
        <w:autoSpaceDE w:val="0"/>
        <w:autoSpaceDN w:val="0"/>
        <w:spacing w:before="52" w:after="0" w:line="344" w:lineRule="exact"/>
        <w:ind w:left="1800" w:right="7632"/>
      </w:pPr>
      <w:r>
        <w:rPr>
          <w:rFonts w:ascii="Arial" w:eastAsia="Arial" w:hAnsi="Arial"/>
          <w:color w:val="0D0D0D"/>
          <w:spacing w:val="-10"/>
          <w:sz w:val="26"/>
        </w:rPr>
        <w:t>●</w:t>
      </w:r>
      <w:r>
        <w:rPr>
          <w:rFonts w:ascii="Times New Roman" w:eastAsia="Times New Roman" w:hAnsi="Times New Roman"/>
          <w:color w:val="0D0D0D"/>
          <w:spacing w:val="-10"/>
          <w:sz w:val="26"/>
        </w:rPr>
        <w:t>Farm Managers</w:t>
      </w:r>
      <w:r>
        <w:br/>
      </w:r>
      <w:r>
        <w:rPr>
          <w:rFonts w:ascii="Arial" w:eastAsia="Arial" w:hAnsi="Arial"/>
          <w:color w:val="0D0D0D"/>
          <w:spacing w:val="-10"/>
          <w:sz w:val="26"/>
        </w:rPr>
        <w:t>●</w:t>
      </w:r>
      <w:r>
        <w:rPr>
          <w:rFonts w:ascii="Times New Roman" w:eastAsia="Times New Roman" w:hAnsi="Times New Roman"/>
          <w:color w:val="0D0D0D"/>
          <w:spacing w:val="-10"/>
          <w:sz w:val="26"/>
        </w:rPr>
        <w:t>Buyers</w:t>
      </w:r>
      <w:r>
        <w:br/>
      </w:r>
      <w:r>
        <w:rPr>
          <w:rFonts w:ascii="Arial" w:eastAsia="Arial" w:hAnsi="Arial"/>
          <w:color w:val="0D0D0D"/>
          <w:spacing w:val="-10"/>
          <w:sz w:val="26"/>
        </w:rPr>
        <w:t>●</w:t>
      </w:r>
      <w:r>
        <w:rPr>
          <w:rFonts w:ascii="Times New Roman" w:eastAsia="Times New Roman" w:hAnsi="Times New Roman"/>
          <w:color w:val="0D0D0D"/>
          <w:spacing w:val="-10"/>
          <w:sz w:val="26"/>
        </w:rPr>
        <w:t>System Administrators</w:t>
      </w:r>
    </w:p>
    <w:p w14:paraId="45BFD0C6" w14:textId="77777777" w:rsidR="0015165B" w:rsidRDefault="00E20330">
      <w:pPr>
        <w:autoSpaceDE w:val="0"/>
        <w:autoSpaceDN w:val="0"/>
        <w:spacing w:before="352" w:after="0" w:line="232" w:lineRule="exact"/>
        <w:ind w:left="1440"/>
      </w:pPr>
      <w:r>
        <w:rPr>
          <w:rFonts w:ascii="Times New Roman" w:eastAsia="Times New Roman" w:hAnsi="Times New Roman"/>
          <w:b/>
          <w:color w:val="0D0D0D"/>
          <w:spacing w:val="-10"/>
          <w:sz w:val="26"/>
        </w:rPr>
        <w:t>Empathy Analysis</w:t>
      </w:r>
    </w:p>
    <w:p w14:paraId="6AB91A0A" w14:textId="77777777" w:rsidR="0015165B" w:rsidRDefault="00E20330">
      <w:pPr>
        <w:autoSpaceDE w:val="0"/>
        <w:autoSpaceDN w:val="0"/>
        <w:spacing w:before="242" w:after="0" w:line="344" w:lineRule="exact"/>
        <w:ind w:left="1800" w:right="4608"/>
      </w:pPr>
      <w:r>
        <w:rPr>
          <w:rFonts w:ascii="Arial" w:eastAsia="Arial" w:hAnsi="Arial"/>
          <w:color w:val="0D0D0D"/>
          <w:spacing w:val="-10"/>
          <w:sz w:val="26"/>
        </w:rPr>
        <w:t>●</w:t>
      </w:r>
      <w:r>
        <w:rPr>
          <w:rFonts w:ascii="Times New Roman" w:eastAsia="Times New Roman" w:hAnsi="Times New Roman"/>
          <w:b/>
          <w:color w:val="0D0D0D"/>
          <w:spacing w:val="-10"/>
          <w:sz w:val="26"/>
        </w:rPr>
        <w:t>Think &amp; Feel:</w:t>
      </w:r>
      <w:r>
        <w:rPr>
          <w:rFonts w:ascii="Times New Roman" w:eastAsia="Times New Roman" w:hAnsi="Times New Roman"/>
          <w:color w:val="0D0D0D"/>
          <w:spacing w:val="-10"/>
          <w:sz w:val="26"/>
        </w:rPr>
        <w:t xml:space="preserve"> Need accurate and timely farm data</w:t>
      </w:r>
      <w:r>
        <w:br/>
      </w:r>
      <w:r>
        <w:rPr>
          <w:rFonts w:ascii="Arial" w:eastAsia="Arial" w:hAnsi="Arial"/>
          <w:color w:val="0D0D0D"/>
          <w:spacing w:val="-10"/>
          <w:sz w:val="26"/>
        </w:rPr>
        <w:t>●</w:t>
      </w:r>
      <w:r>
        <w:rPr>
          <w:rFonts w:ascii="Times New Roman" w:eastAsia="Times New Roman" w:hAnsi="Times New Roman"/>
          <w:b/>
          <w:color w:val="0D0D0D"/>
          <w:spacing w:val="-10"/>
          <w:sz w:val="26"/>
        </w:rPr>
        <w:t>Hear:</w:t>
      </w:r>
      <w:r>
        <w:rPr>
          <w:rFonts w:ascii="Times New Roman" w:eastAsia="Times New Roman" w:hAnsi="Times New Roman"/>
          <w:color w:val="0D0D0D"/>
          <w:spacing w:val="-10"/>
          <w:sz w:val="26"/>
        </w:rPr>
        <w:t xml:space="preserve"> Feedback from agricultural officers</w:t>
      </w:r>
      <w:r>
        <w:br/>
      </w:r>
      <w:r>
        <w:rPr>
          <w:rFonts w:ascii="Arial" w:eastAsia="Arial" w:hAnsi="Arial"/>
          <w:color w:val="0D0D0D"/>
          <w:spacing w:val="-10"/>
          <w:sz w:val="26"/>
        </w:rPr>
        <w:t>●</w:t>
      </w:r>
      <w:r>
        <w:rPr>
          <w:rFonts w:ascii="Times New Roman" w:eastAsia="Times New Roman" w:hAnsi="Times New Roman"/>
          <w:b/>
          <w:color w:val="0D0D0D"/>
          <w:spacing w:val="-10"/>
          <w:sz w:val="26"/>
        </w:rPr>
        <w:t>See:</w:t>
      </w:r>
      <w:r>
        <w:rPr>
          <w:rFonts w:ascii="Times New Roman" w:eastAsia="Times New Roman" w:hAnsi="Times New Roman"/>
          <w:color w:val="0D0D0D"/>
          <w:spacing w:val="-10"/>
          <w:sz w:val="26"/>
        </w:rPr>
        <w:t xml:space="preserve"> Registers, paper files, spreadsheets</w:t>
      </w:r>
      <w:r>
        <w:br/>
      </w:r>
      <w:r>
        <w:rPr>
          <w:rFonts w:ascii="Arial" w:eastAsia="Arial" w:hAnsi="Arial"/>
          <w:color w:val="0D0D0D"/>
          <w:spacing w:val="-10"/>
          <w:sz w:val="26"/>
        </w:rPr>
        <w:t>●</w:t>
      </w:r>
      <w:r>
        <w:rPr>
          <w:rFonts w:ascii="Times New Roman" w:eastAsia="Times New Roman" w:hAnsi="Times New Roman"/>
          <w:b/>
          <w:color w:val="0D0D0D"/>
          <w:spacing w:val="-10"/>
          <w:sz w:val="26"/>
        </w:rPr>
        <w:t>Say &amp; Do:</w:t>
      </w:r>
      <w:r>
        <w:rPr>
          <w:rFonts w:ascii="Times New Roman" w:eastAsia="Times New Roman" w:hAnsi="Times New Roman"/>
          <w:color w:val="0D0D0D"/>
          <w:spacing w:val="-10"/>
          <w:sz w:val="26"/>
        </w:rPr>
        <w:t xml:space="preserve"> Enter records manually</w:t>
      </w:r>
      <w:r>
        <w:br/>
      </w:r>
      <w:r>
        <w:rPr>
          <w:rFonts w:ascii="Arial" w:eastAsia="Arial" w:hAnsi="Arial"/>
          <w:color w:val="0D0D0D"/>
          <w:spacing w:val="-10"/>
          <w:sz w:val="26"/>
        </w:rPr>
        <w:t>●</w:t>
      </w:r>
      <w:r>
        <w:rPr>
          <w:rFonts w:ascii="Times New Roman" w:eastAsia="Times New Roman" w:hAnsi="Times New Roman"/>
          <w:b/>
          <w:color w:val="0D0D0D"/>
          <w:spacing w:val="-10"/>
          <w:sz w:val="26"/>
        </w:rPr>
        <w:t>Pain:</w:t>
      </w:r>
      <w:r>
        <w:rPr>
          <w:rFonts w:ascii="Times New Roman" w:eastAsia="Times New Roman" w:hAnsi="Times New Roman"/>
          <w:color w:val="0D0D0D"/>
          <w:spacing w:val="-10"/>
          <w:sz w:val="26"/>
        </w:rPr>
        <w:t xml:space="preserve"> Data loss, errors, delays</w:t>
      </w:r>
      <w:r>
        <w:br/>
      </w:r>
      <w:r>
        <w:rPr>
          <w:rFonts w:ascii="Arial" w:eastAsia="Arial" w:hAnsi="Arial"/>
          <w:color w:val="0D0D0D"/>
          <w:spacing w:val="-10"/>
          <w:sz w:val="26"/>
        </w:rPr>
        <w:t>●</w:t>
      </w:r>
      <w:r>
        <w:rPr>
          <w:rFonts w:ascii="Times New Roman" w:eastAsia="Times New Roman" w:hAnsi="Times New Roman"/>
          <w:b/>
          <w:color w:val="0D0D0D"/>
          <w:spacing w:val="-10"/>
          <w:sz w:val="26"/>
        </w:rPr>
        <w:t>Gain:</w:t>
      </w:r>
      <w:r>
        <w:rPr>
          <w:rFonts w:ascii="Times New Roman" w:eastAsia="Times New Roman" w:hAnsi="Times New Roman"/>
          <w:color w:val="0D0D0D"/>
          <w:spacing w:val="-10"/>
          <w:sz w:val="26"/>
        </w:rPr>
        <w:t xml:space="preserve"> Automation, fast reporting</w:t>
      </w:r>
    </w:p>
    <w:p w14:paraId="5A28D0DE" w14:textId="77777777" w:rsidR="0015165B" w:rsidRDefault="0015165B">
      <w:pPr>
        <w:sectPr w:rsidR="0015165B">
          <w:pgSz w:w="12240" w:h="15840"/>
          <w:pgMar w:top="0" w:right="0" w:bottom="0" w:left="0" w:header="720" w:footer="720" w:gutter="0"/>
          <w:cols w:space="720"/>
          <w:docGrid w:linePitch="360"/>
        </w:sectPr>
      </w:pPr>
    </w:p>
    <w:p w14:paraId="6AE1A951" w14:textId="77777777" w:rsidR="0015165B" w:rsidRDefault="00E20330">
      <w:pPr>
        <w:autoSpaceDE w:val="0"/>
        <w:autoSpaceDN w:val="0"/>
        <w:spacing w:before="8506" w:after="0" w:line="250" w:lineRule="exact"/>
        <w:ind w:left="1440"/>
      </w:pPr>
      <w:r>
        <w:rPr>
          <w:rFonts w:ascii="Times New Roman" w:eastAsia="Times New Roman" w:hAnsi="Times New Roman"/>
          <w:b/>
          <w:color w:val="0D0D0D"/>
          <w:spacing w:val="-10"/>
          <w:sz w:val="28"/>
        </w:rPr>
        <w:lastRenderedPageBreak/>
        <w:t>2.3 Brainstorming</w:t>
      </w:r>
      <w:r>
        <w:rPr>
          <w:noProof/>
          <w:lang w:val="en-IN" w:eastAsia="en-IN"/>
        </w:rPr>
        <w:drawing>
          <wp:anchor distT="0" distB="0" distL="0" distR="0" simplePos="0" relativeHeight="251625472" behindDoc="1" locked="0" layoutInCell="1" allowOverlap="1" wp14:anchorId="52BDE068" wp14:editId="5956E7F9">
            <wp:simplePos x="0" y="0"/>
            <wp:positionH relativeFrom="page">
              <wp:posOffset>0</wp:posOffset>
            </wp:positionH>
            <wp:positionV relativeFrom="page">
              <wp:posOffset>0</wp:posOffset>
            </wp:positionV>
            <wp:extent cx="7772400" cy="10058400"/>
            <wp:effectExtent l="0" t="0" r="0" b="0"/>
            <wp:wrapNone/>
            <wp:docPr id="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27520" behindDoc="0" locked="0" layoutInCell="1" allowOverlap="1" wp14:anchorId="760E0E66" wp14:editId="144B622F">
            <wp:simplePos x="0" y="0"/>
            <wp:positionH relativeFrom="page">
              <wp:posOffset>933450</wp:posOffset>
            </wp:positionH>
            <wp:positionV relativeFrom="page">
              <wp:posOffset>933450</wp:posOffset>
            </wp:positionV>
            <wp:extent cx="5943600" cy="3962400"/>
            <wp:effectExtent l="0" t="0" r="0" b="0"/>
            <wp:wrapNone/>
            <wp:docPr id="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962400"/>
                    </a:xfrm>
                    <a:prstGeom prst="rect">
                      <a:avLst/>
                    </a:prstGeom>
                  </pic:spPr>
                </pic:pic>
              </a:graphicData>
            </a:graphic>
          </wp:anchor>
        </w:drawing>
      </w:r>
    </w:p>
    <w:p w14:paraId="6E296C01" w14:textId="77777777" w:rsidR="0015165B" w:rsidRDefault="00E20330">
      <w:pPr>
        <w:autoSpaceDE w:val="0"/>
        <w:autoSpaceDN w:val="0"/>
        <w:spacing w:before="356" w:after="0" w:line="180" w:lineRule="exact"/>
        <w:ind w:left="1440"/>
      </w:pPr>
      <w:r>
        <w:rPr>
          <w:rFonts w:ascii="Times New Roman" w:eastAsia="Times New Roman" w:hAnsi="Times New Roman"/>
          <w:b/>
          <w:color w:val="0D0D0D"/>
          <w:spacing w:val="-10"/>
          <w:sz w:val="26"/>
        </w:rPr>
        <w:t>Brainstormed Ideas</w:t>
      </w:r>
    </w:p>
    <w:p w14:paraId="46214BA3" w14:textId="77777777" w:rsidR="0015165B" w:rsidRDefault="00E20330">
      <w:pPr>
        <w:autoSpaceDE w:val="0"/>
        <w:autoSpaceDN w:val="0"/>
        <w:spacing w:before="400" w:after="0" w:line="184" w:lineRule="exact"/>
        <w:ind w:left="1800"/>
      </w:pPr>
      <w:r>
        <w:rPr>
          <w:rFonts w:ascii="Arial" w:eastAsia="Arial" w:hAnsi="Arial"/>
          <w:color w:val="0D0D0D"/>
          <w:spacing w:val="-10"/>
          <w:sz w:val="26"/>
        </w:rPr>
        <w:t>●</w:t>
      </w:r>
      <w:r>
        <w:rPr>
          <w:rFonts w:ascii="Times New Roman" w:eastAsia="Times New Roman" w:hAnsi="Times New Roman"/>
          <w:color w:val="0D0D0D"/>
          <w:spacing w:val="-10"/>
          <w:sz w:val="26"/>
        </w:rPr>
        <w:t>Manual farm records</w:t>
      </w:r>
    </w:p>
    <w:p w14:paraId="065F8E00" w14:textId="77777777" w:rsidR="0015165B" w:rsidRDefault="00E20330">
      <w:pPr>
        <w:autoSpaceDE w:val="0"/>
        <w:autoSpaceDN w:val="0"/>
        <w:spacing w:before="54" w:after="0" w:line="344" w:lineRule="exact"/>
        <w:ind w:left="1800" w:right="7344"/>
      </w:pPr>
      <w:r>
        <w:rPr>
          <w:rFonts w:ascii="Arial" w:eastAsia="Arial" w:hAnsi="Arial"/>
          <w:color w:val="0D0D0D"/>
          <w:spacing w:val="-10"/>
          <w:sz w:val="26"/>
        </w:rPr>
        <w:t>●</w:t>
      </w:r>
      <w:r>
        <w:rPr>
          <w:rFonts w:ascii="Times New Roman" w:eastAsia="Times New Roman" w:hAnsi="Times New Roman"/>
          <w:color w:val="0D0D0D"/>
          <w:spacing w:val="-10"/>
          <w:sz w:val="26"/>
        </w:rPr>
        <w:t>Excel-based management</w:t>
      </w:r>
      <w:r>
        <w:br/>
      </w:r>
      <w:r>
        <w:rPr>
          <w:rFonts w:ascii="Arial" w:eastAsia="Arial" w:hAnsi="Arial"/>
          <w:color w:val="0D0D0D"/>
          <w:spacing w:val="-10"/>
          <w:sz w:val="26"/>
        </w:rPr>
        <w:t>●</w:t>
      </w:r>
      <w:r>
        <w:rPr>
          <w:rFonts w:ascii="Times New Roman" w:eastAsia="Times New Roman" w:hAnsi="Times New Roman"/>
          <w:color w:val="0D0D0D"/>
          <w:spacing w:val="-10"/>
          <w:sz w:val="26"/>
        </w:rPr>
        <w:t>Web-based system</w:t>
      </w:r>
      <w:r>
        <w:br/>
      </w:r>
      <w:r>
        <w:rPr>
          <w:rFonts w:ascii="Arial" w:eastAsia="Arial" w:hAnsi="Arial"/>
          <w:color w:val="0D0D0D"/>
          <w:spacing w:val="-10"/>
          <w:sz w:val="26"/>
        </w:rPr>
        <w:t>●</w:t>
      </w:r>
      <w:r>
        <w:rPr>
          <w:rFonts w:ascii="Times New Roman" w:eastAsia="Times New Roman" w:hAnsi="Times New Roman"/>
          <w:color w:val="0D0D0D"/>
          <w:spacing w:val="-10"/>
          <w:sz w:val="26"/>
        </w:rPr>
        <w:t>Mobile farm app</w:t>
      </w:r>
    </w:p>
    <w:p w14:paraId="1AD74B0D" w14:textId="77777777" w:rsidR="0015165B" w:rsidRDefault="00E20330">
      <w:pPr>
        <w:autoSpaceDE w:val="0"/>
        <w:autoSpaceDN w:val="0"/>
        <w:spacing w:before="108" w:after="0" w:line="186" w:lineRule="exact"/>
        <w:ind w:left="1800"/>
      </w:pPr>
      <w:r>
        <w:rPr>
          <w:rFonts w:ascii="Arial" w:eastAsia="Arial" w:hAnsi="Arial"/>
          <w:color w:val="0D0D0D"/>
          <w:spacing w:val="-10"/>
          <w:sz w:val="26"/>
        </w:rPr>
        <w:t>●</w:t>
      </w:r>
      <w:r>
        <w:rPr>
          <w:rFonts w:ascii="Times New Roman" w:eastAsia="Times New Roman" w:hAnsi="Times New Roman"/>
          <w:color w:val="0D0D0D"/>
          <w:spacing w:val="-10"/>
          <w:sz w:val="26"/>
        </w:rPr>
        <w:t>Salesforce-based FMS</w:t>
      </w:r>
    </w:p>
    <w:p w14:paraId="5066FC47" w14:textId="77777777" w:rsidR="0015165B" w:rsidRDefault="00E20330">
      <w:pPr>
        <w:autoSpaceDE w:val="0"/>
        <w:autoSpaceDN w:val="0"/>
        <w:spacing w:before="404" w:after="0" w:line="180" w:lineRule="exact"/>
        <w:ind w:left="1440"/>
      </w:pPr>
      <w:r>
        <w:rPr>
          <w:rFonts w:ascii="Times New Roman" w:eastAsia="Times New Roman" w:hAnsi="Times New Roman"/>
          <w:b/>
          <w:color w:val="0D0D0D"/>
          <w:spacing w:val="-10"/>
          <w:sz w:val="26"/>
        </w:rPr>
        <w:t>Selected Idea</w:t>
      </w:r>
    </w:p>
    <w:p w14:paraId="19E8FF5F" w14:textId="77777777" w:rsidR="0015165B" w:rsidRDefault="00E20330">
      <w:pPr>
        <w:autoSpaceDE w:val="0"/>
        <w:autoSpaceDN w:val="0"/>
        <w:spacing w:before="398" w:after="0" w:line="238" w:lineRule="exact"/>
        <w:ind w:left="1440"/>
      </w:pPr>
      <w:r>
        <w:rPr>
          <w:rFonts w:ascii="Times New Roman" w:eastAsia="Times New Roman" w:hAnsi="Times New Roman"/>
          <w:color w:val="0D0D0D"/>
          <w:spacing w:val="-10"/>
          <w:sz w:val="26"/>
        </w:rPr>
        <w:t>Salesforce-based Farm Management System.</w:t>
      </w:r>
    </w:p>
    <w:p w14:paraId="1A998F3E" w14:textId="77777777" w:rsidR="0015165B" w:rsidRDefault="0015165B">
      <w:pPr>
        <w:sectPr w:rsidR="0015165B">
          <w:pgSz w:w="12240" w:h="15840"/>
          <w:pgMar w:top="0" w:right="0" w:bottom="0" w:left="0" w:header="720" w:footer="720" w:gutter="0"/>
          <w:cols w:space="720"/>
          <w:docGrid w:linePitch="360"/>
        </w:sectPr>
      </w:pPr>
    </w:p>
    <w:p w14:paraId="10190C0D" w14:textId="77777777" w:rsidR="0015165B" w:rsidRDefault="00E20330">
      <w:pPr>
        <w:autoSpaceDE w:val="0"/>
        <w:autoSpaceDN w:val="0"/>
        <w:spacing w:before="8820" w:after="0" w:line="276" w:lineRule="exact"/>
        <w:ind w:left="1440"/>
      </w:pPr>
      <w:r>
        <w:rPr>
          <w:rFonts w:ascii="Times New Roman" w:eastAsia="Times New Roman" w:hAnsi="Times New Roman"/>
          <w:b/>
          <w:color w:val="000000"/>
          <w:spacing w:val="-10"/>
          <w:sz w:val="32"/>
        </w:rPr>
        <w:lastRenderedPageBreak/>
        <w:t>3.REQUIREMENT ANALYSIS PHASE</w:t>
      </w:r>
      <w:r>
        <w:rPr>
          <w:noProof/>
          <w:lang w:val="en-IN" w:eastAsia="en-IN"/>
        </w:rPr>
        <w:drawing>
          <wp:anchor distT="0" distB="0" distL="0" distR="0" simplePos="0" relativeHeight="251629568" behindDoc="1" locked="0" layoutInCell="1" allowOverlap="1" wp14:anchorId="2B0253C2" wp14:editId="1353F32D">
            <wp:simplePos x="0" y="0"/>
            <wp:positionH relativeFrom="page">
              <wp:posOffset>0</wp:posOffset>
            </wp:positionH>
            <wp:positionV relativeFrom="page">
              <wp:posOffset>0</wp:posOffset>
            </wp:positionV>
            <wp:extent cx="7772400" cy="10058400"/>
            <wp:effectExtent l="0" t="0" r="0" b="0"/>
            <wp:wrapNone/>
            <wp:docPr id="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31616" behindDoc="0" locked="0" layoutInCell="1" allowOverlap="1" wp14:anchorId="16A4B395" wp14:editId="478A1160">
            <wp:simplePos x="0" y="0"/>
            <wp:positionH relativeFrom="page">
              <wp:posOffset>933450</wp:posOffset>
            </wp:positionH>
            <wp:positionV relativeFrom="page">
              <wp:posOffset>933450</wp:posOffset>
            </wp:positionV>
            <wp:extent cx="5943600" cy="3962400"/>
            <wp:effectExtent l="0" t="0" r="0" b="0"/>
            <wp:wrapNone/>
            <wp:docPr id="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962400"/>
                    </a:xfrm>
                    <a:prstGeom prst="rect">
                      <a:avLst/>
                    </a:prstGeom>
                  </pic:spPr>
                </pic:pic>
              </a:graphicData>
            </a:graphic>
          </wp:anchor>
        </w:drawing>
      </w:r>
    </w:p>
    <w:p w14:paraId="2BF00FFD" w14:textId="77777777" w:rsidR="0015165B" w:rsidRDefault="00E20330">
      <w:pPr>
        <w:autoSpaceDE w:val="0"/>
        <w:autoSpaceDN w:val="0"/>
        <w:spacing w:before="458" w:after="0" w:line="250" w:lineRule="exact"/>
        <w:ind w:left="1440"/>
      </w:pPr>
      <w:r>
        <w:rPr>
          <w:rFonts w:ascii="Times New Roman" w:eastAsia="Times New Roman" w:hAnsi="Times New Roman"/>
          <w:b/>
          <w:color w:val="434343"/>
          <w:spacing w:val="-10"/>
          <w:sz w:val="28"/>
        </w:rPr>
        <w:t>3.1 Customer Journey Map</w:t>
      </w:r>
    </w:p>
    <w:p w14:paraId="33A21868" w14:textId="77777777" w:rsidR="0015165B" w:rsidRDefault="00E20330">
      <w:pPr>
        <w:autoSpaceDE w:val="0"/>
        <w:autoSpaceDN w:val="0"/>
        <w:spacing w:before="360" w:after="0" w:line="250" w:lineRule="exact"/>
        <w:ind w:left="1440"/>
      </w:pPr>
      <w:r>
        <w:rPr>
          <w:rFonts w:ascii="Times New Roman" w:eastAsia="Times New Roman" w:hAnsi="Times New Roman"/>
          <w:color w:val="000000"/>
          <w:spacing w:val="-10"/>
          <w:sz w:val="28"/>
        </w:rPr>
        <w:t>Stages:</w:t>
      </w:r>
    </w:p>
    <w:p w14:paraId="6C8F09CC" w14:textId="77777777" w:rsidR="0015165B" w:rsidRDefault="00E20330">
      <w:pPr>
        <w:autoSpaceDE w:val="0"/>
        <w:autoSpaceDN w:val="0"/>
        <w:spacing w:before="240" w:after="0" w:line="370" w:lineRule="exact"/>
        <w:ind w:left="1800" w:right="6480"/>
      </w:pPr>
      <w:r>
        <w:rPr>
          <w:rFonts w:ascii="Times New Roman" w:eastAsia="Times New Roman" w:hAnsi="Times New Roman"/>
          <w:color w:val="000000"/>
          <w:spacing w:val="-10"/>
          <w:sz w:val="28"/>
        </w:rPr>
        <w:t xml:space="preserve">1. Login </w:t>
      </w:r>
      <w:r>
        <w:br/>
      </w:r>
      <w:r>
        <w:rPr>
          <w:rFonts w:ascii="Times New Roman" w:eastAsia="Times New Roman" w:hAnsi="Times New Roman"/>
          <w:color w:val="000000"/>
          <w:spacing w:val="-10"/>
          <w:sz w:val="28"/>
        </w:rPr>
        <w:t xml:space="preserve">2. Access Farm Management App </w:t>
      </w:r>
      <w:r>
        <w:br/>
      </w:r>
      <w:r>
        <w:rPr>
          <w:rFonts w:ascii="Times New Roman" w:eastAsia="Times New Roman" w:hAnsi="Times New Roman"/>
          <w:color w:val="000000"/>
          <w:spacing w:val="-10"/>
          <w:sz w:val="28"/>
        </w:rPr>
        <w:t xml:space="preserve">3. Enter Farm and Crop Data </w:t>
      </w:r>
      <w:r>
        <w:br/>
      </w:r>
      <w:r>
        <w:rPr>
          <w:rFonts w:ascii="Times New Roman" w:eastAsia="Times New Roman" w:hAnsi="Times New Roman"/>
          <w:color w:val="000000"/>
          <w:spacing w:val="-10"/>
          <w:sz w:val="28"/>
        </w:rPr>
        <w:t xml:space="preserve">4. Register Farmers and Buyers </w:t>
      </w:r>
      <w:r>
        <w:br/>
      </w:r>
      <w:r>
        <w:rPr>
          <w:rFonts w:ascii="Times New Roman" w:eastAsia="Times New Roman" w:hAnsi="Times New Roman"/>
          <w:color w:val="000000"/>
          <w:spacing w:val="-10"/>
          <w:sz w:val="28"/>
        </w:rPr>
        <w:t xml:space="preserve">5. Generate Reports </w:t>
      </w:r>
      <w:r>
        <w:br/>
      </w:r>
      <w:r>
        <w:rPr>
          <w:rFonts w:ascii="Times New Roman" w:eastAsia="Times New Roman" w:hAnsi="Times New Roman"/>
          <w:color w:val="000000"/>
          <w:spacing w:val="-10"/>
          <w:sz w:val="28"/>
        </w:rPr>
        <w:t xml:space="preserve">6. Analyze Results </w:t>
      </w:r>
      <w:r>
        <w:br/>
      </w:r>
      <w:r>
        <w:rPr>
          <w:rFonts w:ascii="Times New Roman" w:eastAsia="Times New Roman" w:hAnsi="Times New Roman"/>
          <w:color w:val="000000"/>
          <w:spacing w:val="-10"/>
          <w:sz w:val="28"/>
        </w:rPr>
        <w:t>7. Decision Making</w:t>
      </w:r>
    </w:p>
    <w:p w14:paraId="4677C3E8" w14:textId="77777777" w:rsidR="0015165B" w:rsidRDefault="0015165B">
      <w:pPr>
        <w:sectPr w:rsidR="0015165B">
          <w:pgSz w:w="12240" w:h="15840"/>
          <w:pgMar w:top="0" w:right="0" w:bottom="0" w:left="0" w:header="720" w:footer="720" w:gutter="0"/>
          <w:cols w:space="720"/>
          <w:docGrid w:linePitch="360"/>
        </w:sectPr>
      </w:pPr>
    </w:p>
    <w:p w14:paraId="7BA36B3A" w14:textId="77777777" w:rsidR="0015165B" w:rsidRDefault="00E20330">
      <w:pPr>
        <w:autoSpaceDE w:val="0"/>
        <w:autoSpaceDN w:val="0"/>
        <w:spacing w:before="9194" w:after="0" w:line="250" w:lineRule="exact"/>
        <w:ind w:left="1440"/>
      </w:pPr>
      <w:r>
        <w:rPr>
          <w:rFonts w:ascii="Times New Roman" w:eastAsia="Times New Roman" w:hAnsi="Times New Roman"/>
          <w:b/>
          <w:color w:val="0D0D0D"/>
          <w:spacing w:val="-10"/>
          <w:sz w:val="28"/>
        </w:rPr>
        <w:lastRenderedPageBreak/>
        <w:t>3.2 Solution Requirements</w:t>
      </w:r>
      <w:r>
        <w:rPr>
          <w:noProof/>
          <w:lang w:val="en-IN" w:eastAsia="en-IN"/>
        </w:rPr>
        <w:drawing>
          <wp:anchor distT="0" distB="0" distL="0" distR="0" simplePos="0" relativeHeight="251633664" behindDoc="1" locked="0" layoutInCell="1" allowOverlap="1" wp14:anchorId="16C97D33" wp14:editId="4AD4C187">
            <wp:simplePos x="0" y="0"/>
            <wp:positionH relativeFrom="page">
              <wp:posOffset>0</wp:posOffset>
            </wp:positionH>
            <wp:positionV relativeFrom="page">
              <wp:posOffset>0</wp:posOffset>
            </wp:positionV>
            <wp:extent cx="7772400" cy="10058400"/>
            <wp:effectExtent l="0" t="0" r="0" b="0"/>
            <wp:wrapNone/>
            <wp:docPr id="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35712" behindDoc="0" locked="0" layoutInCell="1" allowOverlap="1" wp14:anchorId="5F113421" wp14:editId="3209B8E5">
            <wp:simplePos x="0" y="0"/>
            <wp:positionH relativeFrom="page">
              <wp:posOffset>933450</wp:posOffset>
            </wp:positionH>
            <wp:positionV relativeFrom="page">
              <wp:posOffset>933450</wp:posOffset>
            </wp:positionV>
            <wp:extent cx="5943600" cy="3962400"/>
            <wp:effectExtent l="0" t="0" r="0" b="0"/>
            <wp:wrapNone/>
            <wp:docPr id="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962400"/>
                    </a:xfrm>
                    <a:prstGeom prst="rect">
                      <a:avLst/>
                    </a:prstGeom>
                  </pic:spPr>
                </pic:pic>
              </a:graphicData>
            </a:graphic>
          </wp:anchor>
        </w:drawing>
      </w:r>
    </w:p>
    <w:p w14:paraId="47558901" w14:textId="77777777" w:rsidR="0015165B" w:rsidRDefault="00E20330">
      <w:pPr>
        <w:autoSpaceDE w:val="0"/>
        <w:autoSpaceDN w:val="0"/>
        <w:spacing w:before="356" w:after="868" w:line="232" w:lineRule="exact"/>
        <w:ind w:left="1440"/>
      </w:pPr>
      <w:r>
        <w:rPr>
          <w:rFonts w:ascii="Times New Roman" w:eastAsia="Times New Roman" w:hAnsi="Times New Roman"/>
          <w:b/>
          <w:color w:val="0D0D0D"/>
          <w:spacing w:val="-10"/>
          <w:sz w:val="26"/>
        </w:rPr>
        <w:t>Functional Requirements</w:t>
      </w:r>
    </w:p>
    <w:tbl>
      <w:tblPr>
        <w:tblW w:w="0" w:type="auto"/>
        <w:tblInd w:w="1450" w:type="dxa"/>
        <w:tblLayout w:type="fixed"/>
        <w:tblLook w:val="04A0" w:firstRow="1" w:lastRow="0" w:firstColumn="1" w:lastColumn="0" w:noHBand="0" w:noVBand="1"/>
      </w:tblPr>
      <w:tblGrid>
        <w:gridCol w:w="2460"/>
        <w:gridCol w:w="5820"/>
      </w:tblGrid>
      <w:tr w:rsidR="0015165B" w14:paraId="61E42D14"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75CBCC" w14:textId="77777777" w:rsidR="0015165B" w:rsidRDefault="00E20330">
            <w:pPr>
              <w:autoSpaceDE w:val="0"/>
              <w:autoSpaceDN w:val="0"/>
              <w:spacing w:before="172" w:after="0" w:line="176" w:lineRule="exact"/>
              <w:ind w:left="84"/>
            </w:pPr>
            <w:r>
              <w:rPr>
                <w:rFonts w:ascii="Times New Roman" w:eastAsia="Times New Roman" w:hAnsi="Times New Roman"/>
                <w:b/>
                <w:color w:val="0D0D0D"/>
                <w:spacing w:val="-10"/>
                <w:sz w:val="26"/>
              </w:rPr>
              <w:t>FR No</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18222F" w14:textId="77777777" w:rsidR="0015165B" w:rsidRDefault="00E20330">
            <w:pPr>
              <w:autoSpaceDE w:val="0"/>
              <w:autoSpaceDN w:val="0"/>
              <w:spacing w:before="166" w:after="0" w:line="232" w:lineRule="exact"/>
              <w:ind w:left="100"/>
            </w:pPr>
            <w:r>
              <w:rPr>
                <w:rFonts w:ascii="Times New Roman" w:eastAsia="Times New Roman" w:hAnsi="Times New Roman"/>
                <w:b/>
                <w:color w:val="0D0D0D"/>
                <w:spacing w:val="-10"/>
                <w:sz w:val="26"/>
              </w:rPr>
              <w:t>Requirement</w:t>
            </w:r>
          </w:p>
        </w:tc>
      </w:tr>
      <w:tr w:rsidR="0015165B" w14:paraId="52B4B5E9"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A24776" w14:textId="77777777" w:rsidR="0015165B" w:rsidRDefault="00E20330">
            <w:pPr>
              <w:autoSpaceDE w:val="0"/>
              <w:autoSpaceDN w:val="0"/>
              <w:spacing w:before="172" w:after="0" w:line="176" w:lineRule="exact"/>
              <w:ind w:left="84"/>
            </w:pPr>
            <w:r>
              <w:rPr>
                <w:rFonts w:ascii="Times New Roman" w:eastAsia="Times New Roman" w:hAnsi="Times New Roman"/>
                <w:color w:val="0D0D0D"/>
                <w:spacing w:val="-10"/>
                <w:sz w:val="26"/>
              </w:rPr>
              <w:t>FR-1</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9C42A0" w14:textId="77777777" w:rsidR="0015165B" w:rsidRDefault="00E20330">
            <w:pPr>
              <w:autoSpaceDE w:val="0"/>
              <w:autoSpaceDN w:val="0"/>
              <w:spacing w:before="166" w:after="0" w:line="186" w:lineRule="exact"/>
              <w:ind w:left="100"/>
            </w:pPr>
            <w:r>
              <w:rPr>
                <w:rFonts w:ascii="Times New Roman" w:eastAsia="Times New Roman" w:hAnsi="Times New Roman"/>
                <w:color w:val="0D0D0D"/>
                <w:spacing w:val="-10"/>
                <w:sz w:val="26"/>
              </w:rPr>
              <w:t>User Authentication</w:t>
            </w:r>
          </w:p>
        </w:tc>
      </w:tr>
      <w:tr w:rsidR="0015165B" w14:paraId="6882A856"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B397EA" w14:textId="77777777" w:rsidR="0015165B" w:rsidRDefault="00E20330">
            <w:pPr>
              <w:autoSpaceDE w:val="0"/>
              <w:autoSpaceDN w:val="0"/>
              <w:spacing w:before="176" w:after="0" w:line="176" w:lineRule="exact"/>
              <w:ind w:left="84"/>
            </w:pPr>
            <w:r>
              <w:rPr>
                <w:rFonts w:ascii="Times New Roman" w:eastAsia="Times New Roman" w:hAnsi="Times New Roman"/>
                <w:color w:val="0D0D0D"/>
                <w:spacing w:val="-10"/>
                <w:sz w:val="26"/>
              </w:rPr>
              <w:t>FR-2</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D7D7E7" w14:textId="77777777" w:rsidR="0015165B" w:rsidRDefault="00E20330">
            <w:pPr>
              <w:autoSpaceDE w:val="0"/>
              <w:autoSpaceDN w:val="0"/>
              <w:spacing w:before="176" w:after="0" w:line="232" w:lineRule="exact"/>
              <w:ind w:left="100"/>
            </w:pPr>
            <w:r>
              <w:rPr>
                <w:rFonts w:ascii="Times New Roman" w:eastAsia="Times New Roman" w:hAnsi="Times New Roman"/>
                <w:color w:val="0D0D0D"/>
                <w:spacing w:val="-10"/>
                <w:sz w:val="26"/>
              </w:rPr>
              <w:t>Farm, Crop, Farmer, Buyer Management</w:t>
            </w:r>
          </w:p>
        </w:tc>
      </w:tr>
      <w:tr w:rsidR="0015165B" w14:paraId="15684DD4"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80C8F9" w14:textId="77777777" w:rsidR="0015165B" w:rsidRDefault="00E20330">
            <w:pPr>
              <w:autoSpaceDE w:val="0"/>
              <w:autoSpaceDN w:val="0"/>
              <w:spacing w:before="180" w:after="0" w:line="178" w:lineRule="exact"/>
              <w:ind w:left="84"/>
            </w:pPr>
            <w:r>
              <w:rPr>
                <w:rFonts w:ascii="Times New Roman" w:eastAsia="Times New Roman" w:hAnsi="Times New Roman"/>
                <w:color w:val="0D0D0D"/>
                <w:spacing w:val="-10"/>
                <w:sz w:val="26"/>
              </w:rPr>
              <w:t>FR-3</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AB0194" w14:textId="77777777" w:rsidR="0015165B" w:rsidRDefault="00E20330">
            <w:pPr>
              <w:autoSpaceDE w:val="0"/>
              <w:autoSpaceDN w:val="0"/>
              <w:spacing w:before="174" w:after="0" w:line="238" w:lineRule="exact"/>
              <w:ind w:left="100"/>
            </w:pPr>
            <w:r>
              <w:rPr>
                <w:rFonts w:ascii="Times New Roman" w:eastAsia="Times New Roman" w:hAnsi="Times New Roman"/>
                <w:color w:val="0D0D0D"/>
                <w:spacing w:val="-10"/>
                <w:sz w:val="26"/>
              </w:rPr>
              <w:t>Data Entry and Validation</w:t>
            </w:r>
          </w:p>
        </w:tc>
      </w:tr>
      <w:tr w:rsidR="0015165B" w14:paraId="14F20CFD" w14:textId="77777777">
        <w:trPr>
          <w:trHeight w:hRule="exact" w:val="54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7E874B" w14:textId="77777777" w:rsidR="0015165B" w:rsidRDefault="00E20330">
            <w:pPr>
              <w:autoSpaceDE w:val="0"/>
              <w:autoSpaceDN w:val="0"/>
              <w:spacing w:before="184" w:after="0" w:line="176" w:lineRule="exact"/>
              <w:ind w:left="84"/>
            </w:pPr>
            <w:r>
              <w:rPr>
                <w:rFonts w:ascii="Times New Roman" w:eastAsia="Times New Roman" w:hAnsi="Times New Roman"/>
                <w:color w:val="0D0D0D"/>
                <w:spacing w:val="-10"/>
                <w:sz w:val="26"/>
              </w:rPr>
              <w:t>FR-4</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193ACF" w14:textId="77777777" w:rsidR="0015165B" w:rsidRDefault="00E20330">
            <w:pPr>
              <w:autoSpaceDE w:val="0"/>
              <w:autoSpaceDN w:val="0"/>
              <w:spacing w:before="178" w:after="0" w:line="238" w:lineRule="exact"/>
              <w:ind w:left="100"/>
            </w:pPr>
            <w:r>
              <w:rPr>
                <w:rFonts w:ascii="Times New Roman" w:eastAsia="Times New Roman" w:hAnsi="Times New Roman"/>
                <w:color w:val="0D0D0D"/>
                <w:spacing w:val="-10"/>
                <w:sz w:val="26"/>
              </w:rPr>
              <w:t>Relationship Mapping</w:t>
            </w:r>
          </w:p>
        </w:tc>
      </w:tr>
      <w:tr w:rsidR="0015165B" w14:paraId="34A59C6E" w14:textId="77777777">
        <w:trPr>
          <w:trHeight w:hRule="exact" w:val="50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E90E11" w14:textId="77777777" w:rsidR="0015165B" w:rsidRDefault="00E20330">
            <w:pPr>
              <w:autoSpaceDE w:val="0"/>
              <w:autoSpaceDN w:val="0"/>
              <w:spacing w:before="170" w:after="0" w:line="176" w:lineRule="exact"/>
              <w:ind w:left="84"/>
            </w:pPr>
            <w:r>
              <w:rPr>
                <w:rFonts w:ascii="Times New Roman" w:eastAsia="Times New Roman" w:hAnsi="Times New Roman"/>
                <w:color w:val="0D0D0D"/>
                <w:spacing w:val="-10"/>
                <w:sz w:val="26"/>
              </w:rPr>
              <w:t>FR-5</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CD78F2" w14:textId="77777777" w:rsidR="0015165B" w:rsidRDefault="00E20330">
            <w:pPr>
              <w:autoSpaceDE w:val="0"/>
              <w:autoSpaceDN w:val="0"/>
              <w:spacing w:before="162" w:after="0" w:line="236" w:lineRule="exact"/>
              <w:ind w:left="100"/>
            </w:pPr>
            <w:r>
              <w:rPr>
                <w:rFonts w:ascii="Times New Roman" w:eastAsia="Times New Roman" w:hAnsi="Times New Roman"/>
                <w:color w:val="0D0D0D"/>
                <w:spacing w:val="-10"/>
                <w:sz w:val="26"/>
              </w:rPr>
              <w:t>Report Generation</w:t>
            </w:r>
          </w:p>
        </w:tc>
      </w:tr>
    </w:tbl>
    <w:p w14:paraId="506EEA7F" w14:textId="77777777" w:rsidR="0015165B" w:rsidRDefault="0015165B">
      <w:pPr>
        <w:autoSpaceDE w:val="0"/>
        <w:autoSpaceDN w:val="0"/>
        <w:spacing w:after="0" w:line="14" w:lineRule="exact"/>
      </w:pPr>
    </w:p>
    <w:p w14:paraId="4A26EF5D" w14:textId="77777777" w:rsidR="0015165B" w:rsidRDefault="0015165B">
      <w:pPr>
        <w:sectPr w:rsidR="0015165B">
          <w:pgSz w:w="12240" w:h="15840"/>
          <w:pgMar w:top="0" w:right="0" w:bottom="0" w:left="0" w:header="720" w:footer="720" w:gutter="0"/>
          <w:cols w:space="720"/>
          <w:docGrid w:linePitch="360"/>
        </w:sectPr>
      </w:pPr>
    </w:p>
    <w:p w14:paraId="52B9ABD5" w14:textId="77777777" w:rsidR="0015165B" w:rsidRDefault="00E20330">
      <w:pPr>
        <w:autoSpaceDE w:val="0"/>
        <w:autoSpaceDN w:val="0"/>
        <w:spacing w:after="0" w:line="1440" w:lineRule="exact"/>
      </w:pPr>
      <w:r>
        <w:rPr>
          <w:noProof/>
          <w:lang w:val="en-IN" w:eastAsia="en-IN"/>
        </w:rPr>
        <w:lastRenderedPageBreak/>
        <w:drawing>
          <wp:anchor distT="0" distB="0" distL="0" distR="0" simplePos="0" relativeHeight="251637760" behindDoc="1" locked="0" layoutInCell="1" allowOverlap="1" wp14:anchorId="3A06FA0A" wp14:editId="38B32B19">
            <wp:simplePos x="0" y="0"/>
            <wp:positionH relativeFrom="page">
              <wp:posOffset>0</wp:posOffset>
            </wp:positionH>
            <wp:positionV relativeFrom="page">
              <wp:posOffset>0</wp:posOffset>
            </wp:positionV>
            <wp:extent cx="7772400" cy="10058400"/>
            <wp:effectExtent l="0" t="0" r="0" b="0"/>
            <wp:wrapNone/>
            <wp:docPr id="1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tbl>
      <w:tblPr>
        <w:tblW w:w="0" w:type="auto"/>
        <w:tblInd w:w="1450" w:type="dxa"/>
        <w:tblLayout w:type="fixed"/>
        <w:tblLook w:val="04A0" w:firstRow="1" w:lastRow="0" w:firstColumn="1" w:lastColumn="0" w:noHBand="0" w:noVBand="1"/>
      </w:tblPr>
      <w:tblGrid>
        <w:gridCol w:w="2460"/>
        <w:gridCol w:w="5820"/>
      </w:tblGrid>
      <w:tr w:rsidR="0015165B" w14:paraId="2B8DE3E3"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01FD8B" w14:textId="77777777" w:rsidR="0015165B" w:rsidRDefault="00E20330">
            <w:pPr>
              <w:autoSpaceDE w:val="0"/>
              <w:autoSpaceDN w:val="0"/>
              <w:spacing w:before="168" w:after="0" w:line="178" w:lineRule="exact"/>
              <w:ind w:left="84"/>
            </w:pPr>
            <w:r>
              <w:rPr>
                <w:rFonts w:ascii="Times New Roman" w:eastAsia="Times New Roman" w:hAnsi="Times New Roman"/>
                <w:color w:val="0D0D0D"/>
                <w:spacing w:val="-10"/>
                <w:sz w:val="26"/>
              </w:rPr>
              <w:t>FR-6</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689E4E" w14:textId="77777777" w:rsidR="0015165B" w:rsidRDefault="00E20330">
            <w:pPr>
              <w:autoSpaceDE w:val="0"/>
              <w:autoSpaceDN w:val="0"/>
              <w:spacing w:before="162" w:after="0" w:line="184" w:lineRule="exact"/>
              <w:ind w:left="100"/>
            </w:pPr>
            <w:r>
              <w:rPr>
                <w:rFonts w:ascii="Times New Roman" w:eastAsia="Times New Roman" w:hAnsi="Times New Roman"/>
                <w:color w:val="0D0D0D"/>
                <w:spacing w:val="-10"/>
                <w:sz w:val="26"/>
              </w:rPr>
              <w:t>Dashboard Visualization</w:t>
            </w:r>
          </w:p>
        </w:tc>
      </w:tr>
      <w:tr w:rsidR="0015165B" w14:paraId="07C9B34E"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6C553A" w14:textId="77777777" w:rsidR="0015165B" w:rsidRDefault="00E20330">
            <w:pPr>
              <w:autoSpaceDE w:val="0"/>
              <w:autoSpaceDN w:val="0"/>
              <w:spacing w:before="174" w:after="0" w:line="176" w:lineRule="exact"/>
              <w:ind w:left="84"/>
            </w:pPr>
            <w:r>
              <w:rPr>
                <w:rFonts w:ascii="Times New Roman" w:eastAsia="Times New Roman" w:hAnsi="Times New Roman"/>
                <w:color w:val="0D0D0D"/>
                <w:spacing w:val="-10"/>
                <w:sz w:val="26"/>
              </w:rPr>
              <w:t>FR-7</w:t>
            </w:r>
          </w:p>
        </w:tc>
        <w:tc>
          <w:tcPr>
            <w:tcW w:w="58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0E8323" w14:textId="77777777" w:rsidR="0015165B" w:rsidRDefault="00E20330">
            <w:pPr>
              <w:autoSpaceDE w:val="0"/>
              <w:autoSpaceDN w:val="0"/>
              <w:spacing w:before="166" w:after="0" w:line="236" w:lineRule="exact"/>
              <w:ind w:left="100"/>
            </w:pPr>
            <w:r>
              <w:rPr>
                <w:rFonts w:ascii="Times New Roman" w:eastAsia="Times New Roman" w:hAnsi="Times New Roman"/>
                <w:color w:val="0D0D0D"/>
                <w:spacing w:val="-10"/>
                <w:sz w:val="26"/>
              </w:rPr>
              <w:t>User Role Management</w:t>
            </w:r>
          </w:p>
        </w:tc>
      </w:tr>
    </w:tbl>
    <w:p w14:paraId="5FF065CA" w14:textId="77777777" w:rsidR="0015165B" w:rsidRDefault="00E20330">
      <w:pPr>
        <w:autoSpaceDE w:val="0"/>
        <w:autoSpaceDN w:val="0"/>
        <w:spacing w:before="894" w:after="1194" w:line="232" w:lineRule="exact"/>
        <w:ind w:left="1440"/>
      </w:pPr>
      <w:r>
        <w:rPr>
          <w:rFonts w:ascii="Times New Roman" w:eastAsia="Times New Roman" w:hAnsi="Times New Roman"/>
          <w:b/>
          <w:color w:val="000000"/>
          <w:spacing w:val="-10"/>
          <w:sz w:val="26"/>
        </w:rPr>
        <w:t>Non-Functional Requirements</w:t>
      </w:r>
    </w:p>
    <w:tbl>
      <w:tblPr>
        <w:tblW w:w="0" w:type="auto"/>
        <w:tblInd w:w="1450" w:type="dxa"/>
        <w:tblLayout w:type="fixed"/>
        <w:tblLook w:val="04A0" w:firstRow="1" w:lastRow="0" w:firstColumn="1" w:lastColumn="0" w:noHBand="0" w:noVBand="1"/>
      </w:tblPr>
      <w:tblGrid>
        <w:gridCol w:w="1620"/>
        <w:gridCol w:w="3860"/>
        <w:gridCol w:w="3860"/>
      </w:tblGrid>
      <w:tr w:rsidR="0015165B" w14:paraId="347CD4CA" w14:textId="77777777">
        <w:trPr>
          <w:trHeight w:hRule="exact" w:val="540"/>
        </w:trPr>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7DE7E7" w14:textId="77777777" w:rsidR="0015165B" w:rsidRDefault="00E20330">
            <w:pPr>
              <w:autoSpaceDE w:val="0"/>
              <w:autoSpaceDN w:val="0"/>
              <w:spacing w:before="188" w:after="0" w:line="176" w:lineRule="exact"/>
              <w:ind w:left="84"/>
            </w:pPr>
            <w:r>
              <w:rPr>
                <w:rFonts w:ascii="Times New Roman" w:eastAsia="Times New Roman" w:hAnsi="Times New Roman"/>
                <w:b/>
                <w:color w:val="0D0D0D"/>
                <w:spacing w:val="-10"/>
                <w:sz w:val="26"/>
              </w:rPr>
              <w:t>NFR</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364384" w14:textId="77777777" w:rsidR="0015165B" w:rsidRDefault="00E20330">
            <w:pPr>
              <w:autoSpaceDE w:val="0"/>
              <w:autoSpaceDN w:val="0"/>
              <w:spacing w:before="184" w:after="0" w:line="232" w:lineRule="exact"/>
              <w:ind w:left="100"/>
            </w:pPr>
            <w:r>
              <w:rPr>
                <w:rFonts w:ascii="Times New Roman" w:eastAsia="Times New Roman" w:hAnsi="Times New Roman"/>
                <w:b/>
                <w:color w:val="0D0D0D"/>
                <w:spacing w:val="-10"/>
                <w:sz w:val="26"/>
              </w:rPr>
              <w:t>Description</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C8D413" w14:textId="77777777" w:rsidR="0015165B" w:rsidRDefault="00E20330">
            <w:pPr>
              <w:autoSpaceDE w:val="0"/>
              <w:autoSpaceDN w:val="0"/>
              <w:spacing w:before="188" w:after="0" w:line="228" w:lineRule="exact"/>
              <w:ind w:left="96"/>
            </w:pPr>
            <w:r>
              <w:rPr>
                <w:rFonts w:ascii="Times New Roman" w:eastAsia="Times New Roman" w:hAnsi="Times New Roman"/>
                <w:b/>
                <w:color w:val="0D0D0D"/>
                <w:spacing w:val="-10"/>
                <w:sz w:val="26"/>
              </w:rPr>
              <w:t>Example</w:t>
            </w:r>
          </w:p>
        </w:tc>
      </w:tr>
      <w:tr w:rsidR="0015165B" w14:paraId="105D4CC9" w14:textId="77777777">
        <w:trPr>
          <w:trHeight w:hRule="exact" w:val="520"/>
        </w:trPr>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FC14D6" w14:textId="77777777" w:rsidR="0015165B" w:rsidRDefault="00E20330">
            <w:pPr>
              <w:autoSpaceDE w:val="0"/>
              <w:autoSpaceDN w:val="0"/>
              <w:spacing w:before="164" w:after="0" w:line="238" w:lineRule="exact"/>
              <w:ind w:left="84"/>
            </w:pPr>
            <w:r>
              <w:rPr>
                <w:rFonts w:ascii="Times New Roman" w:eastAsia="Times New Roman" w:hAnsi="Times New Roman"/>
                <w:color w:val="0D0D0D"/>
                <w:spacing w:val="-10"/>
                <w:sz w:val="26"/>
              </w:rPr>
              <w:t>Usability</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B82C35" w14:textId="77777777" w:rsidR="0015165B" w:rsidRDefault="00E20330">
            <w:pPr>
              <w:autoSpaceDE w:val="0"/>
              <w:autoSpaceDN w:val="0"/>
              <w:spacing w:before="164" w:after="0" w:line="238" w:lineRule="exact"/>
              <w:ind w:left="100"/>
            </w:pPr>
            <w:r>
              <w:rPr>
                <w:rFonts w:ascii="Times New Roman" w:eastAsia="Times New Roman" w:hAnsi="Times New Roman"/>
                <w:color w:val="0D0D0D"/>
                <w:spacing w:val="-10"/>
                <w:sz w:val="26"/>
              </w:rPr>
              <w:t>Easy interface</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84DE9E" w14:textId="77777777" w:rsidR="0015165B" w:rsidRDefault="00E20330">
            <w:pPr>
              <w:autoSpaceDE w:val="0"/>
              <w:autoSpaceDN w:val="0"/>
              <w:spacing w:before="164" w:after="0" w:line="238" w:lineRule="exact"/>
              <w:ind w:left="96"/>
            </w:pPr>
            <w:r>
              <w:rPr>
                <w:rFonts w:ascii="Times New Roman" w:eastAsia="Times New Roman" w:hAnsi="Times New Roman"/>
                <w:color w:val="0D0D0D"/>
                <w:spacing w:val="-10"/>
                <w:sz w:val="26"/>
              </w:rPr>
              <w:t>Simple Lightning UI</w:t>
            </w:r>
          </w:p>
        </w:tc>
      </w:tr>
      <w:tr w:rsidR="0015165B" w14:paraId="5E3BF6D8" w14:textId="77777777">
        <w:trPr>
          <w:trHeight w:hRule="exact" w:val="520"/>
        </w:trPr>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577862" w14:textId="77777777" w:rsidR="0015165B" w:rsidRDefault="00E20330">
            <w:pPr>
              <w:autoSpaceDE w:val="0"/>
              <w:autoSpaceDN w:val="0"/>
              <w:spacing w:before="168" w:after="0" w:line="238" w:lineRule="exact"/>
              <w:ind w:left="84"/>
            </w:pPr>
            <w:r>
              <w:rPr>
                <w:rFonts w:ascii="Times New Roman" w:eastAsia="Times New Roman" w:hAnsi="Times New Roman"/>
                <w:color w:val="0D0D0D"/>
                <w:spacing w:val="-10"/>
                <w:sz w:val="26"/>
              </w:rPr>
              <w:t>Security</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B23EBD" w14:textId="77777777" w:rsidR="0015165B" w:rsidRDefault="00E20330">
            <w:pPr>
              <w:autoSpaceDE w:val="0"/>
              <w:autoSpaceDN w:val="0"/>
              <w:spacing w:before="168" w:after="0" w:line="236" w:lineRule="exact"/>
              <w:ind w:left="100"/>
            </w:pPr>
            <w:r>
              <w:rPr>
                <w:rFonts w:ascii="Times New Roman" w:eastAsia="Times New Roman" w:hAnsi="Times New Roman"/>
                <w:color w:val="0D0D0D"/>
                <w:spacing w:val="-10"/>
                <w:sz w:val="26"/>
              </w:rPr>
              <w:t>Data protection</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1DAB29" w14:textId="77777777" w:rsidR="0015165B" w:rsidRDefault="00E20330">
            <w:pPr>
              <w:autoSpaceDE w:val="0"/>
              <w:autoSpaceDN w:val="0"/>
              <w:spacing w:before="168" w:after="0" w:line="184" w:lineRule="exact"/>
              <w:ind w:left="96"/>
            </w:pPr>
            <w:r>
              <w:rPr>
                <w:rFonts w:ascii="Times New Roman" w:eastAsia="Times New Roman" w:hAnsi="Times New Roman"/>
                <w:color w:val="0D0D0D"/>
                <w:spacing w:val="-10"/>
                <w:sz w:val="26"/>
              </w:rPr>
              <w:t>Profiles &amp; roles</w:t>
            </w:r>
          </w:p>
        </w:tc>
      </w:tr>
      <w:tr w:rsidR="0015165B" w14:paraId="04CA98C1" w14:textId="77777777">
        <w:trPr>
          <w:trHeight w:hRule="exact" w:val="520"/>
        </w:trPr>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79AA17" w14:textId="77777777" w:rsidR="0015165B" w:rsidRDefault="00E20330">
            <w:pPr>
              <w:autoSpaceDE w:val="0"/>
              <w:autoSpaceDN w:val="0"/>
              <w:spacing w:before="172" w:after="0" w:line="238" w:lineRule="exact"/>
              <w:ind w:left="84"/>
            </w:pPr>
            <w:r>
              <w:rPr>
                <w:rFonts w:ascii="Times New Roman" w:eastAsia="Times New Roman" w:hAnsi="Times New Roman"/>
                <w:color w:val="0D0D0D"/>
                <w:spacing w:val="-10"/>
                <w:sz w:val="26"/>
              </w:rPr>
              <w:t>Reliability</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7F043A" w14:textId="77777777" w:rsidR="0015165B" w:rsidRDefault="00E20330">
            <w:pPr>
              <w:autoSpaceDE w:val="0"/>
              <w:autoSpaceDN w:val="0"/>
              <w:spacing w:before="172" w:after="0" w:line="184" w:lineRule="exact"/>
              <w:ind w:left="100"/>
            </w:pPr>
            <w:r>
              <w:rPr>
                <w:rFonts w:ascii="Times New Roman" w:eastAsia="Times New Roman" w:hAnsi="Times New Roman"/>
                <w:color w:val="0D0D0D"/>
                <w:spacing w:val="-10"/>
                <w:sz w:val="26"/>
              </w:rPr>
              <w:t>No data loss</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D21709" w14:textId="77777777" w:rsidR="0015165B" w:rsidRDefault="00E20330">
            <w:pPr>
              <w:autoSpaceDE w:val="0"/>
              <w:autoSpaceDN w:val="0"/>
              <w:spacing w:before="172" w:after="0" w:line="236" w:lineRule="exact"/>
              <w:ind w:left="96"/>
            </w:pPr>
            <w:r>
              <w:rPr>
                <w:rFonts w:ascii="Times New Roman" w:eastAsia="Times New Roman" w:hAnsi="Times New Roman"/>
                <w:color w:val="0D0D0D"/>
                <w:spacing w:val="-10"/>
                <w:sz w:val="26"/>
              </w:rPr>
              <w:t>Cloud backup</w:t>
            </w:r>
          </w:p>
        </w:tc>
      </w:tr>
      <w:tr w:rsidR="0015165B" w14:paraId="2799EDD4" w14:textId="77777777">
        <w:trPr>
          <w:trHeight w:hRule="exact" w:val="520"/>
        </w:trPr>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52C77A" w14:textId="77777777" w:rsidR="0015165B" w:rsidRDefault="00E20330">
            <w:pPr>
              <w:autoSpaceDE w:val="0"/>
              <w:autoSpaceDN w:val="0"/>
              <w:spacing w:before="176" w:after="0" w:line="184" w:lineRule="exact"/>
              <w:ind w:left="84"/>
            </w:pPr>
            <w:r>
              <w:rPr>
                <w:rFonts w:ascii="Times New Roman" w:eastAsia="Times New Roman" w:hAnsi="Times New Roman"/>
                <w:color w:val="0D0D0D"/>
                <w:spacing w:val="-10"/>
                <w:sz w:val="26"/>
              </w:rPr>
              <w:t>Performance</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BB8955" w14:textId="77777777" w:rsidR="0015165B" w:rsidRDefault="00E20330">
            <w:pPr>
              <w:autoSpaceDE w:val="0"/>
              <w:autoSpaceDN w:val="0"/>
              <w:spacing w:before="184" w:after="0" w:line="176" w:lineRule="exact"/>
              <w:ind w:left="100"/>
            </w:pPr>
            <w:r>
              <w:rPr>
                <w:rFonts w:ascii="Times New Roman" w:eastAsia="Times New Roman" w:hAnsi="Times New Roman"/>
                <w:color w:val="0D0D0D"/>
                <w:spacing w:val="-10"/>
                <w:sz w:val="26"/>
              </w:rPr>
              <w:t>Fast access</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905F03" w14:textId="77777777" w:rsidR="0015165B" w:rsidRDefault="00E20330">
            <w:pPr>
              <w:autoSpaceDE w:val="0"/>
              <w:autoSpaceDN w:val="0"/>
              <w:spacing w:before="176" w:after="0" w:line="236" w:lineRule="exact"/>
              <w:ind w:left="96"/>
            </w:pPr>
            <w:r>
              <w:rPr>
                <w:rFonts w:ascii="Times New Roman" w:eastAsia="Times New Roman" w:hAnsi="Times New Roman"/>
                <w:color w:val="0D0D0D"/>
                <w:spacing w:val="-10"/>
                <w:sz w:val="26"/>
              </w:rPr>
              <w:t>Reports in &lt;3 sec</w:t>
            </w:r>
          </w:p>
        </w:tc>
      </w:tr>
      <w:tr w:rsidR="0015165B" w14:paraId="77981EA2" w14:textId="77777777">
        <w:trPr>
          <w:trHeight w:hRule="exact" w:val="540"/>
        </w:trPr>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459BAE" w14:textId="77777777" w:rsidR="0015165B" w:rsidRDefault="00E20330">
            <w:pPr>
              <w:autoSpaceDE w:val="0"/>
              <w:autoSpaceDN w:val="0"/>
              <w:spacing w:before="180" w:after="0" w:line="236" w:lineRule="exact"/>
              <w:ind w:left="84"/>
            </w:pPr>
            <w:r>
              <w:rPr>
                <w:rFonts w:ascii="Times New Roman" w:eastAsia="Times New Roman" w:hAnsi="Times New Roman"/>
                <w:color w:val="0D0D0D"/>
                <w:spacing w:val="-10"/>
                <w:sz w:val="26"/>
              </w:rPr>
              <w:t>Availability</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724EDC" w14:textId="77777777" w:rsidR="0015165B" w:rsidRDefault="00E20330">
            <w:pPr>
              <w:autoSpaceDE w:val="0"/>
              <w:autoSpaceDN w:val="0"/>
              <w:spacing w:before="180" w:after="0" w:line="184" w:lineRule="exact"/>
              <w:ind w:left="100"/>
            </w:pPr>
            <w:r>
              <w:rPr>
                <w:rFonts w:ascii="Times New Roman" w:eastAsia="Times New Roman" w:hAnsi="Times New Roman"/>
                <w:color w:val="0D0D0D"/>
                <w:spacing w:val="-10"/>
                <w:sz w:val="26"/>
              </w:rPr>
              <w:t>24/7 access</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480FEF" w14:textId="77777777" w:rsidR="0015165B" w:rsidRDefault="00E20330">
            <w:pPr>
              <w:autoSpaceDE w:val="0"/>
              <w:autoSpaceDN w:val="0"/>
              <w:spacing w:before="180" w:after="0" w:line="236" w:lineRule="exact"/>
              <w:ind w:left="96"/>
            </w:pPr>
            <w:r>
              <w:rPr>
                <w:rFonts w:ascii="Times New Roman" w:eastAsia="Times New Roman" w:hAnsi="Times New Roman"/>
                <w:color w:val="0D0D0D"/>
                <w:spacing w:val="-10"/>
                <w:sz w:val="26"/>
              </w:rPr>
              <w:t>Cloud hosting</w:t>
            </w:r>
          </w:p>
        </w:tc>
      </w:tr>
      <w:tr w:rsidR="0015165B" w14:paraId="3625462D" w14:textId="77777777">
        <w:trPr>
          <w:trHeight w:hRule="exact" w:val="520"/>
        </w:trPr>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DC32C0" w14:textId="77777777" w:rsidR="0015165B" w:rsidRDefault="00E20330">
            <w:pPr>
              <w:autoSpaceDE w:val="0"/>
              <w:autoSpaceDN w:val="0"/>
              <w:spacing w:before="164" w:after="0" w:line="236" w:lineRule="exact"/>
              <w:ind w:left="84"/>
            </w:pPr>
            <w:r>
              <w:rPr>
                <w:rFonts w:ascii="Times New Roman" w:eastAsia="Times New Roman" w:hAnsi="Times New Roman"/>
                <w:color w:val="0D0D0D"/>
                <w:spacing w:val="-10"/>
                <w:sz w:val="26"/>
              </w:rPr>
              <w:t>Scalability</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93BA02" w14:textId="77777777" w:rsidR="0015165B" w:rsidRDefault="00E20330">
            <w:pPr>
              <w:autoSpaceDE w:val="0"/>
              <w:autoSpaceDN w:val="0"/>
              <w:spacing w:before="164" w:after="0" w:line="236" w:lineRule="exact"/>
              <w:ind w:left="100"/>
            </w:pPr>
            <w:r>
              <w:rPr>
                <w:rFonts w:ascii="Times New Roman" w:eastAsia="Times New Roman" w:hAnsi="Times New Roman"/>
                <w:color w:val="0D0D0D"/>
                <w:spacing w:val="-10"/>
                <w:sz w:val="26"/>
              </w:rPr>
              <w:t>Handles growth</w:t>
            </w:r>
          </w:p>
        </w:tc>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53926E" w14:textId="77777777" w:rsidR="0015165B" w:rsidRDefault="00E20330">
            <w:pPr>
              <w:autoSpaceDE w:val="0"/>
              <w:autoSpaceDN w:val="0"/>
              <w:spacing w:before="164" w:after="0" w:line="184" w:lineRule="exact"/>
              <w:ind w:left="96"/>
            </w:pPr>
            <w:r>
              <w:rPr>
                <w:rFonts w:ascii="Times New Roman" w:eastAsia="Times New Roman" w:hAnsi="Times New Roman"/>
                <w:color w:val="0D0D0D"/>
                <w:spacing w:val="-10"/>
                <w:sz w:val="26"/>
              </w:rPr>
              <w:t>More farms/users</w:t>
            </w:r>
          </w:p>
        </w:tc>
      </w:tr>
    </w:tbl>
    <w:p w14:paraId="4F01F960" w14:textId="77777777" w:rsidR="0015165B" w:rsidRDefault="00E20330">
      <w:pPr>
        <w:autoSpaceDE w:val="0"/>
        <w:autoSpaceDN w:val="0"/>
        <w:spacing w:before="1520" w:after="0" w:line="250" w:lineRule="exact"/>
        <w:ind w:left="1440"/>
      </w:pPr>
      <w:r>
        <w:rPr>
          <w:rFonts w:ascii="Times New Roman" w:eastAsia="Times New Roman" w:hAnsi="Times New Roman"/>
          <w:b/>
          <w:color w:val="0D0D0D"/>
          <w:spacing w:val="-10"/>
          <w:sz w:val="28"/>
        </w:rPr>
        <w:t>3.3 Data Flow Diagram</w:t>
      </w:r>
    </w:p>
    <w:p w14:paraId="19C8A73A" w14:textId="77777777" w:rsidR="0015165B" w:rsidRDefault="00E20330">
      <w:pPr>
        <w:autoSpaceDE w:val="0"/>
        <w:autoSpaceDN w:val="0"/>
        <w:spacing w:before="352" w:after="0" w:line="184" w:lineRule="exact"/>
        <w:ind w:left="1440"/>
      </w:pPr>
      <w:r>
        <w:rPr>
          <w:rFonts w:ascii="Times New Roman" w:eastAsia="Times New Roman" w:hAnsi="Times New Roman"/>
          <w:color w:val="0D0D0D"/>
          <w:spacing w:val="-10"/>
          <w:sz w:val="26"/>
        </w:rPr>
        <w:t>Data Flow:</w:t>
      </w:r>
    </w:p>
    <w:p w14:paraId="41C41D42" w14:textId="77777777" w:rsidR="0015165B" w:rsidRDefault="00E20330">
      <w:pPr>
        <w:autoSpaceDE w:val="0"/>
        <w:autoSpaceDN w:val="0"/>
        <w:spacing w:before="398" w:after="0" w:line="238" w:lineRule="exact"/>
        <w:jc w:val="center"/>
      </w:pPr>
      <w:r>
        <w:rPr>
          <w:rFonts w:ascii="Times New Roman" w:eastAsia="Times New Roman" w:hAnsi="Times New Roman"/>
          <w:color w:val="0D0D0D"/>
          <w:spacing w:val="-10"/>
          <w:sz w:val="26"/>
        </w:rPr>
        <w:t>User →Salesforce UI →Custom Objects (Farm, Crop, Farmer, Buyer) →Validation</w:t>
      </w:r>
    </w:p>
    <w:p w14:paraId="1BA347DE" w14:textId="77777777" w:rsidR="0015165B" w:rsidRDefault="00E20330">
      <w:pPr>
        <w:autoSpaceDE w:val="0"/>
        <w:autoSpaceDN w:val="0"/>
        <w:spacing w:before="106" w:after="0" w:line="236" w:lineRule="exact"/>
        <w:ind w:left="1440"/>
      </w:pPr>
      <w:r>
        <w:rPr>
          <w:rFonts w:ascii="Times New Roman" w:eastAsia="Times New Roman" w:hAnsi="Times New Roman"/>
          <w:color w:val="0D0D0D"/>
          <w:spacing w:val="-10"/>
          <w:sz w:val="26"/>
        </w:rPr>
        <w:t>Rules →Relationships →Reports →Dashboards</w:t>
      </w:r>
    </w:p>
    <w:p w14:paraId="6208CFC9" w14:textId="77777777" w:rsidR="0015165B" w:rsidRDefault="0015165B">
      <w:pPr>
        <w:sectPr w:rsidR="0015165B">
          <w:pgSz w:w="12240" w:h="15840"/>
          <w:pgMar w:top="0" w:right="0" w:bottom="0" w:left="0" w:header="720" w:footer="720" w:gutter="0"/>
          <w:cols w:space="720"/>
          <w:docGrid w:linePitch="360"/>
        </w:sectPr>
      </w:pPr>
    </w:p>
    <w:p w14:paraId="07183E72" w14:textId="77777777" w:rsidR="0015165B" w:rsidRDefault="00E20330">
      <w:pPr>
        <w:autoSpaceDE w:val="0"/>
        <w:autoSpaceDN w:val="0"/>
        <w:spacing w:before="8706" w:after="284" w:line="250" w:lineRule="exact"/>
        <w:ind w:left="1440"/>
      </w:pPr>
      <w:r>
        <w:rPr>
          <w:rFonts w:ascii="Times New Roman" w:eastAsia="Times New Roman" w:hAnsi="Times New Roman"/>
          <w:b/>
          <w:color w:val="0D0D0D"/>
          <w:spacing w:val="-10"/>
          <w:sz w:val="28"/>
        </w:rPr>
        <w:lastRenderedPageBreak/>
        <w:t>3.4 Technology Stack</w:t>
      </w:r>
      <w:r>
        <w:rPr>
          <w:noProof/>
          <w:lang w:val="en-IN" w:eastAsia="en-IN"/>
        </w:rPr>
        <w:drawing>
          <wp:anchor distT="0" distB="0" distL="0" distR="0" simplePos="0" relativeHeight="251639808" behindDoc="1" locked="0" layoutInCell="1" allowOverlap="1" wp14:anchorId="4C893346" wp14:editId="4680F26D">
            <wp:simplePos x="0" y="0"/>
            <wp:positionH relativeFrom="page">
              <wp:posOffset>0</wp:posOffset>
            </wp:positionH>
            <wp:positionV relativeFrom="page">
              <wp:posOffset>0</wp:posOffset>
            </wp:positionV>
            <wp:extent cx="7772400" cy="10058400"/>
            <wp:effectExtent l="0" t="0" r="0" b="0"/>
            <wp:wrapNone/>
            <wp:docPr id="1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41856" behindDoc="0" locked="0" layoutInCell="1" allowOverlap="1" wp14:anchorId="5BE10BF3" wp14:editId="639446A3">
            <wp:simplePos x="0" y="0"/>
            <wp:positionH relativeFrom="page">
              <wp:posOffset>933450</wp:posOffset>
            </wp:positionH>
            <wp:positionV relativeFrom="page">
              <wp:posOffset>933450</wp:posOffset>
            </wp:positionV>
            <wp:extent cx="5943600" cy="3962400"/>
            <wp:effectExtent l="0" t="0" r="0" b="0"/>
            <wp:wrapNone/>
            <wp:docPr id="1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962400"/>
                    </a:xfrm>
                    <a:prstGeom prst="rect">
                      <a:avLst/>
                    </a:prstGeom>
                  </pic:spPr>
                </pic:pic>
              </a:graphicData>
            </a:graphic>
          </wp:anchor>
        </w:drawing>
      </w:r>
    </w:p>
    <w:tbl>
      <w:tblPr>
        <w:tblW w:w="0" w:type="auto"/>
        <w:tblInd w:w="1450" w:type="dxa"/>
        <w:tblLayout w:type="fixed"/>
        <w:tblLook w:val="04A0" w:firstRow="1" w:lastRow="0" w:firstColumn="1" w:lastColumn="0" w:noHBand="0" w:noVBand="1"/>
      </w:tblPr>
      <w:tblGrid>
        <w:gridCol w:w="2480"/>
        <w:gridCol w:w="6880"/>
      </w:tblGrid>
      <w:tr w:rsidR="0015165B" w14:paraId="042BA930" w14:textId="77777777">
        <w:trPr>
          <w:trHeight w:hRule="exact" w:val="560"/>
        </w:trPr>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204885" w14:textId="77777777" w:rsidR="0015165B" w:rsidRDefault="00E20330">
            <w:pPr>
              <w:autoSpaceDE w:val="0"/>
              <w:autoSpaceDN w:val="0"/>
              <w:spacing w:before="176" w:after="0" w:line="228" w:lineRule="exact"/>
              <w:ind w:left="84"/>
            </w:pPr>
            <w:r>
              <w:rPr>
                <w:rFonts w:ascii="Times New Roman" w:eastAsia="Times New Roman" w:hAnsi="Times New Roman"/>
                <w:b/>
                <w:color w:val="0D0D0D"/>
                <w:spacing w:val="-10"/>
                <w:sz w:val="26"/>
              </w:rPr>
              <w:t>Layer</w:t>
            </w:r>
          </w:p>
        </w:tc>
        <w:tc>
          <w:tcPr>
            <w:tcW w:w="6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8AFD7F" w14:textId="77777777" w:rsidR="0015165B" w:rsidRDefault="00E20330">
            <w:pPr>
              <w:autoSpaceDE w:val="0"/>
              <w:autoSpaceDN w:val="0"/>
              <w:spacing w:before="176" w:after="0" w:line="228" w:lineRule="exact"/>
              <w:ind w:left="96"/>
            </w:pPr>
            <w:r>
              <w:rPr>
                <w:rFonts w:ascii="Times New Roman" w:eastAsia="Times New Roman" w:hAnsi="Times New Roman"/>
                <w:b/>
                <w:color w:val="0D0D0D"/>
                <w:spacing w:val="-10"/>
                <w:sz w:val="26"/>
              </w:rPr>
              <w:t>Technology</w:t>
            </w:r>
          </w:p>
        </w:tc>
      </w:tr>
      <w:tr w:rsidR="0015165B" w14:paraId="56383709" w14:textId="77777777">
        <w:trPr>
          <w:trHeight w:hRule="exact" w:val="520"/>
        </w:trPr>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0644D2" w14:textId="77777777" w:rsidR="0015165B" w:rsidRDefault="00E20330">
            <w:pPr>
              <w:autoSpaceDE w:val="0"/>
              <w:autoSpaceDN w:val="0"/>
              <w:spacing w:before="162" w:after="0" w:line="184" w:lineRule="exact"/>
              <w:ind w:left="84"/>
            </w:pPr>
            <w:r>
              <w:rPr>
                <w:rFonts w:ascii="Times New Roman" w:eastAsia="Times New Roman" w:hAnsi="Times New Roman"/>
                <w:color w:val="0D0D0D"/>
                <w:spacing w:val="-10"/>
                <w:sz w:val="26"/>
              </w:rPr>
              <w:t>Frontend</w:t>
            </w:r>
          </w:p>
        </w:tc>
        <w:tc>
          <w:tcPr>
            <w:tcW w:w="6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8AF078" w14:textId="77777777" w:rsidR="0015165B" w:rsidRDefault="00E20330">
            <w:pPr>
              <w:autoSpaceDE w:val="0"/>
              <w:autoSpaceDN w:val="0"/>
              <w:spacing w:before="162" w:after="0" w:line="238" w:lineRule="exact"/>
              <w:ind w:left="96"/>
            </w:pPr>
            <w:r>
              <w:rPr>
                <w:rFonts w:ascii="Times New Roman" w:eastAsia="Times New Roman" w:hAnsi="Times New Roman"/>
                <w:color w:val="0D0D0D"/>
                <w:spacing w:val="-10"/>
                <w:sz w:val="26"/>
              </w:rPr>
              <w:t>Salesforce Lightning UI</w:t>
            </w:r>
          </w:p>
        </w:tc>
      </w:tr>
      <w:tr w:rsidR="0015165B" w14:paraId="6D9EDEE3" w14:textId="77777777">
        <w:trPr>
          <w:trHeight w:hRule="exact" w:val="520"/>
        </w:trPr>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A42F75" w14:textId="77777777" w:rsidR="0015165B" w:rsidRDefault="00E20330">
            <w:pPr>
              <w:autoSpaceDE w:val="0"/>
              <w:autoSpaceDN w:val="0"/>
              <w:spacing w:before="166" w:after="0" w:line="184" w:lineRule="exact"/>
              <w:ind w:left="84"/>
            </w:pPr>
            <w:r>
              <w:rPr>
                <w:rFonts w:ascii="Times New Roman" w:eastAsia="Times New Roman" w:hAnsi="Times New Roman"/>
                <w:color w:val="0D0D0D"/>
                <w:spacing w:val="-10"/>
                <w:sz w:val="26"/>
              </w:rPr>
              <w:t>Backend</w:t>
            </w:r>
          </w:p>
        </w:tc>
        <w:tc>
          <w:tcPr>
            <w:tcW w:w="6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BD7784" w14:textId="77777777" w:rsidR="0015165B" w:rsidRDefault="00E20330">
            <w:pPr>
              <w:autoSpaceDE w:val="0"/>
              <w:autoSpaceDN w:val="0"/>
              <w:spacing w:before="166" w:after="0" w:line="184" w:lineRule="exact"/>
              <w:ind w:left="96"/>
            </w:pPr>
            <w:r>
              <w:rPr>
                <w:rFonts w:ascii="Times New Roman" w:eastAsia="Times New Roman" w:hAnsi="Times New Roman"/>
                <w:color w:val="0D0D0D"/>
                <w:spacing w:val="-10"/>
                <w:sz w:val="26"/>
              </w:rPr>
              <w:t>Salesforce Platform</w:t>
            </w:r>
          </w:p>
        </w:tc>
      </w:tr>
      <w:tr w:rsidR="0015165B" w14:paraId="7275A8FC" w14:textId="77777777">
        <w:trPr>
          <w:trHeight w:hRule="exact" w:val="520"/>
        </w:trPr>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D9A5CD" w14:textId="77777777" w:rsidR="0015165B" w:rsidRDefault="00E20330">
            <w:pPr>
              <w:autoSpaceDE w:val="0"/>
              <w:autoSpaceDN w:val="0"/>
              <w:spacing w:before="170" w:after="0" w:line="184" w:lineRule="exact"/>
              <w:ind w:left="84"/>
            </w:pPr>
            <w:r>
              <w:rPr>
                <w:rFonts w:ascii="Times New Roman" w:eastAsia="Times New Roman" w:hAnsi="Times New Roman"/>
                <w:color w:val="0D0D0D"/>
                <w:spacing w:val="-10"/>
                <w:sz w:val="26"/>
              </w:rPr>
              <w:t>Database</w:t>
            </w:r>
          </w:p>
        </w:tc>
        <w:tc>
          <w:tcPr>
            <w:tcW w:w="6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BA5C59" w14:textId="77777777" w:rsidR="0015165B" w:rsidRDefault="00E20330">
            <w:pPr>
              <w:autoSpaceDE w:val="0"/>
              <w:autoSpaceDN w:val="0"/>
              <w:spacing w:before="170" w:after="0" w:line="184" w:lineRule="exact"/>
              <w:ind w:left="96"/>
            </w:pPr>
            <w:r>
              <w:rPr>
                <w:rFonts w:ascii="Times New Roman" w:eastAsia="Times New Roman" w:hAnsi="Times New Roman"/>
                <w:color w:val="0D0D0D"/>
                <w:spacing w:val="-10"/>
                <w:sz w:val="26"/>
              </w:rPr>
              <w:t>Salesforce Cloud</w:t>
            </w:r>
          </w:p>
        </w:tc>
      </w:tr>
      <w:tr w:rsidR="0015165B" w14:paraId="1D738154" w14:textId="77777777">
        <w:trPr>
          <w:trHeight w:hRule="exact" w:val="520"/>
        </w:trPr>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E0B69F" w14:textId="77777777" w:rsidR="0015165B" w:rsidRDefault="00E20330">
            <w:pPr>
              <w:autoSpaceDE w:val="0"/>
              <w:autoSpaceDN w:val="0"/>
              <w:spacing w:before="174" w:after="0" w:line="184" w:lineRule="exact"/>
              <w:ind w:left="84"/>
            </w:pPr>
            <w:r>
              <w:rPr>
                <w:rFonts w:ascii="Times New Roman" w:eastAsia="Times New Roman" w:hAnsi="Times New Roman"/>
                <w:color w:val="0D0D0D"/>
                <w:spacing w:val="-10"/>
                <w:sz w:val="26"/>
              </w:rPr>
              <w:t>Automation</w:t>
            </w:r>
          </w:p>
        </w:tc>
        <w:tc>
          <w:tcPr>
            <w:tcW w:w="6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CABAF8" w14:textId="77777777" w:rsidR="0015165B" w:rsidRDefault="00E20330">
            <w:pPr>
              <w:autoSpaceDE w:val="0"/>
              <w:autoSpaceDN w:val="0"/>
              <w:spacing w:before="174" w:after="0" w:line="184" w:lineRule="exact"/>
              <w:ind w:left="96"/>
            </w:pPr>
            <w:r>
              <w:rPr>
                <w:rFonts w:ascii="Times New Roman" w:eastAsia="Times New Roman" w:hAnsi="Times New Roman"/>
                <w:color w:val="0D0D0D"/>
                <w:spacing w:val="-10"/>
                <w:sz w:val="26"/>
              </w:rPr>
              <w:t>Validation Rules</w:t>
            </w:r>
          </w:p>
        </w:tc>
      </w:tr>
      <w:tr w:rsidR="0015165B" w14:paraId="7394B9A8" w14:textId="77777777">
        <w:trPr>
          <w:trHeight w:hRule="exact" w:val="520"/>
        </w:trPr>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35470F" w14:textId="77777777" w:rsidR="0015165B" w:rsidRDefault="00E20330">
            <w:pPr>
              <w:autoSpaceDE w:val="0"/>
              <w:autoSpaceDN w:val="0"/>
              <w:spacing w:before="178" w:after="0" w:line="236" w:lineRule="exact"/>
              <w:ind w:left="84"/>
            </w:pPr>
            <w:r>
              <w:rPr>
                <w:rFonts w:ascii="Times New Roman" w:eastAsia="Times New Roman" w:hAnsi="Times New Roman"/>
                <w:color w:val="0D0D0D"/>
                <w:spacing w:val="-10"/>
                <w:sz w:val="26"/>
              </w:rPr>
              <w:t>Analytics</w:t>
            </w:r>
          </w:p>
        </w:tc>
        <w:tc>
          <w:tcPr>
            <w:tcW w:w="6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F3F898" w14:textId="77777777" w:rsidR="0015165B" w:rsidRDefault="00E20330">
            <w:pPr>
              <w:autoSpaceDE w:val="0"/>
              <w:autoSpaceDN w:val="0"/>
              <w:spacing w:before="178" w:after="0" w:line="236" w:lineRule="exact"/>
              <w:ind w:left="96"/>
            </w:pPr>
            <w:r>
              <w:rPr>
                <w:rFonts w:ascii="Times New Roman" w:eastAsia="Times New Roman" w:hAnsi="Times New Roman"/>
                <w:color w:val="0D0D0D"/>
                <w:spacing w:val="-10"/>
                <w:sz w:val="26"/>
              </w:rPr>
              <w:t>Reports &amp; Dashboards</w:t>
            </w:r>
          </w:p>
        </w:tc>
      </w:tr>
    </w:tbl>
    <w:p w14:paraId="2BA34517" w14:textId="77777777" w:rsidR="0015165B" w:rsidRDefault="0015165B">
      <w:pPr>
        <w:autoSpaceDE w:val="0"/>
        <w:autoSpaceDN w:val="0"/>
        <w:spacing w:after="0" w:line="14" w:lineRule="exact"/>
      </w:pPr>
    </w:p>
    <w:p w14:paraId="319E3BED" w14:textId="77777777" w:rsidR="0015165B" w:rsidRDefault="0015165B">
      <w:pPr>
        <w:sectPr w:rsidR="0015165B">
          <w:pgSz w:w="12240" w:h="15840"/>
          <w:pgMar w:top="0" w:right="0" w:bottom="0" w:left="0" w:header="720" w:footer="720" w:gutter="0"/>
          <w:cols w:space="720"/>
          <w:docGrid w:linePitch="360"/>
        </w:sectPr>
      </w:pPr>
    </w:p>
    <w:p w14:paraId="1E6DD242" w14:textId="77777777" w:rsidR="0015165B" w:rsidRDefault="00E20330">
      <w:pPr>
        <w:autoSpaceDE w:val="0"/>
        <w:autoSpaceDN w:val="0"/>
        <w:spacing w:before="1522" w:after="0" w:line="222" w:lineRule="exact"/>
        <w:ind w:left="1440"/>
      </w:pPr>
      <w:r>
        <w:rPr>
          <w:rFonts w:ascii="Times New Roman" w:eastAsia="Times New Roman" w:hAnsi="Times New Roman"/>
          <w:b/>
          <w:color w:val="000000"/>
          <w:spacing w:val="-10"/>
          <w:sz w:val="32"/>
        </w:rPr>
        <w:lastRenderedPageBreak/>
        <w:t>4. PROJECT DESIGN PHASE</w:t>
      </w:r>
      <w:r>
        <w:rPr>
          <w:noProof/>
          <w:lang w:val="en-IN" w:eastAsia="en-IN"/>
        </w:rPr>
        <w:drawing>
          <wp:anchor distT="0" distB="0" distL="0" distR="0" simplePos="0" relativeHeight="251643904" behindDoc="1" locked="0" layoutInCell="1" allowOverlap="1" wp14:anchorId="4A66C17E" wp14:editId="6319D64A">
            <wp:simplePos x="0" y="0"/>
            <wp:positionH relativeFrom="page">
              <wp:posOffset>0</wp:posOffset>
            </wp:positionH>
            <wp:positionV relativeFrom="page">
              <wp:posOffset>0</wp:posOffset>
            </wp:positionV>
            <wp:extent cx="7772400" cy="10058400"/>
            <wp:effectExtent l="0" t="0" r="0" b="0"/>
            <wp:wrapNone/>
            <wp:docPr id="1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45952" behindDoc="0" locked="0" layoutInCell="1" allowOverlap="1" wp14:anchorId="713EB4B7" wp14:editId="0DA7B689">
            <wp:simplePos x="0" y="0"/>
            <wp:positionH relativeFrom="page">
              <wp:posOffset>933450</wp:posOffset>
            </wp:positionH>
            <wp:positionV relativeFrom="page">
              <wp:posOffset>2647950</wp:posOffset>
            </wp:positionV>
            <wp:extent cx="5943600" cy="3968750"/>
            <wp:effectExtent l="0" t="0" r="0" b="0"/>
            <wp:wrapNone/>
            <wp:docPr id="1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3968750"/>
                    </a:xfrm>
                    <a:prstGeom prst="rect">
                      <a:avLst/>
                    </a:prstGeom>
                  </pic:spPr>
                </pic:pic>
              </a:graphicData>
            </a:graphic>
          </wp:anchor>
        </w:drawing>
      </w:r>
    </w:p>
    <w:p w14:paraId="7627FBAD" w14:textId="77777777" w:rsidR="0015165B" w:rsidRDefault="00E20330">
      <w:pPr>
        <w:autoSpaceDE w:val="0"/>
        <w:autoSpaceDN w:val="0"/>
        <w:spacing w:before="510" w:after="0" w:line="194" w:lineRule="exact"/>
        <w:ind w:left="1440"/>
      </w:pPr>
      <w:r>
        <w:rPr>
          <w:rFonts w:ascii="Times New Roman" w:eastAsia="Times New Roman" w:hAnsi="Times New Roman"/>
          <w:b/>
          <w:color w:val="434343"/>
          <w:spacing w:val="-10"/>
          <w:sz w:val="28"/>
        </w:rPr>
        <w:t>4.1 Problem–Solution Fit</w:t>
      </w:r>
    </w:p>
    <w:p w14:paraId="76EF038C" w14:textId="77777777" w:rsidR="0015165B" w:rsidRDefault="00E20330">
      <w:pPr>
        <w:autoSpaceDE w:val="0"/>
        <w:autoSpaceDN w:val="0"/>
        <w:spacing w:before="298" w:after="0" w:line="370" w:lineRule="exact"/>
        <w:ind w:left="1440" w:right="1446"/>
        <w:jc w:val="both"/>
      </w:pPr>
      <w:r>
        <w:rPr>
          <w:rFonts w:ascii="Times New Roman" w:eastAsia="Times New Roman" w:hAnsi="Times New Roman"/>
          <w:color w:val="000000"/>
          <w:spacing w:val="-10"/>
          <w:sz w:val="28"/>
        </w:rPr>
        <w:t xml:space="preserve">The FMS replaces manual farming records with automated data management. </w:t>
      </w:r>
      <w:r>
        <w:br/>
      </w:r>
      <w:r>
        <w:rPr>
          <w:rFonts w:ascii="Times New Roman" w:eastAsia="Times New Roman" w:hAnsi="Times New Roman"/>
          <w:color w:val="000000"/>
          <w:spacing w:val="-10"/>
          <w:sz w:val="28"/>
        </w:rPr>
        <w:t xml:space="preserve">Cloud storage prevents data loss, dashboards improve analysis, and real-time </w:t>
      </w:r>
      <w:r>
        <w:br/>
      </w:r>
      <w:r>
        <w:rPr>
          <w:rFonts w:ascii="Times New Roman" w:eastAsia="Times New Roman" w:hAnsi="Times New Roman"/>
          <w:color w:val="000000"/>
          <w:spacing w:val="-10"/>
          <w:sz w:val="28"/>
        </w:rPr>
        <w:t>reports eliminate delays. This ensures accurate and timely agricultural insights.</w:t>
      </w:r>
    </w:p>
    <w:p w14:paraId="4A67FAAF" w14:textId="77777777" w:rsidR="0015165B" w:rsidRDefault="00E20330">
      <w:pPr>
        <w:autoSpaceDE w:val="0"/>
        <w:autoSpaceDN w:val="0"/>
        <w:spacing w:before="7706" w:after="0" w:line="250" w:lineRule="exact"/>
        <w:ind w:left="1440"/>
      </w:pPr>
      <w:r>
        <w:rPr>
          <w:rFonts w:ascii="Times New Roman" w:eastAsia="Times New Roman" w:hAnsi="Times New Roman"/>
          <w:b/>
          <w:color w:val="0D0D0D"/>
          <w:spacing w:val="-10"/>
          <w:sz w:val="28"/>
        </w:rPr>
        <w:t>4.2 Proposed Solution</w:t>
      </w:r>
    </w:p>
    <w:p w14:paraId="1208E9E9" w14:textId="77777777" w:rsidR="0015165B" w:rsidRDefault="00E20330">
      <w:pPr>
        <w:autoSpaceDE w:val="0"/>
        <w:autoSpaceDN w:val="0"/>
        <w:spacing w:before="356" w:after="280" w:line="232" w:lineRule="exact"/>
        <w:ind w:left="1440"/>
      </w:pPr>
      <w:r>
        <w:rPr>
          <w:rFonts w:ascii="Times New Roman" w:eastAsia="Times New Roman" w:hAnsi="Times New Roman"/>
          <w:b/>
          <w:color w:val="0D0D0D"/>
          <w:spacing w:val="-10"/>
          <w:sz w:val="26"/>
        </w:rPr>
        <w:t>Functional Requirements</w:t>
      </w:r>
    </w:p>
    <w:tbl>
      <w:tblPr>
        <w:tblW w:w="0" w:type="auto"/>
        <w:tblInd w:w="1310" w:type="dxa"/>
        <w:tblLayout w:type="fixed"/>
        <w:tblLook w:val="04A0" w:firstRow="1" w:lastRow="0" w:firstColumn="1" w:lastColumn="0" w:noHBand="0" w:noVBand="1"/>
      </w:tblPr>
      <w:tblGrid>
        <w:gridCol w:w="2460"/>
        <w:gridCol w:w="7040"/>
      </w:tblGrid>
      <w:tr w:rsidR="0015165B" w14:paraId="77D552E9"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025D6B" w14:textId="77777777" w:rsidR="0015165B" w:rsidRDefault="00E20330">
            <w:pPr>
              <w:autoSpaceDE w:val="0"/>
              <w:autoSpaceDN w:val="0"/>
              <w:spacing w:before="176" w:after="0" w:line="176" w:lineRule="exact"/>
              <w:ind w:left="90"/>
            </w:pPr>
            <w:r>
              <w:rPr>
                <w:rFonts w:ascii="Times New Roman" w:eastAsia="Times New Roman" w:hAnsi="Times New Roman"/>
                <w:b/>
                <w:color w:val="0D0D0D"/>
                <w:spacing w:val="-10"/>
                <w:sz w:val="26"/>
              </w:rPr>
              <w:t>Parameter</w:t>
            </w:r>
          </w:p>
        </w:tc>
        <w:tc>
          <w:tcPr>
            <w:tcW w:w="7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C6C08B" w14:textId="77777777" w:rsidR="0015165B" w:rsidRDefault="00E20330">
            <w:pPr>
              <w:autoSpaceDE w:val="0"/>
              <w:autoSpaceDN w:val="0"/>
              <w:spacing w:before="172" w:after="0" w:line="232" w:lineRule="exact"/>
              <w:ind w:left="90"/>
            </w:pPr>
            <w:r>
              <w:rPr>
                <w:rFonts w:ascii="Times New Roman" w:eastAsia="Times New Roman" w:hAnsi="Times New Roman"/>
                <w:b/>
                <w:color w:val="0D0D0D"/>
                <w:spacing w:val="-10"/>
                <w:sz w:val="26"/>
              </w:rPr>
              <w:t>Description</w:t>
            </w:r>
          </w:p>
        </w:tc>
      </w:tr>
      <w:tr w:rsidR="0015165B" w14:paraId="2D52E912" w14:textId="77777777">
        <w:trPr>
          <w:trHeight w:hRule="exact" w:val="80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DA9A3F" w14:textId="77777777" w:rsidR="0015165B" w:rsidRDefault="00E20330">
            <w:pPr>
              <w:autoSpaceDE w:val="0"/>
              <w:autoSpaceDN w:val="0"/>
              <w:spacing w:before="172" w:after="0" w:line="184" w:lineRule="exact"/>
              <w:ind w:left="90"/>
            </w:pPr>
            <w:r>
              <w:rPr>
                <w:rFonts w:ascii="Times New Roman" w:eastAsia="Times New Roman" w:hAnsi="Times New Roman"/>
                <w:color w:val="0D0D0D"/>
                <w:spacing w:val="-10"/>
                <w:sz w:val="26"/>
              </w:rPr>
              <w:t>Problem</w:t>
            </w:r>
          </w:p>
        </w:tc>
        <w:tc>
          <w:tcPr>
            <w:tcW w:w="7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5C486A" w14:textId="77777777" w:rsidR="0015165B" w:rsidRDefault="00E20330">
            <w:pPr>
              <w:autoSpaceDE w:val="0"/>
              <w:autoSpaceDN w:val="0"/>
              <w:spacing w:before="110" w:after="0" w:line="298" w:lineRule="exact"/>
              <w:ind w:left="90" w:right="432"/>
            </w:pPr>
            <w:r>
              <w:rPr>
                <w:rFonts w:ascii="Times New Roman" w:eastAsia="Times New Roman" w:hAnsi="Times New Roman"/>
                <w:color w:val="0D0D0D"/>
                <w:spacing w:val="-10"/>
                <w:sz w:val="26"/>
              </w:rPr>
              <w:t xml:space="preserve">Manual maintenance of farm, crop, farmer, and buyer records </w:t>
            </w:r>
            <w:r>
              <w:br/>
            </w:r>
            <w:r>
              <w:rPr>
                <w:rFonts w:ascii="Times New Roman" w:eastAsia="Times New Roman" w:hAnsi="Times New Roman"/>
                <w:color w:val="0D0D0D"/>
                <w:spacing w:val="-10"/>
                <w:sz w:val="26"/>
              </w:rPr>
              <w:t>leading to errors, data loss, and delays.</w:t>
            </w:r>
          </w:p>
        </w:tc>
      </w:tr>
    </w:tbl>
    <w:p w14:paraId="60C413DB" w14:textId="77777777" w:rsidR="0015165B" w:rsidRDefault="0015165B">
      <w:pPr>
        <w:autoSpaceDE w:val="0"/>
        <w:autoSpaceDN w:val="0"/>
        <w:spacing w:after="0" w:line="14" w:lineRule="exact"/>
      </w:pPr>
    </w:p>
    <w:p w14:paraId="5D3A9ADD" w14:textId="77777777" w:rsidR="0015165B" w:rsidRDefault="0015165B">
      <w:pPr>
        <w:sectPr w:rsidR="0015165B">
          <w:pgSz w:w="12240" w:h="15840"/>
          <w:pgMar w:top="0" w:right="0" w:bottom="0" w:left="0" w:header="720" w:footer="720" w:gutter="0"/>
          <w:cols w:space="720"/>
          <w:docGrid w:linePitch="360"/>
        </w:sectPr>
      </w:pPr>
    </w:p>
    <w:p w14:paraId="2C53F61D" w14:textId="77777777" w:rsidR="0015165B" w:rsidRDefault="00E20330">
      <w:pPr>
        <w:autoSpaceDE w:val="0"/>
        <w:autoSpaceDN w:val="0"/>
        <w:spacing w:after="0" w:line="1440" w:lineRule="exact"/>
      </w:pPr>
      <w:r>
        <w:rPr>
          <w:noProof/>
          <w:lang w:val="en-IN" w:eastAsia="en-IN"/>
        </w:rPr>
        <w:lastRenderedPageBreak/>
        <w:drawing>
          <wp:anchor distT="0" distB="0" distL="0" distR="0" simplePos="0" relativeHeight="251648000" behindDoc="1" locked="0" layoutInCell="1" allowOverlap="1" wp14:anchorId="76126887" wp14:editId="3B40FD2D">
            <wp:simplePos x="0" y="0"/>
            <wp:positionH relativeFrom="page">
              <wp:posOffset>0</wp:posOffset>
            </wp:positionH>
            <wp:positionV relativeFrom="page">
              <wp:posOffset>0</wp:posOffset>
            </wp:positionV>
            <wp:extent cx="7772400" cy="10058400"/>
            <wp:effectExtent l="0" t="0" r="0" b="0"/>
            <wp:wrapNone/>
            <wp:docPr id="1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tbl>
      <w:tblPr>
        <w:tblW w:w="0" w:type="auto"/>
        <w:tblInd w:w="1310" w:type="dxa"/>
        <w:tblLayout w:type="fixed"/>
        <w:tblLook w:val="04A0" w:firstRow="1" w:lastRow="0" w:firstColumn="1" w:lastColumn="0" w:noHBand="0" w:noVBand="1"/>
      </w:tblPr>
      <w:tblGrid>
        <w:gridCol w:w="2460"/>
        <w:gridCol w:w="7040"/>
      </w:tblGrid>
      <w:tr w:rsidR="0015165B" w14:paraId="4ACBEEAB" w14:textId="77777777">
        <w:trPr>
          <w:trHeight w:hRule="exact" w:val="8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158A9B" w14:textId="77777777" w:rsidR="0015165B" w:rsidRDefault="00E20330">
            <w:pPr>
              <w:autoSpaceDE w:val="0"/>
              <w:autoSpaceDN w:val="0"/>
              <w:spacing w:before="162" w:after="0" w:line="184" w:lineRule="exact"/>
              <w:ind w:left="90"/>
            </w:pPr>
            <w:r>
              <w:rPr>
                <w:rFonts w:ascii="Times New Roman" w:eastAsia="Times New Roman" w:hAnsi="Times New Roman"/>
                <w:color w:val="0D0D0D"/>
                <w:spacing w:val="-10"/>
                <w:sz w:val="26"/>
              </w:rPr>
              <w:t>Solution</w:t>
            </w:r>
          </w:p>
        </w:tc>
        <w:tc>
          <w:tcPr>
            <w:tcW w:w="7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732E81" w14:textId="77777777" w:rsidR="0015165B" w:rsidRDefault="00E20330">
            <w:pPr>
              <w:autoSpaceDE w:val="0"/>
              <w:autoSpaceDN w:val="0"/>
              <w:spacing w:before="98" w:after="0" w:line="300" w:lineRule="exact"/>
              <w:ind w:left="90" w:right="432"/>
            </w:pPr>
            <w:r>
              <w:rPr>
                <w:rFonts w:ascii="Times New Roman" w:eastAsia="Times New Roman" w:hAnsi="Times New Roman"/>
                <w:color w:val="0D0D0D"/>
                <w:spacing w:val="-10"/>
                <w:sz w:val="26"/>
              </w:rPr>
              <w:t xml:space="preserve">Salesforce-based Farm Management System with centralized </w:t>
            </w:r>
            <w:r>
              <w:br/>
            </w:r>
            <w:r>
              <w:rPr>
                <w:rFonts w:ascii="Times New Roman" w:eastAsia="Times New Roman" w:hAnsi="Times New Roman"/>
                <w:color w:val="0D0D0D"/>
                <w:spacing w:val="-10"/>
                <w:sz w:val="26"/>
              </w:rPr>
              <w:t>data storage and automation.</w:t>
            </w:r>
          </w:p>
        </w:tc>
      </w:tr>
      <w:tr w:rsidR="0015165B" w14:paraId="3DD6FE16" w14:textId="77777777">
        <w:trPr>
          <w:trHeight w:hRule="exact" w:val="8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8FEDDE" w14:textId="77777777" w:rsidR="0015165B" w:rsidRDefault="00E20330">
            <w:pPr>
              <w:autoSpaceDE w:val="0"/>
              <w:autoSpaceDN w:val="0"/>
              <w:spacing w:before="166" w:after="0" w:line="184" w:lineRule="exact"/>
              <w:ind w:left="90"/>
            </w:pPr>
            <w:r>
              <w:rPr>
                <w:rFonts w:ascii="Times New Roman" w:eastAsia="Times New Roman" w:hAnsi="Times New Roman"/>
                <w:color w:val="0D0D0D"/>
                <w:spacing w:val="-10"/>
                <w:sz w:val="26"/>
              </w:rPr>
              <w:t>Innovation</w:t>
            </w:r>
          </w:p>
        </w:tc>
        <w:tc>
          <w:tcPr>
            <w:tcW w:w="7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A505AA" w14:textId="77777777" w:rsidR="0015165B" w:rsidRDefault="00E20330">
            <w:pPr>
              <w:autoSpaceDE w:val="0"/>
              <w:autoSpaceDN w:val="0"/>
              <w:spacing w:before="104" w:after="0" w:line="298" w:lineRule="exact"/>
              <w:ind w:left="90" w:right="432"/>
            </w:pPr>
            <w:r>
              <w:rPr>
                <w:rFonts w:ascii="Times New Roman" w:eastAsia="Times New Roman" w:hAnsi="Times New Roman"/>
                <w:color w:val="0D0D0D"/>
                <w:spacing w:val="-10"/>
                <w:sz w:val="26"/>
              </w:rPr>
              <w:t xml:space="preserve">Automated data entry validation, cloud storage, and real-time </w:t>
            </w:r>
            <w:r>
              <w:br/>
            </w:r>
            <w:r>
              <w:rPr>
                <w:rFonts w:ascii="Times New Roman" w:eastAsia="Times New Roman" w:hAnsi="Times New Roman"/>
                <w:color w:val="0D0D0D"/>
                <w:spacing w:val="-10"/>
                <w:sz w:val="26"/>
              </w:rPr>
              <w:t>reporting dashboards.</w:t>
            </w:r>
          </w:p>
        </w:tc>
      </w:tr>
      <w:tr w:rsidR="0015165B" w14:paraId="56DA7271" w14:textId="77777777">
        <w:trPr>
          <w:trHeight w:hRule="exact" w:val="8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DE55B9" w14:textId="77777777" w:rsidR="0015165B" w:rsidRDefault="00E20330">
            <w:pPr>
              <w:autoSpaceDE w:val="0"/>
              <w:autoSpaceDN w:val="0"/>
              <w:spacing w:before="176" w:after="0" w:line="228" w:lineRule="exact"/>
              <w:ind w:left="90"/>
            </w:pPr>
            <w:r>
              <w:rPr>
                <w:rFonts w:ascii="Times New Roman" w:eastAsia="Times New Roman" w:hAnsi="Times New Roman"/>
                <w:color w:val="0D0D0D"/>
                <w:spacing w:val="-10"/>
                <w:sz w:val="26"/>
              </w:rPr>
              <w:t>Impact</w:t>
            </w:r>
          </w:p>
        </w:tc>
        <w:tc>
          <w:tcPr>
            <w:tcW w:w="7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8BA234" w14:textId="77777777" w:rsidR="0015165B" w:rsidRDefault="00E20330">
            <w:pPr>
              <w:autoSpaceDE w:val="0"/>
              <w:autoSpaceDN w:val="0"/>
              <w:spacing w:before="104" w:after="0" w:line="300" w:lineRule="exact"/>
              <w:ind w:left="90" w:right="1440"/>
            </w:pPr>
            <w:r>
              <w:rPr>
                <w:rFonts w:ascii="Times New Roman" w:eastAsia="Times New Roman" w:hAnsi="Times New Roman"/>
                <w:color w:val="0D0D0D"/>
                <w:spacing w:val="-10"/>
                <w:sz w:val="26"/>
              </w:rPr>
              <w:t xml:space="preserve">Improved data accuracy, faster reporting, and better </w:t>
            </w:r>
            <w:r>
              <w:br/>
            </w:r>
            <w:r>
              <w:rPr>
                <w:rFonts w:ascii="Times New Roman" w:eastAsia="Times New Roman" w:hAnsi="Times New Roman"/>
                <w:color w:val="0D0D0D"/>
                <w:spacing w:val="-10"/>
                <w:sz w:val="26"/>
              </w:rPr>
              <w:t>decision-making for farmers and managers.es</w:t>
            </w:r>
          </w:p>
        </w:tc>
      </w:tr>
      <w:tr w:rsidR="0015165B" w14:paraId="56B16BFF" w14:textId="77777777">
        <w:trPr>
          <w:trHeight w:hRule="exact" w:val="5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6532D1" w14:textId="77777777" w:rsidR="0015165B" w:rsidRDefault="00E20330">
            <w:pPr>
              <w:autoSpaceDE w:val="0"/>
              <w:autoSpaceDN w:val="0"/>
              <w:spacing w:before="172" w:after="0" w:line="184" w:lineRule="exact"/>
              <w:ind w:left="90"/>
            </w:pPr>
            <w:r>
              <w:rPr>
                <w:rFonts w:ascii="Times New Roman" w:eastAsia="Times New Roman" w:hAnsi="Times New Roman"/>
                <w:color w:val="0D0D0D"/>
                <w:spacing w:val="-10"/>
                <w:sz w:val="26"/>
              </w:rPr>
              <w:t>Business Model</w:t>
            </w:r>
          </w:p>
        </w:tc>
        <w:tc>
          <w:tcPr>
            <w:tcW w:w="7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5B46A1" w14:textId="77777777" w:rsidR="0015165B" w:rsidRDefault="00E20330">
            <w:pPr>
              <w:autoSpaceDE w:val="0"/>
              <w:autoSpaceDN w:val="0"/>
              <w:spacing w:before="172" w:after="0" w:line="236" w:lineRule="exact"/>
              <w:jc w:val="center"/>
            </w:pPr>
            <w:r>
              <w:rPr>
                <w:rFonts w:ascii="Times New Roman" w:eastAsia="Times New Roman" w:hAnsi="Times New Roman"/>
                <w:color w:val="0D0D0D"/>
                <w:spacing w:val="-10"/>
                <w:sz w:val="26"/>
              </w:rPr>
              <w:t>Digital farm management and agricultural data services platform.</w:t>
            </w:r>
          </w:p>
        </w:tc>
      </w:tr>
      <w:tr w:rsidR="0015165B" w14:paraId="2173402D" w14:textId="77777777">
        <w:trPr>
          <w:trHeight w:hRule="exact" w:val="820"/>
        </w:trPr>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8909D9" w14:textId="77777777" w:rsidR="0015165B" w:rsidRDefault="00E20330">
            <w:pPr>
              <w:autoSpaceDE w:val="0"/>
              <w:autoSpaceDN w:val="0"/>
              <w:spacing w:before="176" w:after="0" w:line="236" w:lineRule="exact"/>
              <w:ind w:left="90"/>
            </w:pPr>
            <w:r>
              <w:rPr>
                <w:rFonts w:ascii="Times New Roman" w:eastAsia="Times New Roman" w:hAnsi="Times New Roman"/>
                <w:color w:val="0D0D0D"/>
                <w:spacing w:val="-10"/>
                <w:sz w:val="26"/>
              </w:rPr>
              <w:t>Scalability</w:t>
            </w:r>
          </w:p>
        </w:tc>
        <w:tc>
          <w:tcPr>
            <w:tcW w:w="7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4BBF77" w14:textId="77777777" w:rsidR="0015165B" w:rsidRDefault="00E20330">
            <w:pPr>
              <w:autoSpaceDE w:val="0"/>
              <w:autoSpaceDN w:val="0"/>
              <w:spacing w:before="176" w:after="0" w:line="236" w:lineRule="exact"/>
              <w:ind w:left="90"/>
            </w:pPr>
            <w:r>
              <w:rPr>
                <w:rFonts w:ascii="Times New Roman" w:eastAsia="Times New Roman" w:hAnsi="Times New Roman"/>
                <w:color w:val="0D0D0D"/>
                <w:spacing w:val="-10"/>
                <w:sz w:val="26"/>
              </w:rPr>
              <w:t>Supports multiple farms, users, and regions with cloud-based</w:t>
            </w:r>
          </w:p>
          <w:p w14:paraId="2FFD3F54" w14:textId="77777777" w:rsidR="0015165B" w:rsidRDefault="00E20330">
            <w:pPr>
              <w:autoSpaceDE w:val="0"/>
              <w:autoSpaceDN w:val="0"/>
              <w:spacing w:before="62" w:after="0" w:line="184" w:lineRule="exact"/>
              <w:ind w:left="90"/>
            </w:pPr>
            <w:r>
              <w:rPr>
                <w:rFonts w:ascii="Times New Roman" w:eastAsia="Times New Roman" w:hAnsi="Times New Roman"/>
                <w:color w:val="0D0D0D"/>
                <w:spacing w:val="-10"/>
                <w:sz w:val="26"/>
              </w:rPr>
              <w:t>infrastructure.</w:t>
            </w:r>
          </w:p>
        </w:tc>
      </w:tr>
    </w:tbl>
    <w:p w14:paraId="5D71BCD6" w14:textId="77777777" w:rsidR="0015165B" w:rsidRDefault="00E20330">
      <w:pPr>
        <w:autoSpaceDE w:val="0"/>
        <w:autoSpaceDN w:val="0"/>
        <w:spacing w:before="946" w:after="0" w:line="194" w:lineRule="exact"/>
        <w:ind w:left="1440"/>
      </w:pPr>
      <w:r>
        <w:rPr>
          <w:rFonts w:ascii="Times New Roman" w:eastAsia="Times New Roman" w:hAnsi="Times New Roman"/>
          <w:b/>
          <w:color w:val="0D0D0D"/>
          <w:spacing w:val="-10"/>
          <w:sz w:val="28"/>
        </w:rPr>
        <w:t>4.3 Solution Architecture</w:t>
      </w:r>
    </w:p>
    <w:p w14:paraId="6F664A50" w14:textId="77777777" w:rsidR="0015165B" w:rsidRDefault="00E20330">
      <w:pPr>
        <w:autoSpaceDE w:val="0"/>
        <w:autoSpaceDN w:val="0"/>
        <w:spacing w:before="412" w:after="0" w:line="232" w:lineRule="exact"/>
        <w:ind w:left="1440"/>
      </w:pPr>
      <w:r>
        <w:rPr>
          <w:rFonts w:ascii="Times New Roman" w:eastAsia="Times New Roman" w:hAnsi="Times New Roman"/>
          <w:b/>
          <w:color w:val="0D0D0D"/>
          <w:spacing w:val="-10"/>
          <w:sz w:val="26"/>
        </w:rPr>
        <w:t>Architecture Layers</w:t>
      </w:r>
    </w:p>
    <w:p w14:paraId="423DC078" w14:textId="77777777" w:rsidR="0015165B" w:rsidRDefault="00E20330">
      <w:pPr>
        <w:autoSpaceDE w:val="0"/>
        <w:autoSpaceDN w:val="0"/>
        <w:spacing w:before="240" w:after="0" w:line="344" w:lineRule="exact"/>
        <w:ind w:left="1800" w:right="4608"/>
      </w:pPr>
      <w:r>
        <w:rPr>
          <w:rFonts w:ascii="Times New Roman" w:eastAsia="Times New Roman" w:hAnsi="Times New Roman"/>
          <w:color w:val="0D0D0D"/>
          <w:spacing w:val="-10"/>
          <w:sz w:val="26"/>
        </w:rPr>
        <w:t xml:space="preserve">1. Presentation Layer – Salesforce Lightning UI </w:t>
      </w:r>
      <w:r>
        <w:br/>
      </w:r>
      <w:r>
        <w:rPr>
          <w:rFonts w:ascii="Times New Roman" w:eastAsia="Times New Roman" w:hAnsi="Times New Roman"/>
          <w:color w:val="0D0D0D"/>
          <w:spacing w:val="-10"/>
          <w:sz w:val="26"/>
        </w:rPr>
        <w:t xml:space="preserve">2. Application Layer – Validation Rules, Relationships </w:t>
      </w:r>
      <w:r>
        <w:br/>
      </w:r>
      <w:r>
        <w:rPr>
          <w:rFonts w:ascii="Times New Roman" w:eastAsia="Times New Roman" w:hAnsi="Times New Roman"/>
          <w:color w:val="0D0D0D"/>
          <w:spacing w:val="-10"/>
          <w:sz w:val="26"/>
        </w:rPr>
        <w:t xml:space="preserve">3. Data Layer – Custom Objects </w:t>
      </w:r>
      <w:r>
        <w:br/>
      </w:r>
      <w:r>
        <w:rPr>
          <w:rFonts w:ascii="Times New Roman" w:eastAsia="Times New Roman" w:hAnsi="Times New Roman"/>
          <w:color w:val="0D0D0D"/>
          <w:spacing w:val="-10"/>
          <w:sz w:val="26"/>
        </w:rPr>
        <w:t>4. Analytics Layer – Reports and Dashboards</w:t>
      </w:r>
    </w:p>
    <w:p w14:paraId="560D9A87" w14:textId="77777777" w:rsidR="0015165B" w:rsidRDefault="0015165B">
      <w:pPr>
        <w:sectPr w:rsidR="0015165B">
          <w:pgSz w:w="12240" w:h="15840"/>
          <w:pgMar w:top="0" w:right="0" w:bottom="0" w:left="0" w:header="720" w:footer="720" w:gutter="0"/>
          <w:cols w:space="720"/>
          <w:docGrid w:linePitch="360"/>
        </w:sectPr>
      </w:pPr>
    </w:p>
    <w:p w14:paraId="62EE0C33" w14:textId="77777777" w:rsidR="0015165B" w:rsidRDefault="00E20330">
      <w:pPr>
        <w:autoSpaceDE w:val="0"/>
        <w:autoSpaceDN w:val="0"/>
        <w:spacing w:before="7758" w:after="0" w:line="240" w:lineRule="exact"/>
        <w:ind w:left="1440"/>
      </w:pPr>
      <w:r>
        <w:rPr>
          <w:rFonts w:ascii="Arial" w:eastAsia="Arial" w:hAnsi="Arial"/>
          <w:b/>
          <w:color w:val="000000"/>
          <w:spacing w:val="-10"/>
          <w:sz w:val="32"/>
        </w:rPr>
        <w:lastRenderedPageBreak/>
        <w:t>5. PROJECT PLANNING &amp; SCHEDULING</w:t>
      </w:r>
      <w:r>
        <w:rPr>
          <w:noProof/>
          <w:lang w:val="en-IN" w:eastAsia="en-IN"/>
        </w:rPr>
        <w:drawing>
          <wp:anchor distT="0" distB="0" distL="0" distR="0" simplePos="0" relativeHeight="251650048" behindDoc="1" locked="0" layoutInCell="1" allowOverlap="1" wp14:anchorId="473D842F" wp14:editId="1E04DAF0">
            <wp:simplePos x="0" y="0"/>
            <wp:positionH relativeFrom="page">
              <wp:posOffset>0</wp:posOffset>
            </wp:positionH>
            <wp:positionV relativeFrom="page">
              <wp:posOffset>0</wp:posOffset>
            </wp:positionV>
            <wp:extent cx="7772400" cy="10058400"/>
            <wp:effectExtent l="0" t="0" r="0" b="0"/>
            <wp:wrapNone/>
            <wp:docPr id="1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52096" behindDoc="0" locked="0" layoutInCell="1" allowOverlap="1" wp14:anchorId="3B4FF730" wp14:editId="05CAC9A7">
            <wp:simplePos x="0" y="0"/>
            <wp:positionH relativeFrom="page">
              <wp:posOffset>933450</wp:posOffset>
            </wp:positionH>
            <wp:positionV relativeFrom="page">
              <wp:posOffset>933450</wp:posOffset>
            </wp:positionV>
            <wp:extent cx="5594350" cy="3733800"/>
            <wp:effectExtent l="0" t="0" r="0" b="0"/>
            <wp:wrapNone/>
            <wp:docPr id="1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94350" cy="3733800"/>
                    </a:xfrm>
                    <a:prstGeom prst="rect">
                      <a:avLst/>
                    </a:prstGeom>
                  </pic:spPr>
                </pic:pic>
              </a:graphicData>
            </a:graphic>
          </wp:anchor>
        </w:drawing>
      </w:r>
    </w:p>
    <w:p w14:paraId="6156F497" w14:textId="77777777" w:rsidR="0015165B" w:rsidRDefault="00E20330">
      <w:pPr>
        <w:autoSpaceDE w:val="0"/>
        <w:autoSpaceDN w:val="0"/>
        <w:spacing w:before="538" w:after="0" w:line="260" w:lineRule="exact"/>
        <w:ind w:left="1440"/>
      </w:pPr>
      <w:r>
        <w:rPr>
          <w:rFonts w:ascii="Arial" w:eastAsia="Arial" w:hAnsi="Arial"/>
          <w:b/>
          <w:color w:val="000000"/>
          <w:spacing w:val="-10"/>
          <w:sz w:val="28"/>
        </w:rPr>
        <w:t>5.1 Project Planning</w:t>
      </w:r>
    </w:p>
    <w:p w14:paraId="5FF22C8E" w14:textId="77777777" w:rsidR="0015165B" w:rsidRDefault="00E20330">
      <w:pPr>
        <w:autoSpaceDE w:val="0"/>
        <w:autoSpaceDN w:val="0"/>
        <w:spacing w:before="242" w:after="0" w:line="346" w:lineRule="exact"/>
        <w:ind w:left="1800" w:right="6336"/>
      </w:pPr>
      <w:r>
        <w:rPr>
          <w:rFonts w:ascii="Arial" w:eastAsia="Arial" w:hAnsi="Arial"/>
          <w:color w:val="000000"/>
          <w:spacing w:val="-10"/>
          <w:sz w:val="26"/>
        </w:rPr>
        <w:t>●</w:t>
      </w:r>
      <w:r>
        <w:rPr>
          <w:rFonts w:ascii="Times New Roman" w:eastAsia="Times New Roman" w:hAnsi="Times New Roman"/>
          <w:color w:val="000000"/>
          <w:spacing w:val="-10"/>
          <w:sz w:val="26"/>
        </w:rPr>
        <w:t>Created Salesforce Developer Org</w:t>
      </w:r>
      <w:r>
        <w:br/>
      </w:r>
      <w:r>
        <w:rPr>
          <w:rFonts w:ascii="Arial" w:eastAsia="Arial" w:hAnsi="Arial"/>
          <w:color w:val="000000"/>
          <w:spacing w:val="-10"/>
          <w:sz w:val="26"/>
        </w:rPr>
        <w:t>●</w:t>
      </w:r>
      <w:r>
        <w:rPr>
          <w:rFonts w:ascii="Times New Roman" w:eastAsia="Times New Roman" w:hAnsi="Times New Roman"/>
          <w:color w:val="000000"/>
          <w:spacing w:val="-10"/>
          <w:sz w:val="26"/>
        </w:rPr>
        <w:t>Developed custom objects</w:t>
      </w:r>
      <w:r>
        <w:br/>
      </w:r>
      <w:r>
        <w:rPr>
          <w:rFonts w:ascii="Arial" w:eastAsia="Arial" w:hAnsi="Arial"/>
          <w:color w:val="000000"/>
          <w:spacing w:val="-10"/>
          <w:sz w:val="26"/>
        </w:rPr>
        <w:t>●</w:t>
      </w:r>
      <w:r>
        <w:rPr>
          <w:rFonts w:ascii="Times New Roman" w:eastAsia="Times New Roman" w:hAnsi="Times New Roman"/>
          <w:color w:val="000000"/>
          <w:spacing w:val="-10"/>
          <w:sz w:val="26"/>
        </w:rPr>
        <w:t>Configured tabs and Lightning App</w:t>
      </w:r>
      <w:r>
        <w:br/>
      </w:r>
      <w:r>
        <w:rPr>
          <w:rFonts w:ascii="Arial" w:eastAsia="Arial" w:hAnsi="Arial"/>
          <w:color w:val="000000"/>
          <w:spacing w:val="-10"/>
          <w:sz w:val="26"/>
        </w:rPr>
        <w:t>●</w:t>
      </w:r>
      <w:r>
        <w:rPr>
          <w:rFonts w:ascii="Times New Roman" w:eastAsia="Times New Roman" w:hAnsi="Times New Roman"/>
          <w:color w:val="000000"/>
          <w:spacing w:val="-10"/>
          <w:sz w:val="26"/>
        </w:rPr>
        <w:t>Created fields and relationships</w:t>
      </w:r>
      <w:r>
        <w:br/>
      </w:r>
      <w:r>
        <w:rPr>
          <w:rFonts w:ascii="Arial" w:eastAsia="Arial" w:hAnsi="Arial"/>
          <w:color w:val="000000"/>
          <w:spacing w:val="-10"/>
          <w:sz w:val="26"/>
        </w:rPr>
        <w:t>●</w:t>
      </w:r>
      <w:r>
        <w:rPr>
          <w:rFonts w:ascii="Times New Roman" w:eastAsia="Times New Roman" w:hAnsi="Times New Roman"/>
          <w:color w:val="000000"/>
          <w:spacing w:val="-10"/>
          <w:sz w:val="26"/>
        </w:rPr>
        <w:t>Designed profiles and roles</w:t>
      </w:r>
      <w:r>
        <w:br/>
      </w:r>
      <w:r>
        <w:rPr>
          <w:rFonts w:ascii="Arial" w:eastAsia="Arial" w:hAnsi="Arial"/>
          <w:color w:val="000000"/>
          <w:spacing w:val="-10"/>
          <w:sz w:val="26"/>
        </w:rPr>
        <w:t>●</w:t>
      </w:r>
      <w:r>
        <w:rPr>
          <w:rFonts w:ascii="Times New Roman" w:eastAsia="Times New Roman" w:hAnsi="Times New Roman"/>
          <w:color w:val="000000"/>
          <w:spacing w:val="-10"/>
          <w:sz w:val="26"/>
        </w:rPr>
        <w:t>Created users and sharing rules</w:t>
      </w:r>
      <w:r>
        <w:br/>
      </w:r>
      <w:r>
        <w:rPr>
          <w:rFonts w:ascii="Arial" w:eastAsia="Arial" w:hAnsi="Arial"/>
          <w:color w:val="000000"/>
          <w:spacing w:val="-10"/>
          <w:sz w:val="26"/>
        </w:rPr>
        <w:t>●</w:t>
      </w:r>
      <w:r>
        <w:rPr>
          <w:rFonts w:ascii="Times New Roman" w:eastAsia="Times New Roman" w:hAnsi="Times New Roman"/>
          <w:color w:val="000000"/>
          <w:spacing w:val="-10"/>
          <w:sz w:val="26"/>
        </w:rPr>
        <w:t>Developed reports and dashboards</w:t>
      </w:r>
      <w:r>
        <w:br/>
      </w:r>
      <w:r>
        <w:rPr>
          <w:rFonts w:ascii="Arial" w:eastAsia="Arial" w:hAnsi="Arial"/>
          <w:color w:val="000000"/>
          <w:spacing w:val="-10"/>
          <w:sz w:val="26"/>
        </w:rPr>
        <w:t>●</w:t>
      </w:r>
      <w:r>
        <w:rPr>
          <w:rFonts w:ascii="Times New Roman" w:eastAsia="Times New Roman" w:hAnsi="Times New Roman"/>
          <w:color w:val="000000"/>
          <w:spacing w:val="-10"/>
          <w:sz w:val="26"/>
        </w:rPr>
        <w:t>Conducted testing and reviews</w:t>
      </w:r>
    </w:p>
    <w:p w14:paraId="68A42C69" w14:textId="77777777" w:rsidR="0015165B" w:rsidRDefault="00E20330">
      <w:pPr>
        <w:autoSpaceDE w:val="0"/>
        <w:autoSpaceDN w:val="0"/>
        <w:spacing w:before="942" w:after="0" w:line="206" w:lineRule="exact"/>
        <w:ind w:left="1440"/>
      </w:pPr>
      <w:r>
        <w:rPr>
          <w:rFonts w:ascii="Arial" w:eastAsia="Arial" w:hAnsi="Arial"/>
          <w:b/>
          <w:color w:val="000000"/>
          <w:spacing w:val="-10"/>
        </w:rPr>
        <w:t>Product Backlog, Sprint Schedule, and Estimation (4 Marks)</w:t>
      </w:r>
    </w:p>
    <w:p w14:paraId="7D489667" w14:textId="77777777" w:rsidR="0015165B" w:rsidRDefault="00E20330">
      <w:pPr>
        <w:autoSpaceDE w:val="0"/>
        <w:autoSpaceDN w:val="0"/>
        <w:spacing w:before="230" w:after="0" w:line="204" w:lineRule="exact"/>
        <w:ind w:left="1440"/>
      </w:pPr>
      <w:r>
        <w:rPr>
          <w:rFonts w:ascii="Arial" w:eastAsia="Arial" w:hAnsi="Arial"/>
          <w:color w:val="000000"/>
          <w:spacing w:val="-10"/>
        </w:rPr>
        <w:t>Use the below template to create product backlog and sprint schedule</w:t>
      </w:r>
    </w:p>
    <w:p w14:paraId="64BEDA96" w14:textId="77777777" w:rsidR="0015165B" w:rsidRDefault="0015165B">
      <w:pPr>
        <w:sectPr w:rsidR="0015165B">
          <w:pgSz w:w="12240" w:h="15840"/>
          <w:pgMar w:top="0" w:right="0" w:bottom="0" w:left="0" w:header="720" w:footer="720" w:gutter="0"/>
          <w:cols w:space="720"/>
          <w:docGrid w:linePitch="360"/>
        </w:sectPr>
      </w:pPr>
    </w:p>
    <w:p w14:paraId="08D49F5C" w14:textId="504121CB" w:rsidR="0015165B" w:rsidRDefault="0015165B">
      <w:pPr>
        <w:autoSpaceDE w:val="0"/>
        <w:autoSpaceDN w:val="0"/>
        <w:spacing w:after="0" w:line="1440" w:lineRule="exact"/>
      </w:pPr>
    </w:p>
    <w:tbl>
      <w:tblPr>
        <w:tblW w:w="11525" w:type="dxa"/>
        <w:tblInd w:w="699" w:type="dxa"/>
        <w:tblLayout w:type="fixed"/>
        <w:tblLook w:val="04A0" w:firstRow="1" w:lastRow="0" w:firstColumn="1" w:lastColumn="0" w:noHBand="0" w:noVBand="1"/>
      </w:tblPr>
      <w:tblGrid>
        <w:gridCol w:w="2031"/>
        <w:gridCol w:w="1660"/>
        <w:gridCol w:w="1120"/>
        <w:gridCol w:w="3340"/>
        <w:gridCol w:w="1140"/>
        <w:gridCol w:w="915"/>
        <w:gridCol w:w="1319"/>
      </w:tblGrid>
      <w:tr w:rsidR="0015165B" w14:paraId="43DF8A68" w14:textId="77777777" w:rsidTr="007B2DF7">
        <w:trPr>
          <w:trHeight w:hRule="exact" w:val="70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5FF2515B" w14:textId="77777777" w:rsidR="0015165B" w:rsidRDefault="00E20330">
            <w:pPr>
              <w:autoSpaceDE w:val="0"/>
              <w:autoSpaceDN w:val="0"/>
              <w:spacing w:before="36" w:after="0" w:line="186" w:lineRule="exact"/>
              <w:ind w:left="100"/>
            </w:pPr>
            <w:r>
              <w:rPr>
                <w:rFonts w:ascii="Arial" w:eastAsia="Arial" w:hAnsi="Arial"/>
                <w:b/>
                <w:color w:val="000000"/>
                <w:spacing w:val="-10"/>
                <w:sz w:val="20"/>
              </w:rPr>
              <w:t>Sprint</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27EE17" w14:textId="77777777" w:rsidR="0015165B" w:rsidRDefault="00E20330">
            <w:pPr>
              <w:autoSpaceDE w:val="0"/>
              <w:autoSpaceDN w:val="0"/>
              <w:spacing w:before="40" w:after="0" w:line="144" w:lineRule="exact"/>
              <w:ind w:left="96"/>
            </w:pPr>
            <w:r>
              <w:rPr>
                <w:rFonts w:ascii="Arial" w:eastAsia="Arial" w:hAnsi="Arial"/>
                <w:b/>
                <w:color w:val="000000"/>
                <w:spacing w:val="-10"/>
                <w:sz w:val="20"/>
              </w:rPr>
              <w:t>Functional</w:t>
            </w:r>
          </w:p>
          <w:p w14:paraId="0CE5E6FD" w14:textId="77777777" w:rsidR="0015165B" w:rsidRDefault="00E20330">
            <w:pPr>
              <w:autoSpaceDE w:val="0"/>
              <w:autoSpaceDN w:val="0"/>
              <w:spacing w:before="32" w:after="0" w:line="232" w:lineRule="exact"/>
              <w:ind w:left="96" w:right="288"/>
            </w:pPr>
            <w:r>
              <w:rPr>
                <w:rFonts w:ascii="Arial" w:eastAsia="Arial" w:hAnsi="Arial"/>
                <w:b/>
                <w:color w:val="000000"/>
                <w:spacing w:val="-10"/>
                <w:sz w:val="20"/>
              </w:rPr>
              <w:t xml:space="preserve">Requirement </w:t>
            </w:r>
            <w:r>
              <w:br/>
            </w:r>
            <w:r>
              <w:rPr>
                <w:rFonts w:ascii="Arial" w:eastAsia="Arial" w:hAnsi="Arial"/>
                <w:b/>
                <w:color w:val="000000"/>
                <w:spacing w:val="-10"/>
                <w:sz w:val="20"/>
              </w:rPr>
              <w:t>(Epic)</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DB2A7C" w14:textId="77777777" w:rsidR="0015165B" w:rsidRDefault="00E20330">
            <w:pPr>
              <w:autoSpaceDE w:val="0"/>
              <w:autoSpaceDN w:val="0"/>
              <w:spacing w:before="40" w:after="0" w:line="146" w:lineRule="exact"/>
              <w:ind w:left="84"/>
            </w:pPr>
            <w:r>
              <w:rPr>
                <w:rFonts w:ascii="Arial" w:eastAsia="Arial" w:hAnsi="Arial"/>
                <w:b/>
                <w:color w:val="000000"/>
                <w:spacing w:val="-10"/>
                <w:sz w:val="20"/>
              </w:rPr>
              <w:t>User</w:t>
            </w:r>
          </w:p>
          <w:p w14:paraId="74F9C830" w14:textId="77777777" w:rsidR="0015165B" w:rsidRDefault="00E20330">
            <w:pPr>
              <w:autoSpaceDE w:val="0"/>
              <w:autoSpaceDN w:val="0"/>
              <w:spacing w:before="80" w:after="0" w:line="188" w:lineRule="exact"/>
              <w:ind w:left="84"/>
            </w:pPr>
            <w:r>
              <w:rPr>
                <w:rFonts w:ascii="Arial" w:eastAsia="Arial" w:hAnsi="Arial"/>
                <w:b/>
                <w:color w:val="000000"/>
                <w:spacing w:val="-10"/>
                <w:sz w:val="20"/>
              </w:rPr>
              <w:t>Story</w:t>
            </w:r>
          </w:p>
          <w:p w14:paraId="2D81BE11" w14:textId="77777777" w:rsidR="0015165B" w:rsidRDefault="00E20330">
            <w:pPr>
              <w:autoSpaceDE w:val="0"/>
              <w:autoSpaceDN w:val="0"/>
              <w:spacing w:before="46" w:after="0" w:line="144" w:lineRule="exact"/>
              <w:ind w:left="84"/>
            </w:pPr>
            <w:r>
              <w:rPr>
                <w:rFonts w:ascii="Arial" w:eastAsia="Arial" w:hAnsi="Arial"/>
                <w:b/>
                <w:color w:val="000000"/>
                <w:spacing w:val="-10"/>
                <w:sz w:val="20"/>
              </w:rPr>
              <w:t>Number</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6569EA" w14:textId="77777777" w:rsidR="0015165B" w:rsidRDefault="00E20330">
            <w:pPr>
              <w:autoSpaceDE w:val="0"/>
              <w:autoSpaceDN w:val="0"/>
              <w:spacing w:before="36" w:after="0" w:line="188" w:lineRule="exact"/>
              <w:ind w:left="90"/>
            </w:pPr>
            <w:r>
              <w:rPr>
                <w:rFonts w:ascii="Arial" w:eastAsia="Arial" w:hAnsi="Arial"/>
                <w:b/>
                <w:color w:val="000000"/>
                <w:spacing w:val="-10"/>
                <w:sz w:val="20"/>
              </w:rPr>
              <w:t>User Story / Task</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9D2ABE" w14:textId="77777777" w:rsidR="0015165B" w:rsidRDefault="00E20330">
            <w:pPr>
              <w:autoSpaceDE w:val="0"/>
              <w:autoSpaceDN w:val="0"/>
              <w:spacing w:before="36" w:after="0" w:line="188" w:lineRule="exact"/>
              <w:ind w:left="96"/>
            </w:pPr>
            <w:r>
              <w:rPr>
                <w:rFonts w:ascii="Arial" w:eastAsia="Arial" w:hAnsi="Arial"/>
                <w:b/>
                <w:color w:val="000000"/>
                <w:spacing w:val="-10"/>
                <w:sz w:val="20"/>
              </w:rPr>
              <w:t>Story</w:t>
            </w:r>
          </w:p>
          <w:p w14:paraId="6E7DBB13" w14:textId="77777777" w:rsidR="0015165B" w:rsidRDefault="00E20330">
            <w:pPr>
              <w:autoSpaceDE w:val="0"/>
              <w:autoSpaceDN w:val="0"/>
              <w:spacing w:before="46" w:after="0" w:line="144" w:lineRule="exact"/>
              <w:ind w:left="96"/>
            </w:pPr>
            <w:r>
              <w:rPr>
                <w:rFonts w:ascii="Arial" w:eastAsia="Arial" w:hAnsi="Arial"/>
                <w:b/>
                <w:color w:val="000000"/>
                <w:spacing w:val="-10"/>
                <w:sz w:val="20"/>
              </w:rPr>
              <w:t>Points</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687EB213" w14:textId="77777777" w:rsidR="0015165B" w:rsidRDefault="00E20330">
            <w:pPr>
              <w:autoSpaceDE w:val="0"/>
              <w:autoSpaceDN w:val="0"/>
              <w:spacing w:before="40" w:after="0" w:line="184" w:lineRule="exact"/>
              <w:ind w:left="96"/>
            </w:pPr>
            <w:r>
              <w:rPr>
                <w:rFonts w:ascii="Arial" w:eastAsia="Arial" w:hAnsi="Arial"/>
                <w:b/>
                <w:color w:val="000000"/>
                <w:spacing w:val="-10"/>
                <w:sz w:val="20"/>
              </w:rPr>
              <w:t>Priority</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5F826B93" w14:textId="77777777" w:rsidR="0015165B" w:rsidRDefault="00E20330">
            <w:pPr>
              <w:autoSpaceDE w:val="0"/>
              <w:autoSpaceDN w:val="0"/>
              <w:spacing w:after="0" w:line="208" w:lineRule="exact"/>
              <w:ind w:left="90" w:right="144"/>
            </w:pPr>
            <w:r>
              <w:rPr>
                <w:rFonts w:ascii="Arial" w:eastAsia="Arial" w:hAnsi="Arial"/>
                <w:b/>
                <w:color w:val="000000"/>
                <w:spacing w:val="-10"/>
                <w:sz w:val="20"/>
              </w:rPr>
              <w:t xml:space="preserve">Team </w:t>
            </w:r>
            <w:r>
              <w:br/>
            </w:r>
            <w:r>
              <w:rPr>
                <w:rFonts w:ascii="Arial" w:eastAsia="Arial" w:hAnsi="Arial"/>
                <w:b/>
                <w:color w:val="000000"/>
                <w:spacing w:val="-10"/>
                <w:sz w:val="20"/>
              </w:rPr>
              <w:t>Member</w:t>
            </w:r>
          </w:p>
          <w:p w14:paraId="2965DD17" w14:textId="77777777" w:rsidR="0015165B" w:rsidRDefault="00E20330">
            <w:pPr>
              <w:autoSpaceDE w:val="0"/>
              <w:autoSpaceDN w:val="0"/>
              <w:spacing w:before="122" w:after="0" w:line="108" w:lineRule="exact"/>
              <w:ind w:left="90"/>
            </w:pPr>
            <w:r>
              <w:rPr>
                <w:rFonts w:ascii="Arial" w:eastAsia="Arial" w:hAnsi="Arial"/>
                <w:b/>
                <w:color w:val="000000"/>
                <w:spacing w:val="-10"/>
                <w:sz w:val="20"/>
              </w:rPr>
              <w:t>s</w:t>
            </w:r>
          </w:p>
        </w:tc>
      </w:tr>
      <w:tr w:rsidR="0015165B" w14:paraId="4AB1A042" w14:textId="77777777" w:rsidTr="007B2DF7">
        <w:trPr>
          <w:trHeight w:hRule="exact" w:val="116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71CD8375" w14:textId="77777777" w:rsidR="0015165B" w:rsidRDefault="00E20330">
            <w:pPr>
              <w:autoSpaceDE w:val="0"/>
              <w:autoSpaceDN w:val="0"/>
              <w:spacing w:before="42" w:after="0" w:line="186" w:lineRule="exact"/>
              <w:ind w:left="100"/>
            </w:pPr>
            <w:r>
              <w:rPr>
                <w:rFonts w:ascii="Arial" w:eastAsia="Arial" w:hAnsi="Arial"/>
                <w:color w:val="000000"/>
                <w:spacing w:val="-10"/>
                <w:sz w:val="20"/>
              </w:rPr>
              <w:t>Sprint-1</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390AE0" w14:textId="77777777" w:rsidR="0015165B" w:rsidRDefault="00E20330">
            <w:pPr>
              <w:autoSpaceDE w:val="0"/>
              <w:autoSpaceDN w:val="0"/>
              <w:spacing w:after="0" w:line="230" w:lineRule="exact"/>
              <w:ind w:left="96" w:right="576"/>
            </w:pPr>
            <w:r>
              <w:rPr>
                <w:rFonts w:ascii="Arial" w:eastAsia="Arial" w:hAnsi="Arial"/>
                <w:color w:val="000000"/>
                <w:spacing w:val="-10"/>
                <w:sz w:val="20"/>
              </w:rPr>
              <w:t xml:space="preserve">Developer </w:t>
            </w:r>
            <w:r>
              <w:br/>
            </w:r>
            <w:r>
              <w:rPr>
                <w:rFonts w:ascii="Arial" w:eastAsia="Arial" w:hAnsi="Arial"/>
                <w:color w:val="000000"/>
                <w:spacing w:val="-10"/>
                <w:sz w:val="20"/>
              </w:rPr>
              <w:t>Setup</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631874" w14:textId="77777777" w:rsidR="0015165B" w:rsidRDefault="00E20330">
            <w:pPr>
              <w:autoSpaceDE w:val="0"/>
              <w:autoSpaceDN w:val="0"/>
              <w:spacing w:before="42" w:after="0" w:line="148" w:lineRule="exact"/>
              <w:ind w:left="84"/>
            </w:pPr>
            <w:r>
              <w:rPr>
                <w:rFonts w:ascii="Arial" w:eastAsia="Arial" w:hAnsi="Arial"/>
                <w:color w:val="000000"/>
                <w:spacing w:val="-10"/>
                <w:sz w:val="20"/>
              </w:rPr>
              <w:t>USN-1</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ADF554" w14:textId="77777777" w:rsidR="0015165B" w:rsidRDefault="00E20330">
            <w:pPr>
              <w:autoSpaceDE w:val="0"/>
              <w:autoSpaceDN w:val="0"/>
              <w:spacing w:after="0" w:line="228" w:lineRule="exact"/>
              <w:ind w:left="90" w:right="288"/>
            </w:pPr>
            <w:r>
              <w:rPr>
                <w:rFonts w:ascii="Arial" w:eastAsia="Arial" w:hAnsi="Arial"/>
                <w:color w:val="000000"/>
                <w:spacing w:val="-10"/>
                <w:sz w:val="20"/>
              </w:rPr>
              <w:t xml:space="preserve">As a system administrator, I want </w:t>
            </w:r>
            <w:r>
              <w:br/>
            </w:r>
            <w:r>
              <w:rPr>
                <w:rFonts w:ascii="Arial" w:eastAsia="Arial" w:hAnsi="Arial"/>
                <w:color w:val="000000"/>
                <w:spacing w:val="-10"/>
                <w:sz w:val="20"/>
              </w:rPr>
              <w:t xml:space="preserve">to create and configure a </w:t>
            </w:r>
            <w:r>
              <w:br/>
            </w:r>
            <w:r>
              <w:rPr>
                <w:rFonts w:ascii="Arial" w:eastAsia="Arial" w:hAnsi="Arial"/>
                <w:color w:val="000000"/>
                <w:spacing w:val="-10"/>
                <w:sz w:val="20"/>
              </w:rPr>
              <w:t xml:space="preserve">Salesforce developer account so </w:t>
            </w:r>
            <w:r>
              <w:br/>
            </w:r>
            <w:r>
              <w:rPr>
                <w:rFonts w:ascii="Arial" w:eastAsia="Arial" w:hAnsi="Arial"/>
                <w:color w:val="000000"/>
                <w:spacing w:val="-10"/>
                <w:sz w:val="20"/>
              </w:rPr>
              <w:t xml:space="preserve">that I can set up and deploy the </w:t>
            </w:r>
            <w:r>
              <w:br/>
            </w:r>
            <w:r>
              <w:rPr>
                <w:rFonts w:ascii="Arial" w:eastAsia="Arial" w:hAnsi="Arial"/>
                <w:color w:val="000000"/>
                <w:spacing w:val="-10"/>
                <w:sz w:val="20"/>
              </w:rPr>
              <w:t>Farm Management System.</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A97387" w14:textId="77777777" w:rsidR="0015165B" w:rsidRDefault="00E20330">
            <w:pPr>
              <w:autoSpaceDE w:val="0"/>
              <w:autoSpaceDN w:val="0"/>
              <w:spacing w:before="44" w:after="0" w:line="146" w:lineRule="exact"/>
              <w:jc w:val="center"/>
            </w:pPr>
            <w:r>
              <w:rPr>
                <w:rFonts w:ascii="Arial" w:eastAsia="Arial" w:hAnsi="Arial"/>
                <w:color w:val="000000"/>
                <w:spacing w:val="-10"/>
                <w:sz w:val="20"/>
              </w:rPr>
              <w:t>3</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06C1DDFC" w14:textId="77777777" w:rsidR="0015165B" w:rsidRDefault="00E20330">
            <w:pPr>
              <w:autoSpaceDE w:val="0"/>
              <w:autoSpaceDN w:val="0"/>
              <w:spacing w:before="44" w:after="0" w:line="186" w:lineRule="exact"/>
              <w:ind w:left="96"/>
            </w:pPr>
            <w:r>
              <w:rPr>
                <w:rFonts w:ascii="Arial" w:eastAsia="Arial" w:hAnsi="Arial"/>
                <w:color w:val="000000"/>
                <w:spacing w:val="-10"/>
                <w:sz w:val="20"/>
              </w:rPr>
              <w:t>High</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566DBB27" w14:textId="177104DA" w:rsidR="0015165B" w:rsidRDefault="00201655">
            <w:pPr>
              <w:autoSpaceDE w:val="0"/>
              <w:autoSpaceDN w:val="0"/>
              <w:spacing w:before="44" w:after="0" w:line="146" w:lineRule="exact"/>
              <w:jc w:val="center"/>
            </w:pPr>
            <w:r>
              <w:rPr>
                <w:rFonts w:ascii="Arial" w:eastAsia="Arial" w:hAnsi="Arial"/>
                <w:color w:val="000000"/>
                <w:spacing w:val="-10"/>
                <w:sz w:val="20"/>
              </w:rPr>
              <w:t>RIFA SADAF</w:t>
            </w:r>
            <w:r w:rsidR="0002219D">
              <w:rPr>
                <w:rFonts w:ascii="Arial" w:eastAsia="Arial" w:hAnsi="Arial"/>
                <w:color w:val="000000"/>
                <w:spacing w:val="-10"/>
                <w:sz w:val="20"/>
              </w:rPr>
              <w:t xml:space="preserve"> C</w:t>
            </w:r>
          </w:p>
        </w:tc>
      </w:tr>
      <w:tr w:rsidR="0015165B" w14:paraId="18ED6B72" w14:textId="77777777" w:rsidTr="007B2DF7">
        <w:trPr>
          <w:trHeight w:hRule="exact" w:val="116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1B5DDCB2" w14:textId="77777777" w:rsidR="0015165B" w:rsidRDefault="00E20330">
            <w:pPr>
              <w:autoSpaceDE w:val="0"/>
              <w:autoSpaceDN w:val="0"/>
              <w:spacing w:before="46" w:after="0" w:line="186" w:lineRule="exact"/>
              <w:ind w:left="100"/>
            </w:pPr>
            <w:r>
              <w:rPr>
                <w:rFonts w:ascii="Arial" w:eastAsia="Arial" w:hAnsi="Arial"/>
                <w:color w:val="000000"/>
                <w:spacing w:val="-10"/>
                <w:sz w:val="20"/>
              </w:rPr>
              <w:t>Sprint-2a</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E84E89" w14:textId="77777777" w:rsidR="0015165B" w:rsidRDefault="00E20330">
            <w:pPr>
              <w:autoSpaceDE w:val="0"/>
              <w:autoSpaceDN w:val="0"/>
              <w:spacing w:before="50" w:after="0" w:line="184" w:lineRule="exact"/>
              <w:ind w:left="96"/>
            </w:pPr>
            <w:r>
              <w:rPr>
                <w:rFonts w:ascii="Arial" w:eastAsia="Arial" w:hAnsi="Arial"/>
                <w:color w:val="000000"/>
                <w:spacing w:val="-10"/>
                <w:sz w:val="20"/>
              </w:rPr>
              <w:t>Data Modeling</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19CE9D" w14:textId="77777777" w:rsidR="0015165B" w:rsidRDefault="00E20330">
            <w:pPr>
              <w:autoSpaceDE w:val="0"/>
              <w:autoSpaceDN w:val="0"/>
              <w:spacing w:before="46" w:after="0" w:line="148" w:lineRule="exact"/>
              <w:ind w:left="84"/>
            </w:pPr>
            <w:r>
              <w:rPr>
                <w:rFonts w:ascii="Arial" w:eastAsia="Arial" w:hAnsi="Arial"/>
                <w:color w:val="000000"/>
                <w:spacing w:val="-10"/>
                <w:sz w:val="20"/>
              </w:rPr>
              <w:t>USN-2</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1825CB" w14:textId="77777777" w:rsidR="0015165B" w:rsidRDefault="00E20330">
            <w:pPr>
              <w:autoSpaceDE w:val="0"/>
              <w:autoSpaceDN w:val="0"/>
              <w:spacing w:after="0" w:line="228" w:lineRule="exact"/>
              <w:ind w:left="90"/>
            </w:pPr>
            <w:r>
              <w:rPr>
                <w:rFonts w:ascii="Arial" w:eastAsia="Arial" w:hAnsi="Arial"/>
                <w:color w:val="000000"/>
                <w:spacing w:val="-10"/>
                <w:sz w:val="20"/>
              </w:rPr>
              <w:t xml:space="preserve">As an admin, I want to create </w:t>
            </w:r>
            <w:r>
              <w:br/>
            </w:r>
            <w:r>
              <w:rPr>
                <w:rFonts w:ascii="Arial" w:eastAsia="Arial" w:hAnsi="Arial"/>
                <w:color w:val="000000"/>
                <w:spacing w:val="-10"/>
                <w:sz w:val="20"/>
              </w:rPr>
              <w:t xml:space="preserve">Farm, Crop, Farmer, and Buyer </w:t>
            </w:r>
            <w:r>
              <w:br/>
            </w:r>
            <w:r>
              <w:rPr>
                <w:rFonts w:ascii="Arial" w:eastAsia="Arial" w:hAnsi="Arial"/>
                <w:color w:val="000000"/>
                <w:spacing w:val="-10"/>
                <w:sz w:val="20"/>
              </w:rPr>
              <w:t xml:space="preserve">objects with proper relationships so that agricultural data is stored and </w:t>
            </w:r>
            <w:r>
              <w:br/>
            </w:r>
            <w:r>
              <w:rPr>
                <w:rFonts w:ascii="Arial" w:eastAsia="Arial" w:hAnsi="Arial"/>
                <w:color w:val="000000"/>
                <w:spacing w:val="-10"/>
                <w:sz w:val="20"/>
              </w:rPr>
              <w:t>managed efficiently.</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6E9E89" w14:textId="77777777" w:rsidR="0015165B" w:rsidRDefault="00E20330" w:rsidP="003B1B50">
            <w:pPr>
              <w:autoSpaceDE w:val="0"/>
              <w:autoSpaceDN w:val="0"/>
              <w:spacing w:before="52" w:after="0" w:line="142" w:lineRule="exact"/>
              <w:ind w:left="96"/>
              <w:jc w:val="center"/>
            </w:pPr>
            <w:r>
              <w:rPr>
                <w:rFonts w:ascii="Arial" w:eastAsia="Arial" w:hAnsi="Arial"/>
                <w:color w:val="000000"/>
                <w:spacing w:val="-10"/>
                <w:sz w:val="20"/>
              </w:rPr>
              <w:t>5</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15C4B3AE" w14:textId="1C9C518C" w:rsidR="0015165B" w:rsidRDefault="00E20330">
            <w:pPr>
              <w:autoSpaceDE w:val="0"/>
              <w:autoSpaceDN w:val="0"/>
              <w:spacing w:before="50" w:after="0" w:line="184" w:lineRule="exact"/>
              <w:ind w:left="96"/>
            </w:pPr>
            <w:r>
              <w:rPr>
                <w:rFonts w:ascii="Arial" w:eastAsia="Arial" w:hAnsi="Arial"/>
                <w:color w:val="000000"/>
                <w:spacing w:val="-10"/>
                <w:sz w:val="20"/>
              </w:rPr>
              <w:t>High</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362DDFBF" w14:textId="390D1A04" w:rsidR="0015165B" w:rsidRDefault="006C1A70" w:rsidP="006C1A70">
            <w:pPr>
              <w:autoSpaceDE w:val="0"/>
              <w:autoSpaceDN w:val="0"/>
              <w:spacing w:before="48" w:after="0"/>
              <w:jc w:val="center"/>
            </w:pPr>
            <w:r>
              <w:rPr>
                <w:rFonts w:ascii="Arial" w:eastAsia="Arial" w:hAnsi="Arial"/>
                <w:color w:val="000000"/>
                <w:spacing w:val="-10"/>
                <w:sz w:val="20"/>
              </w:rPr>
              <w:t>NAJIHA FATHEEN.A</w:t>
            </w:r>
          </w:p>
        </w:tc>
      </w:tr>
      <w:tr w:rsidR="0015165B" w14:paraId="6117C22F" w14:textId="77777777" w:rsidTr="007B2DF7">
        <w:trPr>
          <w:trHeight w:hRule="exact" w:val="116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673FABB6" w14:textId="77777777" w:rsidR="0015165B" w:rsidRDefault="00E20330">
            <w:pPr>
              <w:autoSpaceDE w:val="0"/>
              <w:autoSpaceDN w:val="0"/>
              <w:spacing w:before="52" w:after="0" w:line="186" w:lineRule="exact"/>
              <w:ind w:left="100"/>
            </w:pPr>
            <w:r>
              <w:rPr>
                <w:rFonts w:ascii="Arial" w:eastAsia="Arial" w:hAnsi="Arial"/>
                <w:color w:val="000000"/>
                <w:spacing w:val="-10"/>
                <w:sz w:val="20"/>
              </w:rPr>
              <w:t>Sprint-2</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AB40E8" w14:textId="77777777" w:rsidR="0015165B" w:rsidRDefault="00E20330">
            <w:pPr>
              <w:autoSpaceDE w:val="0"/>
              <w:autoSpaceDN w:val="0"/>
              <w:spacing w:before="54" w:after="0" w:line="186" w:lineRule="exact"/>
              <w:ind w:left="96"/>
            </w:pPr>
            <w:r>
              <w:rPr>
                <w:rFonts w:ascii="Arial" w:eastAsia="Arial" w:hAnsi="Arial"/>
                <w:color w:val="000000"/>
                <w:spacing w:val="-10"/>
                <w:sz w:val="20"/>
              </w:rPr>
              <w:t>Data Modeling</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E5CB51" w14:textId="77777777" w:rsidR="0015165B" w:rsidRDefault="00E20330">
            <w:pPr>
              <w:autoSpaceDE w:val="0"/>
              <w:autoSpaceDN w:val="0"/>
              <w:spacing w:before="52" w:after="0" w:line="148" w:lineRule="exact"/>
              <w:ind w:left="84"/>
            </w:pPr>
            <w:r>
              <w:rPr>
                <w:rFonts w:ascii="Arial" w:eastAsia="Arial" w:hAnsi="Arial"/>
                <w:color w:val="000000"/>
                <w:spacing w:val="-10"/>
                <w:sz w:val="20"/>
              </w:rPr>
              <w:t>USN-3</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B59D65" w14:textId="77777777" w:rsidR="0015165B" w:rsidRDefault="00E20330">
            <w:pPr>
              <w:autoSpaceDE w:val="0"/>
              <w:autoSpaceDN w:val="0"/>
              <w:spacing w:after="0" w:line="228" w:lineRule="exact"/>
              <w:ind w:left="90" w:right="144"/>
            </w:pPr>
            <w:r>
              <w:rPr>
                <w:rFonts w:ascii="Arial" w:eastAsia="Arial" w:hAnsi="Arial"/>
                <w:color w:val="000000"/>
                <w:spacing w:val="-10"/>
                <w:sz w:val="20"/>
              </w:rPr>
              <w:t xml:space="preserve">As a staff member, I want tabs and a Lightning App for all farm </w:t>
            </w:r>
            <w:r>
              <w:br/>
            </w:r>
            <w:r>
              <w:rPr>
                <w:rFonts w:ascii="Arial" w:eastAsia="Arial" w:hAnsi="Arial"/>
                <w:color w:val="000000"/>
                <w:spacing w:val="-10"/>
                <w:sz w:val="20"/>
              </w:rPr>
              <w:t xml:space="preserve">modules so that I can easily </w:t>
            </w:r>
            <w:r>
              <w:br/>
            </w:r>
            <w:r>
              <w:rPr>
                <w:rFonts w:ascii="Arial" w:eastAsia="Arial" w:hAnsi="Arial"/>
                <w:color w:val="000000"/>
                <w:spacing w:val="-10"/>
                <w:sz w:val="20"/>
              </w:rPr>
              <w:t xml:space="preserve">navigate and perform daily </w:t>
            </w:r>
            <w:r>
              <w:br/>
            </w:r>
            <w:r>
              <w:rPr>
                <w:rFonts w:ascii="Arial" w:eastAsia="Arial" w:hAnsi="Arial"/>
                <w:color w:val="000000"/>
                <w:spacing w:val="-10"/>
                <w:sz w:val="20"/>
              </w:rPr>
              <w:t>operations.</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6403A9" w14:textId="77777777" w:rsidR="0015165B" w:rsidRDefault="00E20330">
            <w:pPr>
              <w:autoSpaceDE w:val="0"/>
              <w:autoSpaceDN w:val="0"/>
              <w:spacing w:before="56" w:after="0" w:line="144" w:lineRule="exact"/>
              <w:jc w:val="center"/>
            </w:pPr>
            <w:r>
              <w:rPr>
                <w:rFonts w:ascii="Arial" w:eastAsia="Arial" w:hAnsi="Arial"/>
                <w:color w:val="000000"/>
                <w:spacing w:val="-10"/>
                <w:sz w:val="20"/>
              </w:rPr>
              <w:t>5</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1FED2750" w14:textId="77777777" w:rsidR="0015165B" w:rsidRDefault="00E20330">
            <w:pPr>
              <w:autoSpaceDE w:val="0"/>
              <w:autoSpaceDN w:val="0"/>
              <w:spacing w:before="54" w:after="0" w:line="186" w:lineRule="exact"/>
              <w:ind w:left="96"/>
            </w:pPr>
            <w:r>
              <w:rPr>
                <w:rFonts w:ascii="Arial" w:eastAsia="Arial" w:hAnsi="Arial"/>
                <w:color w:val="000000"/>
                <w:spacing w:val="-10"/>
                <w:sz w:val="20"/>
              </w:rPr>
              <w:t>High</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6809F563" w14:textId="32072A26" w:rsidR="0015165B" w:rsidRDefault="0061156E" w:rsidP="0061156E">
            <w:pPr>
              <w:autoSpaceDE w:val="0"/>
              <w:autoSpaceDN w:val="0"/>
              <w:spacing w:before="54" w:after="0"/>
              <w:jc w:val="center"/>
            </w:pPr>
            <w:r>
              <w:rPr>
                <w:rFonts w:ascii="Arial" w:eastAsia="Arial" w:hAnsi="Arial"/>
                <w:color w:val="000000"/>
                <w:spacing w:val="-10"/>
                <w:sz w:val="20"/>
              </w:rPr>
              <w:t>RUSHEEDA FAHA.R</w:t>
            </w:r>
          </w:p>
        </w:tc>
      </w:tr>
      <w:tr w:rsidR="0015165B" w14:paraId="6F0702E7" w14:textId="77777777" w:rsidTr="007B2DF7">
        <w:trPr>
          <w:trHeight w:hRule="exact" w:val="118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67818281" w14:textId="77777777" w:rsidR="0015165B" w:rsidRDefault="00E20330">
            <w:pPr>
              <w:autoSpaceDE w:val="0"/>
              <w:autoSpaceDN w:val="0"/>
              <w:spacing w:before="56" w:after="0" w:line="186" w:lineRule="exact"/>
              <w:ind w:left="100"/>
            </w:pPr>
            <w:r>
              <w:rPr>
                <w:rFonts w:ascii="Arial" w:eastAsia="Arial" w:hAnsi="Arial"/>
                <w:color w:val="000000"/>
                <w:spacing w:val="-10"/>
                <w:sz w:val="20"/>
              </w:rPr>
              <w:t>Sprint-3</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786B3F" w14:textId="77777777" w:rsidR="0015165B" w:rsidRDefault="00E20330">
            <w:pPr>
              <w:autoSpaceDE w:val="0"/>
              <w:autoSpaceDN w:val="0"/>
              <w:spacing w:before="60" w:after="0" w:line="144" w:lineRule="exact"/>
              <w:ind w:left="96"/>
            </w:pPr>
            <w:r>
              <w:rPr>
                <w:rFonts w:ascii="Arial" w:eastAsia="Arial" w:hAnsi="Arial"/>
                <w:color w:val="000000"/>
                <w:spacing w:val="-10"/>
                <w:sz w:val="20"/>
              </w:rPr>
              <w:t>Automation</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B74EAB" w14:textId="77777777" w:rsidR="0015165B" w:rsidRDefault="00E20330">
            <w:pPr>
              <w:autoSpaceDE w:val="0"/>
              <w:autoSpaceDN w:val="0"/>
              <w:spacing w:before="56" w:after="0" w:line="148" w:lineRule="exact"/>
              <w:ind w:left="84"/>
            </w:pPr>
            <w:r>
              <w:rPr>
                <w:rFonts w:ascii="Arial" w:eastAsia="Arial" w:hAnsi="Arial"/>
                <w:color w:val="000000"/>
                <w:spacing w:val="-10"/>
                <w:sz w:val="20"/>
              </w:rPr>
              <w:t>USN-4</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51B67C" w14:textId="77777777" w:rsidR="0015165B" w:rsidRDefault="00E20330">
            <w:pPr>
              <w:autoSpaceDE w:val="0"/>
              <w:autoSpaceDN w:val="0"/>
              <w:spacing w:before="14" w:after="0" w:line="230" w:lineRule="exact"/>
              <w:ind w:left="90" w:right="288"/>
            </w:pPr>
            <w:r>
              <w:rPr>
                <w:rFonts w:ascii="Arial" w:eastAsia="Arial" w:hAnsi="Arial"/>
                <w:color w:val="000000"/>
                <w:spacing w:val="-10"/>
                <w:sz w:val="20"/>
              </w:rPr>
              <w:t xml:space="preserve">As a system, I want to validate </w:t>
            </w:r>
            <w:r>
              <w:br/>
            </w:r>
            <w:r>
              <w:rPr>
                <w:rFonts w:ascii="Arial" w:eastAsia="Arial" w:hAnsi="Arial"/>
                <w:color w:val="000000"/>
                <w:spacing w:val="-10"/>
                <w:sz w:val="20"/>
              </w:rPr>
              <w:t xml:space="preserve">farm and crop details such as </w:t>
            </w:r>
            <w:r>
              <w:br/>
            </w:r>
            <w:r>
              <w:rPr>
                <w:rFonts w:ascii="Arial" w:eastAsia="Arial" w:hAnsi="Arial"/>
                <w:color w:val="000000"/>
                <w:spacing w:val="-10"/>
                <w:sz w:val="20"/>
              </w:rPr>
              <w:t>dates, quantities, and mandatory</w:t>
            </w:r>
          </w:p>
          <w:p w14:paraId="3CD28E03" w14:textId="77777777" w:rsidR="0015165B" w:rsidRDefault="00E20330">
            <w:pPr>
              <w:autoSpaceDE w:val="0"/>
              <w:autoSpaceDN w:val="0"/>
              <w:spacing w:before="42" w:after="0" w:line="148" w:lineRule="exact"/>
              <w:ind w:left="90"/>
            </w:pPr>
            <w:r>
              <w:rPr>
                <w:rFonts w:ascii="Arial" w:eastAsia="Arial" w:hAnsi="Arial"/>
                <w:color w:val="000000"/>
                <w:spacing w:val="-10"/>
                <w:sz w:val="20"/>
              </w:rPr>
              <w:t>fields so that incorrect or</w:t>
            </w:r>
          </w:p>
          <w:p w14:paraId="749ED032" w14:textId="77777777" w:rsidR="0015165B" w:rsidRDefault="00E20330">
            <w:pPr>
              <w:autoSpaceDE w:val="0"/>
              <w:autoSpaceDN w:val="0"/>
              <w:spacing w:before="84" w:after="0" w:line="182" w:lineRule="exact"/>
              <w:ind w:left="90"/>
            </w:pPr>
            <w:r>
              <w:rPr>
                <w:rFonts w:ascii="Arial" w:eastAsia="Arial" w:hAnsi="Arial"/>
                <w:color w:val="000000"/>
                <w:spacing w:val="-10"/>
                <w:sz w:val="20"/>
              </w:rPr>
              <w:t>incomplete records are prevented.</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A5F678" w14:textId="77777777" w:rsidR="0015165B" w:rsidRDefault="00E20330">
            <w:pPr>
              <w:autoSpaceDE w:val="0"/>
              <w:autoSpaceDN w:val="0"/>
              <w:spacing w:before="58" w:after="0" w:line="146" w:lineRule="exact"/>
              <w:jc w:val="center"/>
            </w:pPr>
            <w:r>
              <w:rPr>
                <w:rFonts w:ascii="Arial" w:eastAsia="Arial" w:hAnsi="Arial"/>
                <w:color w:val="000000"/>
                <w:spacing w:val="-10"/>
                <w:sz w:val="20"/>
              </w:rPr>
              <w:t>3</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78ED0712" w14:textId="77777777" w:rsidR="0015165B" w:rsidRDefault="00E20330">
            <w:pPr>
              <w:autoSpaceDE w:val="0"/>
              <w:autoSpaceDN w:val="0"/>
              <w:spacing w:before="60" w:after="0" w:line="184" w:lineRule="exact"/>
              <w:ind w:left="96"/>
            </w:pPr>
            <w:r>
              <w:rPr>
                <w:rFonts w:ascii="Arial" w:eastAsia="Arial" w:hAnsi="Arial"/>
                <w:color w:val="000000"/>
                <w:spacing w:val="-10"/>
                <w:sz w:val="20"/>
              </w:rPr>
              <w:t>High</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3835478F" w14:textId="670CE221" w:rsidR="0015165B" w:rsidRDefault="005E616E">
            <w:pPr>
              <w:autoSpaceDE w:val="0"/>
              <w:autoSpaceDN w:val="0"/>
              <w:spacing w:before="60" w:after="0" w:line="144" w:lineRule="exact"/>
              <w:jc w:val="center"/>
            </w:pPr>
            <w:r>
              <w:rPr>
                <w:rFonts w:ascii="Arial" w:eastAsia="Arial" w:hAnsi="Arial"/>
                <w:color w:val="000000"/>
                <w:spacing w:val="-10"/>
                <w:sz w:val="20"/>
              </w:rPr>
              <w:t>RIFA SADAF C</w:t>
            </w:r>
          </w:p>
        </w:tc>
      </w:tr>
      <w:tr w:rsidR="0015165B" w14:paraId="25C51009" w14:textId="77777777" w:rsidTr="007B2DF7">
        <w:trPr>
          <w:trHeight w:hRule="exact" w:val="116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7B073C78" w14:textId="77777777" w:rsidR="0015165B" w:rsidRDefault="00E20330">
            <w:pPr>
              <w:autoSpaceDE w:val="0"/>
              <w:autoSpaceDN w:val="0"/>
              <w:spacing w:before="42" w:after="0" w:line="184" w:lineRule="exact"/>
              <w:ind w:left="100"/>
            </w:pPr>
            <w:r>
              <w:rPr>
                <w:rFonts w:ascii="Arial" w:eastAsia="Arial" w:hAnsi="Arial"/>
                <w:color w:val="000000"/>
                <w:spacing w:val="-10"/>
                <w:sz w:val="20"/>
              </w:rPr>
              <w:t>Sprint-3</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A7BECE" w14:textId="77777777" w:rsidR="0015165B" w:rsidRDefault="00E20330">
            <w:pPr>
              <w:autoSpaceDE w:val="0"/>
              <w:autoSpaceDN w:val="0"/>
              <w:spacing w:before="44" w:after="0" w:line="146" w:lineRule="exact"/>
              <w:ind w:left="96"/>
            </w:pPr>
            <w:r>
              <w:rPr>
                <w:rFonts w:ascii="Arial" w:eastAsia="Arial" w:hAnsi="Arial"/>
                <w:color w:val="000000"/>
                <w:spacing w:val="-10"/>
                <w:sz w:val="20"/>
              </w:rPr>
              <w:t>Automation</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4FBE60" w14:textId="77777777" w:rsidR="0015165B" w:rsidRDefault="00E20330">
            <w:pPr>
              <w:autoSpaceDE w:val="0"/>
              <w:autoSpaceDN w:val="0"/>
              <w:spacing w:before="42" w:after="0" w:line="148" w:lineRule="exact"/>
              <w:ind w:left="84"/>
            </w:pPr>
            <w:r>
              <w:rPr>
                <w:rFonts w:ascii="Arial" w:eastAsia="Arial" w:hAnsi="Arial"/>
                <w:color w:val="000000"/>
                <w:spacing w:val="-10"/>
                <w:sz w:val="20"/>
              </w:rPr>
              <w:t>USN-5</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47450A" w14:textId="77777777" w:rsidR="0015165B" w:rsidRDefault="00E20330">
            <w:pPr>
              <w:autoSpaceDE w:val="0"/>
              <w:autoSpaceDN w:val="0"/>
              <w:spacing w:after="0" w:line="230" w:lineRule="exact"/>
              <w:ind w:left="90" w:right="288"/>
            </w:pPr>
            <w:r>
              <w:rPr>
                <w:rFonts w:ascii="Arial" w:eastAsia="Arial" w:hAnsi="Arial"/>
                <w:color w:val="000000"/>
                <w:spacing w:val="-10"/>
                <w:sz w:val="20"/>
              </w:rPr>
              <w:t xml:space="preserve">As a manager, I want automated </w:t>
            </w:r>
            <w:r>
              <w:br/>
            </w:r>
            <w:r>
              <w:rPr>
                <w:rFonts w:ascii="Arial" w:eastAsia="Arial" w:hAnsi="Arial"/>
                <w:color w:val="000000"/>
                <w:spacing w:val="-10"/>
                <w:sz w:val="20"/>
              </w:rPr>
              <w:t>flows for crop updates and buyer</w:t>
            </w:r>
          </w:p>
          <w:p w14:paraId="68305424" w14:textId="77777777" w:rsidR="0015165B" w:rsidRDefault="00E20330">
            <w:pPr>
              <w:autoSpaceDE w:val="0"/>
              <w:autoSpaceDN w:val="0"/>
              <w:spacing w:before="42" w:after="0" w:line="148" w:lineRule="exact"/>
              <w:ind w:left="90"/>
            </w:pPr>
            <w:r>
              <w:rPr>
                <w:rFonts w:ascii="Arial" w:eastAsia="Arial" w:hAnsi="Arial"/>
                <w:color w:val="000000"/>
                <w:spacing w:val="-10"/>
                <w:sz w:val="20"/>
              </w:rPr>
              <w:t>notifications so that farm</w:t>
            </w:r>
          </w:p>
          <w:p w14:paraId="2118DC2C" w14:textId="77777777" w:rsidR="0015165B" w:rsidRDefault="00E20330">
            <w:pPr>
              <w:autoSpaceDE w:val="0"/>
              <w:autoSpaceDN w:val="0"/>
              <w:spacing w:before="82" w:after="0" w:line="184" w:lineRule="exact"/>
              <w:ind w:left="90"/>
            </w:pPr>
            <w:r>
              <w:rPr>
                <w:rFonts w:ascii="Arial" w:eastAsia="Arial" w:hAnsi="Arial"/>
                <w:color w:val="000000"/>
                <w:spacing w:val="-10"/>
                <w:sz w:val="20"/>
              </w:rPr>
              <w:t>operations are processed faster</w:t>
            </w:r>
          </w:p>
          <w:p w14:paraId="51C33776" w14:textId="77777777" w:rsidR="0015165B" w:rsidRDefault="00E20330">
            <w:pPr>
              <w:autoSpaceDE w:val="0"/>
              <w:autoSpaceDN w:val="0"/>
              <w:spacing w:before="48" w:after="0" w:line="146" w:lineRule="exact"/>
              <w:ind w:left="90"/>
            </w:pPr>
            <w:r>
              <w:rPr>
                <w:rFonts w:ascii="Arial" w:eastAsia="Arial" w:hAnsi="Arial"/>
                <w:color w:val="000000"/>
                <w:spacing w:val="-10"/>
                <w:sz w:val="20"/>
              </w:rPr>
              <w:t>without manual intervention.</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337B8A" w14:textId="77777777" w:rsidR="0015165B" w:rsidRDefault="00E20330">
            <w:pPr>
              <w:autoSpaceDE w:val="0"/>
              <w:autoSpaceDN w:val="0"/>
              <w:spacing w:before="44" w:after="0" w:line="146" w:lineRule="exact"/>
              <w:jc w:val="center"/>
            </w:pPr>
            <w:r>
              <w:rPr>
                <w:rFonts w:ascii="Arial" w:eastAsia="Arial" w:hAnsi="Arial"/>
                <w:color w:val="000000"/>
                <w:spacing w:val="-10"/>
                <w:sz w:val="20"/>
              </w:rPr>
              <w:t>3</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57173685" w14:textId="77777777" w:rsidR="0015165B" w:rsidRDefault="00E20330">
            <w:pPr>
              <w:autoSpaceDE w:val="0"/>
              <w:autoSpaceDN w:val="0"/>
              <w:spacing w:before="44" w:after="0" w:line="186" w:lineRule="exact"/>
              <w:ind w:left="96"/>
            </w:pPr>
            <w:r>
              <w:rPr>
                <w:rFonts w:ascii="Arial" w:eastAsia="Arial" w:hAnsi="Arial"/>
                <w:color w:val="000000"/>
                <w:spacing w:val="-10"/>
                <w:sz w:val="20"/>
              </w:rPr>
              <w:t>High</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309380E8" w14:textId="69DA1F1B" w:rsidR="0015165B" w:rsidRDefault="009F4D2C">
            <w:pPr>
              <w:autoSpaceDE w:val="0"/>
              <w:autoSpaceDN w:val="0"/>
              <w:spacing w:before="44" w:after="0" w:line="146" w:lineRule="exact"/>
              <w:jc w:val="center"/>
            </w:pPr>
            <w:r>
              <w:rPr>
                <w:rFonts w:ascii="Arial" w:eastAsia="Arial" w:hAnsi="Arial"/>
                <w:color w:val="000000"/>
                <w:spacing w:val="-10"/>
                <w:sz w:val="20"/>
              </w:rPr>
              <w:t>YAMUNA P</w:t>
            </w:r>
          </w:p>
        </w:tc>
      </w:tr>
      <w:tr w:rsidR="0015165B" w14:paraId="7A481B24" w14:textId="77777777" w:rsidTr="007B2DF7">
        <w:trPr>
          <w:trHeight w:hRule="exact" w:val="116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1404F540" w14:textId="77777777" w:rsidR="0015165B" w:rsidRDefault="00E20330">
            <w:pPr>
              <w:autoSpaceDE w:val="0"/>
              <w:autoSpaceDN w:val="0"/>
              <w:spacing w:before="46" w:after="0" w:line="186" w:lineRule="exact"/>
              <w:ind w:left="100"/>
            </w:pPr>
            <w:r>
              <w:rPr>
                <w:rFonts w:ascii="Arial" w:eastAsia="Arial" w:hAnsi="Arial"/>
                <w:color w:val="000000"/>
                <w:spacing w:val="-10"/>
                <w:sz w:val="20"/>
              </w:rPr>
              <w:t>Sprint-4</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4152C5" w14:textId="77777777" w:rsidR="0015165B" w:rsidRDefault="00E20330">
            <w:pPr>
              <w:autoSpaceDE w:val="0"/>
              <w:autoSpaceDN w:val="0"/>
              <w:spacing w:before="46" w:after="0" w:line="188" w:lineRule="exact"/>
              <w:ind w:left="96"/>
            </w:pPr>
            <w:r>
              <w:rPr>
                <w:rFonts w:ascii="Arial" w:eastAsia="Arial" w:hAnsi="Arial"/>
                <w:color w:val="000000"/>
                <w:spacing w:val="-10"/>
                <w:sz w:val="20"/>
              </w:rPr>
              <w:t>Security</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112415" w14:textId="77777777" w:rsidR="0015165B" w:rsidRDefault="00E20330">
            <w:pPr>
              <w:autoSpaceDE w:val="0"/>
              <w:autoSpaceDN w:val="0"/>
              <w:spacing w:before="46" w:after="0" w:line="148" w:lineRule="exact"/>
              <w:ind w:left="84"/>
            </w:pPr>
            <w:r>
              <w:rPr>
                <w:rFonts w:ascii="Arial" w:eastAsia="Arial" w:hAnsi="Arial"/>
                <w:color w:val="000000"/>
                <w:spacing w:val="-10"/>
                <w:sz w:val="20"/>
              </w:rPr>
              <w:t>USN-6</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A235A3" w14:textId="77777777" w:rsidR="0015165B" w:rsidRDefault="00E20330">
            <w:pPr>
              <w:autoSpaceDE w:val="0"/>
              <w:autoSpaceDN w:val="0"/>
              <w:spacing w:before="48" w:after="0" w:line="172" w:lineRule="exact"/>
              <w:ind w:left="90"/>
            </w:pPr>
            <w:r>
              <w:rPr>
                <w:rFonts w:ascii="Arial" w:eastAsia="Arial" w:hAnsi="Arial"/>
                <w:color w:val="000000"/>
                <w:spacing w:val="-10"/>
                <w:sz w:val="20"/>
              </w:rPr>
              <w:t>As an administrator, I want</w:t>
            </w:r>
          </w:p>
          <w:p w14:paraId="43F0795E" w14:textId="77777777" w:rsidR="0015165B" w:rsidRDefault="00E20330">
            <w:pPr>
              <w:autoSpaceDE w:val="0"/>
              <w:autoSpaceDN w:val="0"/>
              <w:spacing w:before="56" w:after="0" w:line="148" w:lineRule="exact"/>
              <w:ind w:left="90"/>
            </w:pPr>
            <w:r>
              <w:rPr>
                <w:rFonts w:ascii="Arial" w:eastAsia="Arial" w:hAnsi="Arial"/>
                <w:color w:val="000000"/>
                <w:spacing w:val="-10"/>
                <w:sz w:val="20"/>
              </w:rPr>
              <w:t>role-based access control for</w:t>
            </w:r>
          </w:p>
          <w:p w14:paraId="7B6CEC1A" w14:textId="77777777" w:rsidR="0015165B" w:rsidRDefault="00E20330">
            <w:pPr>
              <w:autoSpaceDE w:val="0"/>
              <w:autoSpaceDN w:val="0"/>
              <w:spacing w:before="82" w:after="0" w:line="188" w:lineRule="exact"/>
              <w:ind w:left="90"/>
            </w:pPr>
            <w:r>
              <w:rPr>
                <w:rFonts w:ascii="Arial" w:eastAsia="Arial" w:hAnsi="Arial"/>
                <w:color w:val="000000"/>
                <w:spacing w:val="-10"/>
                <w:sz w:val="20"/>
              </w:rPr>
              <w:t>farmers, managers, and buyers so</w:t>
            </w:r>
          </w:p>
          <w:p w14:paraId="1CAAA34C" w14:textId="77777777" w:rsidR="0015165B" w:rsidRDefault="00E20330">
            <w:pPr>
              <w:autoSpaceDE w:val="0"/>
              <w:autoSpaceDN w:val="0"/>
              <w:spacing w:before="42" w:after="0" w:line="148" w:lineRule="exact"/>
              <w:ind w:left="90"/>
            </w:pPr>
            <w:r>
              <w:rPr>
                <w:rFonts w:ascii="Arial" w:eastAsia="Arial" w:hAnsi="Arial"/>
                <w:color w:val="000000"/>
                <w:spacing w:val="-10"/>
                <w:sz w:val="20"/>
              </w:rPr>
              <w:t>that sensitive farm and transaction</w:t>
            </w:r>
          </w:p>
          <w:p w14:paraId="59476C34" w14:textId="77777777" w:rsidR="0015165B" w:rsidRDefault="00E20330">
            <w:pPr>
              <w:autoSpaceDE w:val="0"/>
              <w:autoSpaceDN w:val="0"/>
              <w:spacing w:before="84" w:after="0" w:line="146" w:lineRule="exact"/>
              <w:ind w:left="90"/>
            </w:pPr>
            <w:r>
              <w:rPr>
                <w:rFonts w:ascii="Arial" w:eastAsia="Arial" w:hAnsi="Arial"/>
                <w:color w:val="000000"/>
                <w:spacing w:val="-10"/>
                <w:sz w:val="20"/>
              </w:rPr>
              <w:t>data is secure.</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0EFFAD" w14:textId="77777777" w:rsidR="0015165B" w:rsidRDefault="00E20330">
            <w:pPr>
              <w:autoSpaceDE w:val="0"/>
              <w:autoSpaceDN w:val="0"/>
              <w:spacing w:before="50" w:after="0" w:line="144" w:lineRule="exact"/>
              <w:jc w:val="center"/>
            </w:pPr>
            <w:r>
              <w:rPr>
                <w:rFonts w:ascii="Arial" w:eastAsia="Arial" w:hAnsi="Arial"/>
                <w:color w:val="000000"/>
                <w:spacing w:val="-10"/>
                <w:sz w:val="20"/>
              </w:rPr>
              <w:t>5</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6E736231" w14:textId="77777777" w:rsidR="0015165B" w:rsidRDefault="00E20330">
            <w:pPr>
              <w:autoSpaceDE w:val="0"/>
              <w:autoSpaceDN w:val="0"/>
              <w:spacing w:before="48" w:after="0" w:line="186" w:lineRule="exact"/>
              <w:ind w:left="96"/>
            </w:pPr>
            <w:r>
              <w:rPr>
                <w:rFonts w:ascii="Arial" w:eastAsia="Arial" w:hAnsi="Arial"/>
                <w:color w:val="000000"/>
                <w:spacing w:val="-10"/>
                <w:sz w:val="20"/>
              </w:rPr>
              <w:t>High</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5B8AE38A" w14:textId="44E9A2E8" w:rsidR="0015165B" w:rsidRDefault="005E616E" w:rsidP="005E616E">
            <w:pPr>
              <w:autoSpaceDE w:val="0"/>
              <w:autoSpaceDN w:val="0"/>
              <w:spacing w:before="48" w:after="0"/>
              <w:jc w:val="center"/>
            </w:pPr>
            <w:r>
              <w:rPr>
                <w:rFonts w:ascii="Arial" w:eastAsia="Arial" w:hAnsi="Arial"/>
                <w:color w:val="000000"/>
                <w:spacing w:val="-10"/>
                <w:sz w:val="20"/>
              </w:rPr>
              <w:t>NAJIHA FATHEEN A</w:t>
            </w:r>
          </w:p>
        </w:tc>
      </w:tr>
      <w:tr w:rsidR="0015165B" w14:paraId="041058DD" w14:textId="77777777" w:rsidTr="007B2DF7">
        <w:trPr>
          <w:trHeight w:hRule="exact" w:val="116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3B463781" w14:textId="77777777" w:rsidR="0015165B" w:rsidRDefault="00E20330">
            <w:pPr>
              <w:autoSpaceDE w:val="0"/>
              <w:autoSpaceDN w:val="0"/>
              <w:spacing w:before="52" w:after="0" w:line="184" w:lineRule="exact"/>
              <w:ind w:left="100"/>
            </w:pPr>
            <w:r>
              <w:rPr>
                <w:rFonts w:ascii="Arial" w:eastAsia="Arial" w:hAnsi="Arial"/>
                <w:color w:val="000000"/>
                <w:spacing w:val="-10"/>
                <w:sz w:val="20"/>
              </w:rPr>
              <w:t>Sprint-5</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CC1A6C" w14:textId="77777777" w:rsidR="0015165B" w:rsidRDefault="00E20330">
            <w:pPr>
              <w:autoSpaceDE w:val="0"/>
              <w:autoSpaceDN w:val="0"/>
              <w:spacing w:before="54" w:after="0" w:line="182" w:lineRule="exact"/>
              <w:ind w:left="96"/>
            </w:pPr>
            <w:r>
              <w:rPr>
                <w:rFonts w:ascii="Arial" w:eastAsia="Arial" w:hAnsi="Arial"/>
                <w:color w:val="000000"/>
                <w:spacing w:val="-10"/>
                <w:sz w:val="20"/>
              </w:rPr>
              <w:t>Reports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1E4A72" w14:textId="77777777" w:rsidR="0015165B" w:rsidRDefault="00E20330">
            <w:pPr>
              <w:autoSpaceDE w:val="0"/>
              <w:autoSpaceDN w:val="0"/>
              <w:spacing w:before="52" w:after="0" w:line="148" w:lineRule="exact"/>
              <w:ind w:left="84"/>
            </w:pPr>
            <w:r>
              <w:rPr>
                <w:rFonts w:ascii="Arial" w:eastAsia="Arial" w:hAnsi="Arial"/>
                <w:color w:val="000000"/>
                <w:spacing w:val="-10"/>
                <w:sz w:val="20"/>
              </w:rPr>
              <w:t>USN-7</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1ACD82" w14:textId="77777777" w:rsidR="0015165B" w:rsidRDefault="00E20330">
            <w:pPr>
              <w:autoSpaceDE w:val="0"/>
              <w:autoSpaceDN w:val="0"/>
              <w:spacing w:before="12" w:after="0" w:line="228" w:lineRule="exact"/>
              <w:ind w:left="90" w:right="144"/>
            </w:pPr>
            <w:r>
              <w:rPr>
                <w:rFonts w:ascii="Arial" w:eastAsia="Arial" w:hAnsi="Arial"/>
                <w:color w:val="000000"/>
                <w:spacing w:val="-10"/>
                <w:sz w:val="20"/>
              </w:rPr>
              <w:t xml:space="preserve">As a farm manager, I want reports </w:t>
            </w:r>
            <w:r>
              <w:br/>
            </w:r>
            <w:r>
              <w:rPr>
                <w:rFonts w:ascii="Arial" w:eastAsia="Arial" w:hAnsi="Arial"/>
                <w:color w:val="000000"/>
                <w:spacing w:val="-10"/>
                <w:sz w:val="20"/>
              </w:rPr>
              <w:t xml:space="preserve">showing crop yield, sales, and </w:t>
            </w:r>
            <w:r>
              <w:br/>
            </w:r>
            <w:r>
              <w:rPr>
                <w:rFonts w:ascii="Arial" w:eastAsia="Arial" w:hAnsi="Arial"/>
                <w:color w:val="000000"/>
                <w:spacing w:val="-10"/>
                <w:sz w:val="20"/>
              </w:rPr>
              <w:t xml:space="preserve">buyer transactions so that I can </w:t>
            </w:r>
            <w:r>
              <w:br/>
            </w:r>
            <w:r>
              <w:rPr>
                <w:rFonts w:ascii="Arial" w:eastAsia="Arial" w:hAnsi="Arial"/>
                <w:color w:val="000000"/>
                <w:spacing w:val="-10"/>
                <w:sz w:val="20"/>
              </w:rPr>
              <w:t>monitor farm performance and</w:t>
            </w:r>
          </w:p>
          <w:p w14:paraId="544AC2C0" w14:textId="77777777" w:rsidR="0015165B" w:rsidRDefault="00E20330">
            <w:pPr>
              <w:autoSpaceDE w:val="0"/>
              <w:autoSpaceDN w:val="0"/>
              <w:spacing w:before="46" w:after="0" w:line="148" w:lineRule="exact"/>
              <w:ind w:left="90"/>
            </w:pPr>
            <w:r>
              <w:rPr>
                <w:rFonts w:ascii="Arial" w:eastAsia="Arial" w:hAnsi="Arial"/>
                <w:color w:val="000000"/>
                <w:spacing w:val="-10"/>
                <w:sz w:val="20"/>
              </w:rPr>
              <w:t>make informed decisions.</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1E2760" w14:textId="77777777" w:rsidR="0015165B" w:rsidRDefault="00E20330">
            <w:pPr>
              <w:autoSpaceDE w:val="0"/>
              <w:autoSpaceDN w:val="0"/>
              <w:spacing w:before="54" w:after="0" w:line="142" w:lineRule="exact"/>
              <w:jc w:val="center"/>
            </w:pPr>
            <w:r>
              <w:rPr>
                <w:rFonts w:ascii="Arial" w:eastAsia="Arial" w:hAnsi="Arial"/>
                <w:color w:val="000000"/>
                <w:spacing w:val="-10"/>
                <w:sz w:val="20"/>
              </w:rPr>
              <w:t>4</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46D96FBB" w14:textId="77777777" w:rsidR="0015165B" w:rsidRDefault="00E20330">
            <w:pPr>
              <w:autoSpaceDE w:val="0"/>
              <w:autoSpaceDN w:val="0"/>
              <w:spacing w:before="54" w:after="0" w:line="186" w:lineRule="exact"/>
              <w:ind w:left="96"/>
            </w:pPr>
            <w:r>
              <w:rPr>
                <w:rFonts w:ascii="Arial" w:eastAsia="Arial" w:hAnsi="Arial"/>
                <w:color w:val="000000"/>
                <w:spacing w:val="-10"/>
                <w:sz w:val="20"/>
              </w:rPr>
              <w:t>High</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1EA03B51" w14:textId="1E644AEE" w:rsidR="0015165B" w:rsidRDefault="005E616E" w:rsidP="005E616E">
            <w:pPr>
              <w:autoSpaceDE w:val="0"/>
              <w:autoSpaceDN w:val="0"/>
              <w:spacing w:before="54" w:after="0"/>
              <w:jc w:val="center"/>
            </w:pPr>
            <w:r>
              <w:rPr>
                <w:rFonts w:ascii="Arial" w:eastAsia="Arial" w:hAnsi="Arial"/>
                <w:color w:val="000000"/>
                <w:spacing w:val="-10"/>
                <w:sz w:val="20"/>
              </w:rPr>
              <w:t>RUSHEEDA FAHA R</w:t>
            </w:r>
          </w:p>
        </w:tc>
      </w:tr>
      <w:tr w:rsidR="0015165B" w14:paraId="044203D7" w14:textId="77777777" w:rsidTr="007B2DF7">
        <w:trPr>
          <w:trHeight w:hRule="exact" w:val="1180"/>
        </w:trPr>
        <w:tc>
          <w:tcPr>
            <w:tcW w:w="2031" w:type="dxa"/>
            <w:tcBorders>
              <w:top w:val="single" w:sz="8" w:space="0" w:color="000000"/>
              <w:left w:val="single" w:sz="8" w:space="0" w:color="000000"/>
              <w:bottom w:val="single" w:sz="8" w:space="0" w:color="000000"/>
              <w:right w:val="single" w:sz="8" w:space="0" w:color="000000"/>
            </w:tcBorders>
            <w:tcMar>
              <w:left w:w="0" w:type="dxa"/>
              <w:right w:w="0" w:type="dxa"/>
            </w:tcMar>
          </w:tcPr>
          <w:p w14:paraId="022DBFE0" w14:textId="77777777" w:rsidR="0015165B" w:rsidRDefault="00E20330">
            <w:pPr>
              <w:autoSpaceDE w:val="0"/>
              <w:autoSpaceDN w:val="0"/>
              <w:spacing w:before="56" w:after="0" w:line="186" w:lineRule="exact"/>
              <w:ind w:left="100"/>
            </w:pPr>
            <w:r>
              <w:rPr>
                <w:rFonts w:ascii="Arial" w:eastAsia="Arial" w:hAnsi="Arial"/>
                <w:color w:val="000000"/>
                <w:spacing w:val="-10"/>
                <w:sz w:val="20"/>
              </w:rPr>
              <w:t>Sprint-6</w:t>
            </w:r>
          </w:p>
        </w:tc>
        <w:tc>
          <w:tcPr>
            <w:tcW w:w="1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26A096" w14:textId="77777777" w:rsidR="0015165B" w:rsidRDefault="00E20330">
            <w:pPr>
              <w:autoSpaceDE w:val="0"/>
              <w:autoSpaceDN w:val="0"/>
              <w:spacing w:before="58" w:after="0" w:line="146" w:lineRule="exact"/>
              <w:ind w:left="96"/>
            </w:pPr>
            <w:r>
              <w:rPr>
                <w:rFonts w:ascii="Arial" w:eastAsia="Arial" w:hAnsi="Arial"/>
                <w:color w:val="000000"/>
                <w:spacing w:val="-10"/>
                <w:sz w:val="20"/>
              </w:rPr>
              <w:t>Dashboards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EB546A" w14:textId="77777777" w:rsidR="0015165B" w:rsidRDefault="00E20330">
            <w:pPr>
              <w:autoSpaceDE w:val="0"/>
              <w:autoSpaceDN w:val="0"/>
              <w:spacing w:before="56" w:after="0" w:line="148" w:lineRule="exact"/>
              <w:ind w:left="84"/>
            </w:pPr>
            <w:r>
              <w:rPr>
                <w:rFonts w:ascii="Arial" w:eastAsia="Arial" w:hAnsi="Arial"/>
                <w:color w:val="000000"/>
                <w:spacing w:val="-10"/>
                <w:sz w:val="20"/>
              </w:rPr>
              <w:t>USN-8</w:t>
            </w:r>
          </w:p>
        </w:tc>
        <w:tc>
          <w:tcPr>
            <w:tcW w:w="3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1240A5" w14:textId="77777777" w:rsidR="0015165B" w:rsidRDefault="00E20330">
            <w:pPr>
              <w:autoSpaceDE w:val="0"/>
              <w:autoSpaceDN w:val="0"/>
              <w:spacing w:before="10" w:after="0" w:line="230" w:lineRule="exact"/>
              <w:ind w:left="90" w:right="144"/>
            </w:pPr>
            <w:r>
              <w:rPr>
                <w:rFonts w:ascii="Arial" w:eastAsia="Arial" w:hAnsi="Arial"/>
                <w:color w:val="000000"/>
                <w:spacing w:val="-10"/>
                <w:sz w:val="20"/>
              </w:rPr>
              <w:t xml:space="preserve">As a farm manager, I want </w:t>
            </w:r>
            <w:r>
              <w:br/>
            </w:r>
            <w:r>
              <w:rPr>
                <w:rFonts w:ascii="Arial" w:eastAsia="Arial" w:hAnsi="Arial"/>
                <w:color w:val="000000"/>
                <w:spacing w:val="-10"/>
                <w:sz w:val="20"/>
              </w:rPr>
              <w:t xml:space="preserve">dashboards showing crop </w:t>
            </w:r>
            <w:r>
              <w:br/>
            </w:r>
            <w:r>
              <w:rPr>
                <w:rFonts w:ascii="Arial" w:eastAsia="Arial" w:hAnsi="Arial"/>
                <w:color w:val="000000"/>
                <w:spacing w:val="-10"/>
                <w:sz w:val="20"/>
              </w:rPr>
              <w:t xml:space="preserve">productivity, sales trends, and </w:t>
            </w:r>
            <w:r>
              <w:br/>
            </w:r>
            <w:r>
              <w:rPr>
                <w:rFonts w:ascii="Arial" w:eastAsia="Arial" w:hAnsi="Arial"/>
                <w:color w:val="000000"/>
                <w:spacing w:val="-10"/>
                <w:sz w:val="20"/>
              </w:rPr>
              <w:t xml:space="preserve">operational statistics so that I can </w:t>
            </w:r>
            <w:r>
              <w:br/>
            </w:r>
            <w:r>
              <w:rPr>
                <w:rFonts w:ascii="Arial" w:eastAsia="Arial" w:hAnsi="Arial"/>
                <w:color w:val="000000"/>
                <w:spacing w:val="-10"/>
                <w:sz w:val="20"/>
              </w:rPr>
              <w:t>monitor performance visually.</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46E77C" w14:textId="77777777" w:rsidR="0015165B" w:rsidRDefault="00E20330">
            <w:pPr>
              <w:autoSpaceDE w:val="0"/>
              <w:autoSpaceDN w:val="0"/>
              <w:spacing w:before="58" w:after="0" w:line="144" w:lineRule="exact"/>
              <w:jc w:val="center"/>
            </w:pPr>
            <w:r>
              <w:rPr>
                <w:rFonts w:ascii="Arial" w:eastAsia="Arial" w:hAnsi="Arial"/>
                <w:color w:val="000000"/>
                <w:spacing w:val="-10"/>
                <w:sz w:val="20"/>
              </w:rPr>
              <w:t>4</w:t>
            </w:r>
          </w:p>
        </w:tc>
        <w:tc>
          <w:tcPr>
            <w:tcW w:w="915" w:type="dxa"/>
            <w:tcBorders>
              <w:top w:val="single" w:sz="8" w:space="0" w:color="000000"/>
              <w:left w:val="single" w:sz="8" w:space="0" w:color="000000"/>
              <w:bottom w:val="single" w:sz="8" w:space="0" w:color="000000"/>
              <w:right w:val="single" w:sz="8" w:space="0" w:color="000000"/>
            </w:tcBorders>
            <w:tcMar>
              <w:left w:w="0" w:type="dxa"/>
              <w:right w:w="0" w:type="dxa"/>
            </w:tcMar>
          </w:tcPr>
          <w:p w14:paraId="112B6F52" w14:textId="77777777" w:rsidR="0015165B" w:rsidRDefault="00E20330">
            <w:pPr>
              <w:autoSpaceDE w:val="0"/>
              <w:autoSpaceDN w:val="0"/>
              <w:spacing w:before="58" w:after="0" w:line="146" w:lineRule="exact"/>
              <w:ind w:left="96"/>
            </w:pPr>
            <w:r>
              <w:rPr>
                <w:rFonts w:ascii="Arial" w:eastAsia="Arial" w:hAnsi="Arial"/>
                <w:color w:val="000000"/>
                <w:spacing w:val="-10"/>
                <w:sz w:val="20"/>
              </w:rPr>
              <w:t>Medium</w:t>
            </w:r>
          </w:p>
        </w:tc>
        <w:tc>
          <w:tcPr>
            <w:tcW w:w="1319" w:type="dxa"/>
            <w:tcBorders>
              <w:top w:val="single" w:sz="8" w:space="0" w:color="000000"/>
              <w:left w:val="single" w:sz="8" w:space="0" w:color="000000"/>
              <w:bottom w:val="single" w:sz="8" w:space="0" w:color="000000"/>
              <w:right w:val="single" w:sz="6" w:space="0" w:color="000000"/>
            </w:tcBorders>
            <w:tcMar>
              <w:left w:w="0" w:type="dxa"/>
              <w:right w:w="0" w:type="dxa"/>
            </w:tcMar>
          </w:tcPr>
          <w:p w14:paraId="4A5A4626" w14:textId="2E11A3E2" w:rsidR="0015165B" w:rsidRDefault="0002219D">
            <w:pPr>
              <w:autoSpaceDE w:val="0"/>
              <w:autoSpaceDN w:val="0"/>
              <w:spacing w:before="58" w:after="0" w:line="146" w:lineRule="exact"/>
              <w:jc w:val="center"/>
            </w:pPr>
            <w:r>
              <w:rPr>
                <w:rFonts w:ascii="Arial" w:eastAsia="Arial" w:hAnsi="Arial"/>
                <w:color w:val="000000"/>
                <w:spacing w:val="-10"/>
                <w:sz w:val="20"/>
              </w:rPr>
              <w:t>YAMUN</w:t>
            </w:r>
            <w:r w:rsidR="009F4D2C">
              <w:rPr>
                <w:rFonts w:ascii="Arial" w:eastAsia="Arial" w:hAnsi="Arial"/>
                <w:color w:val="000000"/>
                <w:spacing w:val="-10"/>
                <w:sz w:val="20"/>
              </w:rPr>
              <w:t>A P</w:t>
            </w:r>
          </w:p>
        </w:tc>
      </w:tr>
    </w:tbl>
    <w:p w14:paraId="7399EF06" w14:textId="77777777" w:rsidR="0015165B" w:rsidRDefault="00E20330">
      <w:pPr>
        <w:autoSpaceDE w:val="0"/>
        <w:autoSpaceDN w:val="0"/>
        <w:spacing w:before="1778" w:after="0" w:line="206" w:lineRule="exact"/>
        <w:ind w:left="1440"/>
      </w:pPr>
      <w:r>
        <w:rPr>
          <w:rFonts w:ascii="Arial" w:eastAsia="Arial" w:hAnsi="Arial"/>
          <w:b/>
          <w:color w:val="000000"/>
          <w:spacing w:val="-10"/>
        </w:rPr>
        <w:t xml:space="preserve">Project Tracker, Velocity &amp; </w:t>
      </w:r>
      <w:proofErr w:type="spellStart"/>
      <w:r>
        <w:rPr>
          <w:rFonts w:ascii="Arial" w:eastAsia="Arial" w:hAnsi="Arial"/>
          <w:b/>
          <w:color w:val="000000"/>
          <w:spacing w:val="-10"/>
        </w:rPr>
        <w:t>Burndown</w:t>
      </w:r>
      <w:proofErr w:type="spellEnd"/>
      <w:r>
        <w:rPr>
          <w:rFonts w:ascii="Arial" w:eastAsia="Arial" w:hAnsi="Arial"/>
          <w:b/>
          <w:color w:val="000000"/>
          <w:spacing w:val="-10"/>
        </w:rPr>
        <w:t xml:space="preserve"> Chart: (4 Marks)</w:t>
      </w:r>
    </w:p>
    <w:p w14:paraId="7373A18D" w14:textId="77777777" w:rsidR="0015165B" w:rsidRDefault="0015165B">
      <w:pPr>
        <w:sectPr w:rsidR="0015165B">
          <w:pgSz w:w="12240" w:h="15840"/>
          <w:pgMar w:top="0" w:right="0" w:bottom="0" w:left="0" w:header="720" w:footer="720" w:gutter="0"/>
          <w:cols w:space="720"/>
          <w:docGrid w:linePitch="360"/>
        </w:sectPr>
      </w:pPr>
    </w:p>
    <w:p w14:paraId="36099F7A" w14:textId="5251350E" w:rsidR="0015165B" w:rsidRDefault="0015165B">
      <w:pPr>
        <w:autoSpaceDE w:val="0"/>
        <w:autoSpaceDN w:val="0"/>
        <w:spacing w:after="0" w:line="1440" w:lineRule="exact"/>
      </w:pPr>
    </w:p>
    <w:tbl>
      <w:tblPr>
        <w:tblW w:w="10786" w:type="dxa"/>
        <w:tblInd w:w="1450" w:type="dxa"/>
        <w:tblLayout w:type="fixed"/>
        <w:tblLook w:val="04A0" w:firstRow="1" w:lastRow="0" w:firstColumn="1" w:lastColumn="0" w:noHBand="0" w:noVBand="1"/>
      </w:tblPr>
      <w:tblGrid>
        <w:gridCol w:w="1540"/>
        <w:gridCol w:w="1320"/>
        <w:gridCol w:w="940"/>
        <w:gridCol w:w="1580"/>
        <w:gridCol w:w="1780"/>
        <w:gridCol w:w="1580"/>
        <w:gridCol w:w="2046"/>
      </w:tblGrid>
      <w:tr w:rsidR="0015165B" w14:paraId="75380E00" w14:textId="77777777" w:rsidTr="0034488C">
        <w:trPr>
          <w:trHeight w:hRule="exact" w:val="116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37CB89" w14:textId="77777777" w:rsidR="0015165B" w:rsidRDefault="00E20330">
            <w:pPr>
              <w:autoSpaceDE w:val="0"/>
              <w:autoSpaceDN w:val="0"/>
              <w:spacing w:before="36" w:after="0" w:line="186" w:lineRule="exact"/>
              <w:ind w:left="84"/>
            </w:pPr>
            <w:r>
              <w:rPr>
                <w:rFonts w:ascii="Arial" w:eastAsia="Arial" w:hAnsi="Arial"/>
                <w:b/>
                <w:color w:val="000000"/>
                <w:spacing w:val="-10"/>
                <w:sz w:val="20"/>
              </w:rPr>
              <w:t>Sprint</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8813CC" w14:textId="77777777" w:rsidR="0015165B" w:rsidRDefault="00E20330">
            <w:pPr>
              <w:autoSpaceDE w:val="0"/>
              <w:autoSpaceDN w:val="0"/>
              <w:spacing w:before="36" w:after="0" w:line="188" w:lineRule="exact"/>
              <w:ind w:left="90"/>
            </w:pPr>
            <w:r>
              <w:rPr>
                <w:rFonts w:ascii="Arial" w:eastAsia="Arial" w:hAnsi="Arial"/>
                <w:b/>
                <w:color w:val="000000"/>
                <w:spacing w:val="-10"/>
                <w:sz w:val="20"/>
              </w:rPr>
              <w:t>Total Story</w:t>
            </w:r>
          </w:p>
          <w:p w14:paraId="346C4876" w14:textId="77777777" w:rsidR="0015165B" w:rsidRDefault="00E20330">
            <w:pPr>
              <w:autoSpaceDE w:val="0"/>
              <w:autoSpaceDN w:val="0"/>
              <w:spacing w:before="46" w:after="0" w:line="144" w:lineRule="exact"/>
              <w:ind w:left="90"/>
            </w:pPr>
            <w:r>
              <w:rPr>
                <w:rFonts w:ascii="Arial" w:eastAsia="Arial" w:hAnsi="Arial"/>
                <w:b/>
                <w:color w:val="000000"/>
                <w:spacing w:val="-10"/>
                <w:sz w:val="20"/>
              </w:rPr>
              <w:t>Points</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24980E" w14:textId="77777777" w:rsidR="0015165B" w:rsidRDefault="00E20330">
            <w:pPr>
              <w:autoSpaceDE w:val="0"/>
              <w:autoSpaceDN w:val="0"/>
              <w:spacing w:before="40" w:after="0" w:line="144" w:lineRule="exact"/>
              <w:jc w:val="center"/>
            </w:pPr>
            <w:proofErr w:type="spellStart"/>
            <w:r>
              <w:rPr>
                <w:rFonts w:ascii="Arial" w:eastAsia="Arial" w:hAnsi="Arial"/>
                <w:b/>
                <w:color w:val="000000"/>
                <w:spacing w:val="-10"/>
                <w:sz w:val="20"/>
              </w:rPr>
              <w:t>Duratio</w:t>
            </w:r>
            <w:proofErr w:type="spellEnd"/>
          </w:p>
          <w:p w14:paraId="4BEA2BF9" w14:textId="77777777" w:rsidR="0015165B" w:rsidRDefault="00E20330">
            <w:pPr>
              <w:autoSpaceDE w:val="0"/>
              <w:autoSpaceDN w:val="0"/>
              <w:spacing w:before="122" w:after="0" w:line="106" w:lineRule="exact"/>
              <w:ind w:left="90"/>
            </w:pPr>
            <w:r>
              <w:rPr>
                <w:rFonts w:ascii="Arial" w:eastAsia="Arial" w:hAnsi="Arial"/>
                <w:b/>
                <w:color w:val="000000"/>
                <w:spacing w:val="-10"/>
                <w:sz w:val="20"/>
              </w:rPr>
              <w:t>n</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A5D5F5" w14:textId="248D0A5F" w:rsidR="0015165B" w:rsidRDefault="00E20330">
            <w:pPr>
              <w:autoSpaceDE w:val="0"/>
              <w:autoSpaceDN w:val="0"/>
              <w:spacing w:before="36" w:after="0" w:line="186" w:lineRule="exact"/>
              <w:ind w:left="96"/>
            </w:pPr>
            <w:r>
              <w:rPr>
                <w:rFonts w:ascii="Arial" w:eastAsia="Arial" w:hAnsi="Arial"/>
                <w:b/>
                <w:color w:val="000000"/>
                <w:spacing w:val="-10"/>
                <w:sz w:val="20"/>
              </w:rPr>
              <w:t>Sprint Start</w:t>
            </w:r>
          </w:p>
          <w:p w14:paraId="020E046E" w14:textId="77777777" w:rsidR="0015165B" w:rsidRDefault="00E20330">
            <w:pPr>
              <w:autoSpaceDE w:val="0"/>
              <w:autoSpaceDN w:val="0"/>
              <w:spacing w:before="48" w:after="0" w:line="144" w:lineRule="exact"/>
              <w:ind w:left="96"/>
            </w:pPr>
            <w:r>
              <w:rPr>
                <w:rFonts w:ascii="Arial" w:eastAsia="Arial" w:hAnsi="Arial"/>
                <w:b/>
                <w:color w:val="000000"/>
                <w:spacing w:val="-10"/>
                <w:sz w:val="20"/>
              </w:rPr>
              <w:t>Date</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CC9D24" w14:textId="77777777" w:rsidR="0015165B" w:rsidRDefault="00E20330">
            <w:pPr>
              <w:autoSpaceDE w:val="0"/>
              <w:autoSpaceDN w:val="0"/>
              <w:spacing w:after="0" w:line="228" w:lineRule="exact"/>
              <w:ind w:left="90" w:right="144"/>
            </w:pPr>
            <w:r>
              <w:rPr>
                <w:rFonts w:ascii="Arial" w:eastAsia="Arial" w:hAnsi="Arial"/>
                <w:b/>
                <w:color w:val="000000"/>
                <w:spacing w:val="-10"/>
                <w:sz w:val="20"/>
              </w:rPr>
              <w:t>Sprint End Date (Planned)</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B55C3A" w14:textId="77777777" w:rsidR="0015165B" w:rsidRDefault="00E20330">
            <w:pPr>
              <w:autoSpaceDE w:val="0"/>
              <w:autoSpaceDN w:val="0"/>
              <w:spacing w:after="0" w:line="228" w:lineRule="exact"/>
              <w:ind w:left="96" w:right="288"/>
            </w:pPr>
            <w:r>
              <w:rPr>
                <w:rFonts w:ascii="Arial" w:eastAsia="Arial" w:hAnsi="Arial"/>
                <w:b/>
                <w:color w:val="000000"/>
                <w:spacing w:val="-10"/>
                <w:sz w:val="20"/>
              </w:rPr>
              <w:t xml:space="preserve">Story Points </w:t>
            </w:r>
            <w:r>
              <w:br/>
            </w:r>
            <w:r>
              <w:rPr>
                <w:rFonts w:ascii="Arial" w:eastAsia="Arial" w:hAnsi="Arial"/>
                <w:b/>
                <w:color w:val="000000"/>
                <w:spacing w:val="-10"/>
                <w:sz w:val="20"/>
              </w:rPr>
              <w:t xml:space="preserve">Completed </w:t>
            </w:r>
            <w:r>
              <w:br/>
            </w:r>
            <w:r>
              <w:rPr>
                <w:rFonts w:ascii="Arial" w:eastAsia="Arial" w:hAnsi="Arial"/>
                <w:b/>
                <w:color w:val="000000"/>
                <w:spacing w:val="-10"/>
                <w:sz w:val="20"/>
              </w:rPr>
              <w:t>(as on</w:t>
            </w:r>
          </w:p>
          <w:p w14:paraId="5A9FE812" w14:textId="77777777" w:rsidR="0015165B" w:rsidRDefault="00E20330">
            <w:pPr>
              <w:autoSpaceDE w:val="0"/>
              <w:autoSpaceDN w:val="0"/>
              <w:spacing w:before="46" w:after="0" w:line="144" w:lineRule="exact"/>
              <w:ind w:left="96"/>
            </w:pPr>
            <w:r>
              <w:rPr>
                <w:rFonts w:ascii="Arial" w:eastAsia="Arial" w:hAnsi="Arial"/>
                <w:b/>
                <w:color w:val="000000"/>
                <w:spacing w:val="-10"/>
                <w:sz w:val="20"/>
              </w:rPr>
              <w:t>Planned End</w:t>
            </w:r>
          </w:p>
          <w:p w14:paraId="4396F3EC" w14:textId="77777777" w:rsidR="0015165B" w:rsidRDefault="00E20330">
            <w:pPr>
              <w:autoSpaceDE w:val="0"/>
              <w:autoSpaceDN w:val="0"/>
              <w:spacing w:before="78" w:after="0" w:line="188" w:lineRule="exact"/>
              <w:ind w:left="96"/>
            </w:pPr>
            <w:r>
              <w:rPr>
                <w:rFonts w:ascii="Arial" w:eastAsia="Arial" w:hAnsi="Arial"/>
                <w:b/>
                <w:color w:val="000000"/>
                <w:spacing w:val="-10"/>
                <w:sz w:val="20"/>
              </w:rPr>
              <w:t>Date)</w:t>
            </w:r>
          </w:p>
        </w:tc>
        <w:tc>
          <w:tcPr>
            <w:tcW w:w="2046" w:type="dxa"/>
            <w:tcBorders>
              <w:top w:val="single" w:sz="8" w:space="0" w:color="000000"/>
              <w:left w:val="single" w:sz="8" w:space="0" w:color="000000"/>
              <w:bottom w:val="single" w:sz="8" w:space="0" w:color="000000"/>
              <w:right w:val="single" w:sz="2" w:space="0" w:color="000000"/>
            </w:tcBorders>
            <w:tcMar>
              <w:left w:w="0" w:type="dxa"/>
              <w:right w:w="0" w:type="dxa"/>
            </w:tcMar>
          </w:tcPr>
          <w:p w14:paraId="11188878" w14:textId="77777777" w:rsidR="0015165B" w:rsidRDefault="00E20330">
            <w:pPr>
              <w:autoSpaceDE w:val="0"/>
              <w:autoSpaceDN w:val="0"/>
              <w:spacing w:after="0" w:line="228" w:lineRule="exact"/>
              <w:ind w:left="90" w:right="432"/>
            </w:pPr>
            <w:r>
              <w:rPr>
                <w:rFonts w:ascii="Arial" w:eastAsia="Arial" w:hAnsi="Arial"/>
                <w:b/>
                <w:color w:val="000000"/>
                <w:spacing w:val="-10"/>
                <w:sz w:val="20"/>
              </w:rPr>
              <w:t xml:space="preserve">Sprint Release </w:t>
            </w:r>
            <w:r>
              <w:br/>
            </w:r>
            <w:r>
              <w:rPr>
                <w:rFonts w:ascii="Arial" w:eastAsia="Arial" w:hAnsi="Arial"/>
                <w:b/>
                <w:color w:val="000000"/>
                <w:spacing w:val="-10"/>
                <w:sz w:val="20"/>
              </w:rPr>
              <w:t>Date (Actual)</w:t>
            </w:r>
          </w:p>
        </w:tc>
      </w:tr>
      <w:tr w:rsidR="0034488C" w14:paraId="1718DFA5" w14:textId="77777777" w:rsidTr="0034488C">
        <w:trPr>
          <w:trHeight w:hRule="exact" w:val="36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7E0EDD" w14:textId="77777777" w:rsidR="0034488C" w:rsidRDefault="0034488C" w:rsidP="0034488C">
            <w:pPr>
              <w:autoSpaceDE w:val="0"/>
              <w:autoSpaceDN w:val="0"/>
              <w:spacing w:before="42" w:after="0" w:line="186" w:lineRule="exact"/>
              <w:ind w:left="84"/>
            </w:pPr>
            <w:r>
              <w:rPr>
                <w:rFonts w:ascii="Arial" w:eastAsia="Arial" w:hAnsi="Arial"/>
                <w:color w:val="000000"/>
                <w:spacing w:val="-10"/>
                <w:sz w:val="20"/>
              </w:rPr>
              <w:t>Sprint-1</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0CE750" w14:textId="77777777" w:rsidR="0034488C" w:rsidRDefault="0034488C" w:rsidP="0034488C">
            <w:pPr>
              <w:autoSpaceDE w:val="0"/>
              <w:autoSpaceDN w:val="0"/>
              <w:spacing w:before="44" w:after="0" w:line="146" w:lineRule="exact"/>
              <w:ind w:left="90"/>
            </w:pPr>
            <w:r>
              <w:rPr>
                <w:rFonts w:ascii="Arial" w:eastAsia="Arial" w:hAnsi="Arial"/>
                <w:color w:val="000000"/>
                <w:spacing w:val="-10"/>
                <w:sz w:val="20"/>
              </w:rPr>
              <w:t>20</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12B64A" w14:textId="5B5AF490" w:rsidR="0034488C" w:rsidRDefault="0034488C" w:rsidP="0034488C">
            <w:pPr>
              <w:autoSpaceDE w:val="0"/>
              <w:autoSpaceDN w:val="0"/>
              <w:spacing w:before="44" w:after="0" w:line="186" w:lineRule="exact"/>
              <w:ind w:left="90"/>
            </w:pPr>
            <w:r>
              <w:rPr>
                <w:rFonts w:ascii="Arial" w:eastAsia="Arial" w:hAnsi="Arial"/>
                <w:color w:val="000000"/>
                <w:spacing w:val="-10"/>
                <w:sz w:val="20"/>
              </w:rPr>
              <w:t xml:space="preserve"> 2 Days</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E817A3" w14:textId="5327C982" w:rsidR="0034488C" w:rsidRDefault="0034488C" w:rsidP="0034488C">
            <w:pPr>
              <w:autoSpaceDE w:val="0"/>
              <w:autoSpaceDN w:val="0"/>
              <w:spacing w:before="42" w:after="0" w:line="148" w:lineRule="exact"/>
              <w:ind w:left="96"/>
            </w:pPr>
            <w:r>
              <w:rPr>
                <w:rFonts w:ascii="Arial" w:eastAsia="Arial" w:hAnsi="Arial"/>
                <w:color w:val="000000"/>
                <w:spacing w:val="-10"/>
                <w:sz w:val="20"/>
              </w:rPr>
              <w:t>03-03-2026</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DFB17E" w14:textId="09ECA3F6" w:rsidR="0034488C" w:rsidRDefault="0034488C" w:rsidP="0034488C">
            <w:pPr>
              <w:autoSpaceDE w:val="0"/>
              <w:autoSpaceDN w:val="0"/>
              <w:spacing w:before="42" w:after="0" w:line="148" w:lineRule="exact"/>
              <w:ind w:left="90"/>
            </w:pPr>
            <w:r>
              <w:rPr>
                <w:rFonts w:ascii="Arial" w:eastAsia="Arial" w:hAnsi="Arial"/>
                <w:color w:val="000000"/>
                <w:spacing w:val="-10"/>
                <w:sz w:val="20"/>
              </w:rPr>
              <w:t>04-03-2026</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A8EA1E" w14:textId="77777777" w:rsidR="0034488C" w:rsidRDefault="0034488C" w:rsidP="0034488C">
            <w:pPr>
              <w:autoSpaceDE w:val="0"/>
              <w:autoSpaceDN w:val="0"/>
              <w:spacing w:before="44" w:after="0" w:line="146" w:lineRule="exact"/>
              <w:ind w:left="96"/>
            </w:pPr>
            <w:r>
              <w:rPr>
                <w:rFonts w:ascii="Arial" w:eastAsia="Arial" w:hAnsi="Arial"/>
                <w:color w:val="000000"/>
                <w:spacing w:val="-10"/>
                <w:sz w:val="20"/>
              </w:rPr>
              <w:t>20</w:t>
            </w:r>
          </w:p>
        </w:tc>
        <w:tc>
          <w:tcPr>
            <w:tcW w:w="2046" w:type="dxa"/>
            <w:tcBorders>
              <w:top w:val="single" w:sz="8" w:space="0" w:color="000000"/>
              <w:left w:val="single" w:sz="8" w:space="0" w:color="000000"/>
              <w:bottom w:val="single" w:sz="8" w:space="0" w:color="000000"/>
              <w:right w:val="single" w:sz="2" w:space="0" w:color="000000"/>
            </w:tcBorders>
            <w:tcMar>
              <w:left w:w="0" w:type="dxa"/>
              <w:right w:w="0" w:type="dxa"/>
            </w:tcMar>
          </w:tcPr>
          <w:p w14:paraId="742A5557" w14:textId="17F13925" w:rsidR="0034488C" w:rsidRDefault="0034488C" w:rsidP="0034488C">
            <w:pPr>
              <w:autoSpaceDE w:val="0"/>
              <w:autoSpaceDN w:val="0"/>
              <w:spacing w:before="42" w:after="0" w:line="148" w:lineRule="exact"/>
              <w:ind w:left="90"/>
            </w:pPr>
            <w:r>
              <w:rPr>
                <w:rFonts w:ascii="Arial" w:eastAsia="Arial" w:hAnsi="Arial"/>
                <w:color w:val="000000"/>
                <w:spacing w:val="-10"/>
                <w:sz w:val="20"/>
              </w:rPr>
              <w:t>04-03-2026</w:t>
            </w:r>
          </w:p>
        </w:tc>
      </w:tr>
      <w:tr w:rsidR="0034488C" w14:paraId="15D9B295" w14:textId="77777777" w:rsidTr="0034488C">
        <w:trPr>
          <w:trHeight w:hRule="exact" w:val="38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488C4B" w14:textId="77777777" w:rsidR="0034488C" w:rsidRDefault="0034488C" w:rsidP="0034488C">
            <w:pPr>
              <w:autoSpaceDE w:val="0"/>
              <w:autoSpaceDN w:val="0"/>
              <w:spacing w:before="56" w:after="0" w:line="186" w:lineRule="exact"/>
              <w:ind w:left="84"/>
            </w:pPr>
            <w:r>
              <w:rPr>
                <w:rFonts w:ascii="Arial" w:eastAsia="Arial" w:hAnsi="Arial"/>
                <w:color w:val="000000"/>
                <w:spacing w:val="-10"/>
                <w:sz w:val="20"/>
              </w:rPr>
              <w:t>Sprint-2</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3ADA6E" w14:textId="77777777" w:rsidR="0034488C" w:rsidRDefault="0034488C" w:rsidP="0034488C">
            <w:pPr>
              <w:autoSpaceDE w:val="0"/>
              <w:autoSpaceDN w:val="0"/>
              <w:spacing w:before="58" w:after="0" w:line="146" w:lineRule="exact"/>
              <w:ind w:left="90"/>
            </w:pPr>
            <w:r>
              <w:rPr>
                <w:rFonts w:ascii="Arial" w:eastAsia="Arial" w:hAnsi="Arial"/>
                <w:color w:val="000000"/>
                <w:spacing w:val="-10"/>
                <w:sz w:val="20"/>
              </w:rPr>
              <w:t>20</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DAAF36" w14:textId="01AF5A3D" w:rsidR="0034488C" w:rsidRDefault="0034488C" w:rsidP="0034488C">
            <w:pPr>
              <w:autoSpaceDE w:val="0"/>
              <w:autoSpaceDN w:val="0"/>
              <w:spacing w:before="58" w:after="0" w:line="186" w:lineRule="exact"/>
              <w:ind w:left="90"/>
            </w:pPr>
            <w:r>
              <w:rPr>
                <w:rFonts w:ascii="Arial" w:eastAsia="Arial" w:hAnsi="Arial"/>
                <w:color w:val="000000"/>
                <w:spacing w:val="-10"/>
                <w:sz w:val="20"/>
              </w:rPr>
              <w:t>2 Days</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80911E" w14:textId="6A1A138E" w:rsidR="0034488C" w:rsidRDefault="0034488C" w:rsidP="0034488C">
            <w:pPr>
              <w:autoSpaceDE w:val="0"/>
              <w:autoSpaceDN w:val="0"/>
              <w:spacing w:before="56" w:after="0" w:line="150" w:lineRule="exact"/>
              <w:ind w:left="96"/>
            </w:pPr>
            <w:r>
              <w:rPr>
                <w:rFonts w:ascii="Arial" w:eastAsia="Arial" w:hAnsi="Arial"/>
                <w:color w:val="000000"/>
                <w:spacing w:val="-10"/>
                <w:sz w:val="20"/>
              </w:rPr>
              <w:t>04-03-2026</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4C1852" w14:textId="75946569" w:rsidR="0034488C" w:rsidRDefault="0034488C" w:rsidP="0034488C">
            <w:pPr>
              <w:autoSpaceDE w:val="0"/>
              <w:autoSpaceDN w:val="0"/>
              <w:spacing w:before="58" w:after="0" w:line="146" w:lineRule="exact"/>
              <w:ind w:left="90"/>
            </w:pPr>
            <w:r>
              <w:rPr>
                <w:rFonts w:ascii="Arial" w:eastAsia="Arial" w:hAnsi="Arial"/>
                <w:color w:val="000000"/>
                <w:spacing w:val="-10"/>
                <w:sz w:val="20"/>
              </w:rPr>
              <w:t>05-03-2026</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4DD543" w14:textId="3FF88C93" w:rsidR="0034488C" w:rsidRDefault="0034488C" w:rsidP="0034488C">
            <w:r>
              <w:t>20</w:t>
            </w:r>
          </w:p>
        </w:tc>
        <w:tc>
          <w:tcPr>
            <w:tcW w:w="2046" w:type="dxa"/>
            <w:tcBorders>
              <w:top w:val="single" w:sz="8" w:space="0" w:color="000000"/>
              <w:left w:val="single" w:sz="8" w:space="0" w:color="000000"/>
              <w:bottom w:val="single" w:sz="8" w:space="0" w:color="000000"/>
              <w:right w:val="single" w:sz="2" w:space="0" w:color="000000"/>
            </w:tcBorders>
            <w:tcMar>
              <w:left w:w="0" w:type="dxa"/>
              <w:right w:w="0" w:type="dxa"/>
            </w:tcMar>
          </w:tcPr>
          <w:p w14:paraId="43FB2C27" w14:textId="129F1300" w:rsidR="0034488C" w:rsidRDefault="0034488C" w:rsidP="0034488C">
            <w:r>
              <w:rPr>
                <w:rFonts w:ascii="Arial" w:eastAsia="Arial" w:hAnsi="Arial"/>
                <w:color w:val="000000"/>
                <w:spacing w:val="-10"/>
                <w:sz w:val="20"/>
              </w:rPr>
              <w:t xml:space="preserve"> 05-03-2026</w:t>
            </w:r>
          </w:p>
        </w:tc>
      </w:tr>
      <w:tr w:rsidR="0034488C" w14:paraId="619D652A" w14:textId="77777777" w:rsidTr="0034488C">
        <w:trPr>
          <w:trHeight w:hRule="exact" w:val="38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A4AC82" w14:textId="77777777" w:rsidR="0034488C" w:rsidRDefault="0034488C" w:rsidP="0034488C">
            <w:pPr>
              <w:autoSpaceDE w:val="0"/>
              <w:autoSpaceDN w:val="0"/>
              <w:spacing w:before="52" w:after="0" w:line="186" w:lineRule="exact"/>
              <w:ind w:left="84"/>
            </w:pPr>
            <w:r>
              <w:rPr>
                <w:rFonts w:ascii="Arial" w:eastAsia="Arial" w:hAnsi="Arial"/>
                <w:color w:val="000000"/>
                <w:spacing w:val="-10"/>
                <w:sz w:val="20"/>
              </w:rPr>
              <w:t>Sprint-3</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7AE1C6" w14:textId="77777777" w:rsidR="0034488C" w:rsidRDefault="0034488C" w:rsidP="0034488C">
            <w:pPr>
              <w:autoSpaceDE w:val="0"/>
              <w:autoSpaceDN w:val="0"/>
              <w:spacing w:before="54" w:after="0" w:line="146" w:lineRule="exact"/>
              <w:ind w:left="90"/>
            </w:pPr>
            <w:r>
              <w:rPr>
                <w:rFonts w:ascii="Arial" w:eastAsia="Arial" w:hAnsi="Arial"/>
                <w:color w:val="000000"/>
                <w:spacing w:val="-10"/>
                <w:sz w:val="20"/>
              </w:rPr>
              <w:t>20</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344E03" w14:textId="234E9EE2" w:rsidR="0034488C" w:rsidRDefault="0034488C" w:rsidP="0034488C">
            <w:pPr>
              <w:autoSpaceDE w:val="0"/>
              <w:autoSpaceDN w:val="0"/>
              <w:spacing w:before="54" w:after="0" w:line="186" w:lineRule="exact"/>
              <w:ind w:left="90"/>
            </w:pPr>
            <w:r>
              <w:rPr>
                <w:rFonts w:ascii="Arial" w:eastAsia="Arial" w:hAnsi="Arial"/>
                <w:color w:val="000000"/>
                <w:spacing w:val="-10"/>
                <w:sz w:val="20"/>
              </w:rPr>
              <w:t>2 Days</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A17DD8" w14:textId="43CF04EC" w:rsidR="0034488C" w:rsidRDefault="0034488C" w:rsidP="0034488C">
            <w:pPr>
              <w:autoSpaceDE w:val="0"/>
              <w:autoSpaceDN w:val="0"/>
              <w:spacing w:before="54" w:after="0" w:line="146" w:lineRule="exact"/>
              <w:ind w:left="96"/>
            </w:pPr>
            <w:r>
              <w:rPr>
                <w:rFonts w:ascii="Arial" w:eastAsia="Arial" w:hAnsi="Arial"/>
                <w:color w:val="000000"/>
                <w:spacing w:val="-10"/>
                <w:sz w:val="20"/>
              </w:rPr>
              <w:t>06-03-2026</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657625" w14:textId="733084F5" w:rsidR="0034488C" w:rsidRDefault="0034488C" w:rsidP="0034488C">
            <w:pPr>
              <w:autoSpaceDE w:val="0"/>
              <w:autoSpaceDN w:val="0"/>
              <w:spacing w:before="54" w:after="0" w:line="146" w:lineRule="exact"/>
              <w:ind w:left="90"/>
            </w:pPr>
            <w:r>
              <w:rPr>
                <w:rFonts w:ascii="Arial" w:eastAsia="Arial" w:hAnsi="Arial"/>
                <w:color w:val="000000"/>
                <w:spacing w:val="-10"/>
                <w:sz w:val="20"/>
              </w:rPr>
              <w:t>07-03-2026</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726FDC" w14:textId="52B5192B" w:rsidR="0034488C" w:rsidRDefault="0034488C" w:rsidP="0034488C">
            <w:r>
              <w:t>20</w:t>
            </w:r>
          </w:p>
        </w:tc>
        <w:tc>
          <w:tcPr>
            <w:tcW w:w="2046" w:type="dxa"/>
            <w:tcBorders>
              <w:top w:val="single" w:sz="8" w:space="0" w:color="000000"/>
              <w:left w:val="single" w:sz="8" w:space="0" w:color="000000"/>
              <w:bottom w:val="single" w:sz="8" w:space="0" w:color="000000"/>
              <w:right w:val="single" w:sz="2" w:space="0" w:color="000000"/>
            </w:tcBorders>
            <w:tcMar>
              <w:left w:w="0" w:type="dxa"/>
              <w:right w:w="0" w:type="dxa"/>
            </w:tcMar>
          </w:tcPr>
          <w:p w14:paraId="073A4608" w14:textId="7BA89AFF" w:rsidR="0034488C" w:rsidRDefault="0034488C" w:rsidP="0034488C">
            <w:r>
              <w:rPr>
                <w:rFonts w:ascii="Arial" w:eastAsia="Arial" w:hAnsi="Arial"/>
                <w:color w:val="000000"/>
                <w:spacing w:val="-10"/>
                <w:sz w:val="20"/>
              </w:rPr>
              <w:t xml:space="preserve"> 07-03-2026</w:t>
            </w:r>
          </w:p>
        </w:tc>
      </w:tr>
      <w:tr w:rsidR="0034488C" w14:paraId="6591B30B" w14:textId="77777777" w:rsidTr="0034488C">
        <w:trPr>
          <w:trHeight w:hRule="exact" w:val="38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3EE84D" w14:textId="77777777" w:rsidR="0034488C" w:rsidRDefault="0034488C" w:rsidP="0034488C">
            <w:pPr>
              <w:autoSpaceDE w:val="0"/>
              <w:autoSpaceDN w:val="0"/>
              <w:spacing w:before="46" w:after="0" w:line="186" w:lineRule="exact"/>
              <w:ind w:left="84"/>
            </w:pPr>
            <w:r>
              <w:rPr>
                <w:rFonts w:ascii="Arial" w:eastAsia="Arial" w:hAnsi="Arial"/>
                <w:color w:val="000000"/>
                <w:spacing w:val="-10"/>
                <w:sz w:val="20"/>
              </w:rPr>
              <w:t>Sprint-4</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62CF53" w14:textId="77777777" w:rsidR="0034488C" w:rsidRDefault="0034488C" w:rsidP="0034488C">
            <w:pPr>
              <w:autoSpaceDE w:val="0"/>
              <w:autoSpaceDN w:val="0"/>
              <w:spacing w:before="48" w:after="0" w:line="146" w:lineRule="exact"/>
              <w:ind w:left="90"/>
            </w:pPr>
            <w:r>
              <w:rPr>
                <w:rFonts w:ascii="Arial" w:eastAsia="Arial" w:hAnsi="Arial"/>
                <w:color w:val="000000"/>
                <w:spacing w:val="-10"/>
                <w:sz w:val="20"/>
              </w:rPr>
              <w:t>20</w:t>
            </w:r>
          </w:p>
        </w:tc>
        <w:tc>
          <w:tcPr>
            <w:tcW w:w="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B89F03" w14:textId="44DEC619" w:rsidR="0034488C" w:rsidRDefault="0034488C" w:rsidP="0034488C">
            <w:pPr>
              <w:autoSpaceDE w:val="0"/>
              <w:autoSpaceDN w:val="0"/>
              <w:spacing w:before="48" w:after="0" w:line="186" w:lineRule="exact"/>
              <w:ind w:left="90"/>
            </w:pPr>
            <w:r>
              <w:rPr>
                <w:rFonts w:ascii="Arial" w:eastAsia="Arial" w:hAnsi="Arial"/>
                <w:color w:val="000000"/>
                <w:spacing w:val="-10"/>
                <w:sz w:val="20"/>
              </w:rPr>
              <w:t>1 Days</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B8F34E" w14:textId="35939DF4" w:rsidR="0034488C" w:rsidRDefault="0034488C" w:rsidP="0034488C">
            <w:pPr>
              <w:autoSpaceDE w:val="0"/>
              <w:autoSpaceDN w:val="0"/>
              <w:spacing w:before="48" w:after="0" w:line="146" w:lineRule="exact"/>
              <w:ind w:left="96"/>
            </w:pPr>
            <w:r>
              <w:rPr>
                <w:rFonts w:ascii="Arial" w:eastAsia="Arial" w:hAnsi="Arial"/>
                <w:color w:val="000000"/>
                <w:spacing w:val="-10"/>
                <w:sz w:val="20"/>
              </w:rPr>
              <w:t>07-03-2026</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5AE089" w14:textId="185BEA26" w:rsidR="0034488C" w:rsidRDefault="0034488C" w:rsidP="0034488C">
            <w:pPr>
              <w:autoSpaceDE w:val="0"/>
              <w:autoSpaceDN w:val="0"/>
              <w:spacing w:before="48" w:after="0" w:line="146" w:lineRule="exact"/>
              <w:ind w:left="90"/>
            </w:pPr>
            <w:r>
              <w:rPr>
                <w:rFonts w:ascii="Arial" w:eastAsia="Arial" w:hAnsi="Arial"/>
                <w:color w:val="000000"/>
                <w:spacing w:val="-10"/>
                <w:sz w:val="20"/>
              </w:rPr>
              <w:t>08-03-2026</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64C283" w14:textId="18E580AC" w:rsidR="0034488C" w:rsidRDefault="0034488C" w:rsidP="0034488C">
            <w:r>
              <w:t>20</w:t>
            </w:r>
          </w:p>
        </w:tc>
        <w:tc>
          <w:tcPr>
            <w:tcW w:w="2046" w:type="dxa"/>
            <w:tcBorders>
              <w:top w:val="single" w:sz="8" w:space="0" w:color="000000"/>
              <w:left w:val="single" w:sz="8" w:space="0" w:color="000000"/>
              <w:bottom w:val="single" w:sz="8" w:space="0" w:color="000000"/>
              <w:right w:val="single" w:sz="2" w:space="0" w:color="000000"/>
            </w:tcBorders>
            <w:tcMar>
              <w:left w:w="0" w:type="dxa"/>
              <w:right w:w="0" w:type="dxa"/>
            </w:tcMar>
          </w:tcPr>
          <w:p w14:paraId="0386CDCC" w14:textId="0E4F2B17" w:rsidR="0034488C" w:rsidRDefault="0034488C" w:rsidP="0034488C">
            <w:r>
              <w:rPr>
                <w:rFonts w:ascii="Arial" w:eastAsia="Arial" w:hAnsi="Arial"/>
                <w:color w:val="000000"/>
                <w:spacing w:val="-10"/>
                <w:sz w:val="20"/>
              </w:rPr>
              <w:t xml:space="preserve"> 08-03-2026</w:t>
            </w:r>
          </w:p>
        </w:tc>
      </w:tr>
    </w:tbl>
    <w:p w14:paraId="218EA615" w14:textId="77777777" w:rsidR="0015165B" w:rsidRDefault="00E20330">
      <w:pPr>
        <w:autoSpaceDE w:val="0"/>
        <w:autoSpaceDN w:val="0"/>
        <w:spacing w:before="1668" w:after="0" w:line="250" w:lineRule="exact"/>
        <w:ind w:left="1440"/>
      </w:pPr>
      <w:r>
        <w:rPr>
          <w:rFonts w:ascii="Times New Roman" w:eastAsia="Times New Roman" w:hAnsi="Times New Roman"/>
          <w:b/>
          <w:color w:val="000000"/>
          <w:spacing w:val="-10"/>
          <w:sz w:val="28"/>
        </w:rPr>
        <w:t>6. Project Development Phase:</w:t>
      </w:r>
    </w:p>
    <w:p w14:paraId="78863B7B" w14:textId="77777777" w:rsidR="0015165B" w:rsidRDefault="00E20330">
      <w:pPr>
        <w:autoSpaceDE w:val="0"/>
        <w:autoSpaceDN w:val="0"/>
        <w:spacing w:before="580" w:after="0" w:line="232" w:lineRule="exact"/>
        <w:ind w:left="1440"/>
      </w:pPr>
      <w:r>
        <w:rPr>
          <w:rFonts w:ascii="Times New Roman" w:eastAsia="Times New Roman" w:hAnsi="Times New Roman"/>
          <w:b/>
          <w:color w:val="000000"/>
          <w:spacing w:val="-10"/>
          <w:sz w:val="26"/>
        </w:rPr>
        <w:t>Project Description:</w:t>
      </w:r>
    </w:p>
    <w:p w14:paraId="50A4E54E" w14:textId="77777777" w:rsidR="0015165B" w:rsidRDefault="00E20330">
      <w:pPr>
        <w:tabs>
          <w:tab w:val="left" w:pos="2160"/>
          <w:tab w:val="left" w:pos="3768"/>
        </w:tabs>
        <w:autoSpaceDE w:val="0"/>
        <w:autoSpaceDN w:val="0"/>
        <w:spacing w:before="344" w:after="0" w:line="344" w:lineRule="exact"/>
        <w:ind w:left="1440" w:right="1584"/>
      </w:pPr>
      <w:r>
        <w:tab/>
      </w:r>
      <w:r>
        <w:rPr>
          <w:rFonts w:ascii="Times New Roman" w:eastAsia="Times New Roman" w:hAnsi="Times New Roman"/>
          <w:color w:val="000000"/>
          <w:spacing w:val="-10"/>
          <w:sz w:val="26"/>
        </w:rPr>
        <w:t xml:space="preserve">The Farm Management System (FMS) in Salesforce is a comprehensive solution </w:t>
      </w:r>
      <w:r>
        <w:br/>
      </w:r>
      <w:r>
        <w:rPr>
          <w:rFonts w:ascii="Times New Roman" w:eastAsia="Times New Roman" w:hAnsi="Times New Roman"/>
          <w:color w:val="000000"/>
          <w:spacing w:val="-10"/>
          <w:sz w:val="26"/>
        </w:rPr>
        <w:t xml:space="preserve">designed to digitize and streamline agricultural operations. This application empowers </w:t>
      </w:r>
      <w:r>
        <w:br/>
      </w:r>
      <w:r>
        <w:rPr>
          <w:rFonts w:ascii="Times New Roman" w:eastAsia="Times New Roman" w:hAnsi="Times New Roman"/>
          <w:color w:val="000000"/>
          <w:spacing w:val="-10"/>
          <w:sz w:val="26"/>
        </w:rPr>
        <w:t xml:space="preserve">farmers, farm managers, and stakeholders by managing data related to crops, Farm, </w:t>
      </w:r>
      <w:r>
        <w:br/>
      </w:r>
      <w:r>
        <w:rPr>
          <w:rFonts w:ascii="Times New Roman" w:eastAsia="Times New Roman" w:hAnsi="Times New Roman"/>
          <w:color w:val="000000"/>
          <w:spacing w:val="-10"/>
          <w:sz w:val="26"/>
        </w:rPr>
        <w:t xml:space="preserve">Farmer, and buyers, </w:t>
      </w:r>
      <w:r>
        <w:tab/>
      </w:r>
      <w:r>
        <w:rPr>
          <w:rFonts w:ascii="Times New Roman" w:eastAsia="Times New Roman" w:hAnsi="Times New Roman"/>
          <w:color w:val="000000"/>
          <w:spacing w:val="-10"/>
          <w:sz w:val="26"/>
        </w:rPr>
        <w:t>while providing actionable insights through reports, and</w:t>
      </w:r>
    </w:p>
    <w:p w14:paraId="60FDB27B" w14:textId="77777777" w:rsidR="0015165B" w:rsidRDefault="00E20330">
      <w:pPr>
        <w:autoSpaceDE w:val="0"/>
        <w:autoSpaceDN w:val="0"/>
        <w:spacing w:before="108" w:after="0" w:line="184" w:lineRule="exact"/>
        <w:ind w:left="1440"/>
        <w:rPr>
          <w:rFonts w:ascii="Times New Roman" w:eastAsia="Times New Roman" w:hAnsi="Times New Roman"/>
          <w:color w:val="000000"/>
          <w:spacing w:val="-10"/>
          <w:sz w:val="26"/>
        </w:rPr>
      </w:pPr>
      <w:r>
        <w:rPr>
          <w:rFonts w:ascii="Times New Roman" w:eastAsia="Times New Roman" w:hAnsi="Times New Roman"/>
          <w:color w:val="000000"/>
          <w:spacing w:val="-10"/>
          <w:sz w:val="26"/>
        </w:rPr>
        <w:t>dashboards.</w:t>
      </w:r>
    </w:p>
    <w:p w14:paraId="5186734F" w14:textId="77777777" w:rsidR="00E36C3D" w:rsidRDefault="00E36C3D">
      <w:pPr>
        <w:autoSpaceDE w:val="0"/>
        <w:autoSpaceDN w:val="0"/>
        <w:spacing w:before="108" w:after="0" w:line="184" w:lineRule="exact"/>
        <w:ind w:left="1440"/>
        <w:rPr>
          <w:rFonts w:ascii="Times New Roman" w:eastAsia="Times New Roman" w:hAnsi="Times New Roman"/>
          <w:color w:val="000000"/>
          <w:spacing w:val="-10"/>
          <w:sz w:val="26"/>
        </w:rPr>
      </w:pPr>
    </w:p>
    <w:p w14:paraId="5760CAD8" w14:textId="395C0C4E" w:rsidR="00581E27" w:rsidRDefault="00581E27">
      <w:pPr>
        <w:autoSpaceDE w:val="0"/>
        <w:autoSpaceDN w:val="0"/>
        <w:spacing w:before="108" w:after="0" w:line="184" w:lineRule="exact"/>
        <w:ind w:left="1440"/>
        <w:rPr>
          <w:rFonts w:ascii="Times New Roman" w:eastAsia="Times New Roman" w:hAnsi="Times New Roman"/>
          <w:b/>
          <w:bCs/>
          <w:color w:val="000000"/>
          <w:spacing w:val="-10"/>
          <w:sz w:val="26"/>
        </w:rPr>
      </w:pPr>
      <w:r w:rsidRPr="00581E27">
        <w:rPr>
          <w:rFonts w:ascii="Times New Roman" w:eastAsia="Times New Roman" w:hAnsi="Times New Roman"/>
          <w:b/>
          <w:bCs/>
          <w:color w:val="000000"/>
          <w:spacing w:val="-10"/>
          <w:sz w:val="26"/>
        </w:rPr>
        <w:t>PROJECT FLOW:</w:t>
      </w:r>
    </w:p>
    <w:p w14:paraId="247FA9F0" w14:textId="7CD6D9CF"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Milestone 1</w:t>
      </w:r>
      <w:r>
        <w:rPr>
          <w:rFonts w:ascii="Times New Roman" w:eastAsia="Times New Roman" w:hAnsi="Times New Roman"/>
          <w:bCs/>
          <w:color w:val="000000"/>
          <w:spacing w:val="-10"/>
          <w:sz w:val="28"/>
          <w:szCs w:val="28"/>
        </w:rPr>
        <w:t>: C</w:t>
      </w:r>
      <w:r w:rsidR="00892F13">
        <w:rPr>
          <w:rFonts w:ascii="Times New Roman" w:eastAsia="Times New Roman" w:hAnsi="Times New Roman"/>
          <w:bCs/>
          <w:color w:val="000000"/>
          <w:spacing w:val="-10"/>
          <w:sz w:val="28"/>
          <w:szCs w:val="28"/>
        </w:rPr>
        <w:t>reation of developer account</w:t>
      </w:r>
    </w:p>
    <w:p w14:paraId="4BCAB103" w14:textId="0CEA65AD" w:rsidR="008A1290"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892F13">
        <w:rPr>
          <w:rFonts w:ascii="Times New Roman" w:eastAsia="Times New Roman" w:hAnsi="Times New Roman"/>
          <w:bCs/>
          <w:color w:val="000000"/>
          <w:spacing w:val="-10"/>
          <w:sz w:val="28"/>
          <w:szCs w:val="28"/>
        </w:rPr>
        <w:t>2: Ob</w:t>
      </w:r>
      <w:r w:rsidR="008A1290">
        <w:rPr>
          <w:rFonts w:ascii="Times New Roman" w:eastAsia="Times New Roman" w:hAnsi="Times New Roman"/>
          <w:bCs/>
          <w:color w:val="000000"/>
          <w:spacing w:val="-10"/>
          <w:sz w:val="28"/>
          <w:szCs w:val="28"/>
        </w:rPr>
        <w:t>ject creation</w:t>
      </w:r>
    </w:p>
    <w:p w14:paraId="67D94775" w14:textId="08651DA5"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8A1290">
        <w:rPr>
          <w:rFonts w:ascii="Times New Roman" w:eastAsia="Times New Roman" w:hAnsi="Times New Roman"/>
          <w:bCs/>
          <w:color w:val="000000"/>
          <w:spacing w:val="-10"/>
          <w:sz w:val="28"/>
          <w:szCs w:val="28"/>
        </w:rPr>
        <w:t>3: Tabs</w:t>
      </w:r>
    </w:p>
    <w:p w14:paraId="25628E10" w14:textId="5D1A5336"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8A1290">
        <w:rPr>
          <w:rFonts w:ascii="Times New Roman" w:eastAsia="Times New Roman" w:hAnsi="Times New Roman"/>
          <w:bCs/>
          <w:color w:val="000000"/>
          <w:spacing w:val="-10"/>
          <w:sz w:val="28"/>
          <w:szCs w:val="28"/>
        </w:rPr>
        <w:t xml:space="preserve">4: </w:t>
      </w:r>
      <w:r w:rsidR="00E47C57">
        <w:rPr>
          <w:rFonts w:ascii="Times New Roman" w:eastAsia="Times New Roman" w:hAnsi="Times New Roman"/>
          <w:bCs/>
          <w:color w:val="000000"/>
          <w:spacing w:val="-10"/>
          <w:sz w:val="28"/>
          <w:szCs w:val="28"/>
        </w:rPr>
        <w:t>Lightning App</w:t>
      </w:r>
    </w:p>
    <w:p w14:paraId="6F7DA3B3" w14:textId="029CA9BB"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E47C57">
        <w:rPr>
          <w:rFonts w:ascii="Times New Roman" w:eastAsia="Times New Roman" w:hAnsi="Times New Roman"/>
          <w:bCs/>
          <w:color w:val="000000"/>
          <w:spacing w:val="-10"/>
          <w:sz w:val="28"/>
          <w:szCs w:val="28"/>
        </w:rPr>
        <w:t xml:space="preserve">5: </w:t>
      </w:r>
      <w:r w:rsidR="00DD0FC6">
        <w:rPr>
          <w:rFonts w:ascii="Times New Roman" w:eastAsia="Times New Roman" w:hAnsi="Times New Roman"/>
          <w:bCs/>
          <w:color w:val="000000"/>
          <w:spacing w:val="-10"/>
          <w:sz w:val="28"/>
          <w:szCs w:val="28"/>
        </w:rPr>
        <w:t>Fields and Relationship</w:t>
      </w:r>
    </w:p>
    <w:p w14:paraId="43E8597C" w14:textId="783AEE75"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DD0FC6">
        <w:rPr>
          <w:rFonts w:ascii="Times New Roman" w:eastAsia="Times New Roman" w:hAnsi="Times New Roman"/>
          <w:bCs/>
          <w:color w:val="000000"/>
          <w:spacing w:val="-10"/>
          <w:sz w:val="28"/>
          <w:szCs w:val="28"/>
        </w:rPr>
        <w:t>6:</w:t>
      </w:r>
      <w:r w:rsidR="00B47211">
        <w:rPr>
          <w:rFonts w:ascii="Times New Roman" w:eastAsia="Times New Roman" w:hAnsi="Times New Roman"/>
          <w:bCs/>
          <w:color w:val="000000"/>
          <w:spacing w:val="-10"/>
          <w:sz w:val="28"/>
          <w:szCs w:val="28"/>
        </w:rPr>
        <w:t xml:space="preserve"> Profile</w:t>
      </w:r>
    </w:p>
    <w:p w14:paraId="7DDA67D1" w14:textId="24C45CD7"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B47211">
        <w:rPr>
          <w:rFonts w:ascii="Times New Roman" w:eastAsia="Times New Roman" w:hAnsi="Times New Roman"/>
          <w:bCs/>
          <w:color w:val="000000"/>
          <w:spacing w:val="-10"/>
          <w:sz w:val="28"/>
          <w:szCs w:val="28"/>
        </w:rPr>
        <w:t>7: Role</w:t>
      </w:r>
    </w:p>
    <w:p w14:paraId="000F2512" w14:textId="5EACD7A2"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B47211">
        <w:rPr>
          <w:rFonts w:ascii="Times New Roman" w:eastAsia="Times New Roman" w:hAnsi="Times New Roman"/>
          <w:bCs/>
          <w:color w:val="000000"/>
          <w:spacing w:val="-10"/>
          <w:sz w:val="28"/>
          <w:szCs w:val="28"/>
        </w:rPr>
        <w:t>8: User</w:t>
      </w:r>
    </w:p>
    <w:p w14:paraId="52D41627" w14:textId="4E443456"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B47211">
        <w:rPr>
          <w:rFonts w:ascii="Times New Roman" w:eastAsia="Times New Roman" w:hAnsi="Times New Roman"/>
          <w:bCs/>
          <w:color w:val="000000"/>
          <w:spacing w:val="-10"/>
          <w:sz w:val="28"/>
          <w:szCs w:val="28"/>
        </w:rPr>
        <w:t>9: Sharing Rules</w:t>
      </w:r>
    </w:p>
    <w:p w14:paraId="1B650FA2" w14:textId="339C23EA"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r w:rsidR="00B47211">
        <w:rPr>
          <w:rFonts w:ascii="Times New Roman" w:eastAsia="Times New Roman" w:hAnsi="Times New Roman"/>
          <w:bCs/>
          <w:color w:val="000000"/>
          <w:spacing w:val="-10"/>
          <w:sz w:val="28"/>
          <w:szCs w:val="28"/>
        </w:rPr>
        <w:t xml:space="preserve">10: </w:t>
      </w:r>
      <w:r w:rsidR="00A43A90">
        <w:rPr>
          <w:rFonts w:ascii="Times New Roman" w:eastAsia="Times New Roman" w:hAnsi="Times New Roman"/>
          <w:bCs/>
          <w:color w:val="000000"/>
          <w:spacing w:val="-10"/>
          <w:sz w:val="28"/>
          <w:szCs w:val="28"/>
        </w:rPr>
        <w:t>User Adoption</w:t>
      </w:r>
    </w:p>
    <w:p w14:paraId="642526A4" w14:textId="53A16413"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proofErr w:type="gramStart"/>
      <w:r w:rsidR="00A43A90">
        <w:rPr>
          <w:rFonts w:ascii="Times New Roman" w:eastAsia="Times New Roman" w:hAnsi="Times New Roman"/>
          <w:bCs/>
          <w:color w:val="000000"/>
          <w:spacing w:val="-10"/>
          <w:sz w:val="28"/>
          <w:szCs w:val="28"/>
        </w:rPr>
        <w:t>11:Reports</w:t>
      </w:r>
      <w:proofErr w:type="gramEnd"/>
    </w:p>
    <w:p w14:paraId="7521CFE9" w14:textId="42314AFC"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proofErr w:type="gramStart"/>
      <w:r w:rsidRPr="00581E27">
        <w:rPr>
          <w:rFonts w:ascii="Times New Roman" w:eastAsia="Times New Roman" w:hAnsi="Times New Roman"/>
          <w:bCs/>
          <w:color w:val="000000"/>
          <w:spacing w:val="-10"/>
          <w:sz w:val="28"/>
          <w:szCs w:val="28"/>
        </w:rPr>
        <w:t>1</w:t>
      </w:r>
      <w:r w:rsidR="00A43A90">
        <w:rPr>
          <w:rFonts w:ascii="Times New Roman" w:eastAsia="Times New Roman" w:hAnsi="Times New Roman"/>
          <w:bCs/>
          <w:color w:val="000000"/>
          <w:spacing w:val="-10"/>
          <w:sz w:val="28"/>
          <w:szCs w:val="28"/>
        </w:rPr>
        <w:t>2:Dashboards</w:t>
      </w:r>
      <w:proofErr w:type="gramEnd"/>
    </w:p>
    <w:p w14:paraId="60451825" w14:textId="5FFEF589" w:rsidR="00581E27" w:rsidRPr="00581E27" w:rsidRDefault="00581E27" w:rsidP="00DE3F6B">
      <w:pPr>
        <w:autoSpaceDE w:val="0"/>
        <w:autoSpaceDN w:val="0"/>
        <w:spacing w:before="108" w:after="0"/>
        <w:ind w:left="1440"/>
        <w:rPr>
          <w:rFonts w:ascii="Times New Roman" w:eastAsia="Times New Roman" w:hAnsi="Times New Roman"/>
          <w:bCs/>
          <w:color w:val="000000"/>
          <w:spacing w:val="-10"/>
          <w:sz w:val="28"/>
          <w:szCs w:val="28"/>
        </w:rPr>
      </w:pPr>
      <w:r w:rsidRPr="00581E27">
        <w:rPr>
          <w:rFonts w:ascii="Times New Roman" w:eastAsia="Times New Roman" w:hAnsi="Times New Roman"/>
          <w:bCs/>
          <w:color w:val="000000"/>
          <w:spacing w:val="-10"/>
          <w:sz w:val="28"/>
          <w:szCs w:val="28"/>
        </w:rPr>
        <w:t xml:space="preserve">Milestone </w:t>
      </w:r>
      <w:proofErr w:type="gramStart"/>
      <w:r w:rsidRPr="00581E27">
        <w:rPr>
          <w:rFonts w:ascii="Times New Roman" w:eastAsia="Times New Roman" w:hAnsi="Times New Roman"/>
          <w:bCs/>
          <w:color w:val="000000"/>
          <w:spacing w:val="-10"/>
          <w:sz w:val="28"/>
          <w:szCs w:val="28"/>
        </w:rPr>
        <w:t>1</w:t>
      </w:r>
      <w:r w:rsidR="00A43A90">
        <w:rPr>
          <w:rFonts w:ascii="Times New Roman" w:eastAsia="Times New Roman" w:hAnsi="Times New Roman"/>
          <w:bCs/>
          <w:color w:val="000000"/>
          <w:spacing w:val="-10"/>
          <w:sz w:val="28"/>
          <w:szCs w:val="28"/>
        </w:rPr>
        <w:t>3:View</w:t>
      </w:r>
      <w:proofErr w:type="gramEnd"/>
      <w:r w:rsidR="00A43A90">
        <w:rPr>
          <w:rFonts w:ascii="Times New Roman" w:eastAsia="Times New Roman" w:hAnsi="Times New Roman"/>
          <w:bCs/>
          <w:color w:val="000000"/>
          <w:spacing w:val="-10"/>
          <w:sz w:val="28"/>
          <w:szCs w:val="28"/>
        </w:rPr>
        <w:t xml:space="preserve"> Report And </w:t>
      </w:r>
      <w:r w:rsidR="00DE3F6B">
        <w:rPr>
          <w:rFonts w:ascii="Times New Roman" w:eastAsia="Times New Roman" w:hAnsi="Times New Roman"/>
          <w:bCs/>
          <w:color w:val="000000"/>
          <w:spacing w:val="-10"/>
          <w:sz w:val="28"/>
          <w:szCs w:val="28"/>
        </w:rPr>
        <w:t>Dashboard</w:t>
      </w:r>
    </w:p>
    <w:p w14:paraId="24F51DEE" w14:textId="2518CB7C" w:rsidR="0015165B" w:rsidRDefault="0015165B">
      <w:pPr>
        <w:sectPr w:rsidR="0015165B">
          <w:pgSz w:w="12240" w:h="15840"/>
          <w:pgMar w:top="0" w:right="0" w:bottom="0" w:left="0" w:header="720" w:footer="720" w:gutter="0"/>
          <w:cols w:space="720"/>
          <w:docGrid w:linePitch="360"/>
        </w:sectPr>
      </w:pPr>
    </w:p>
    <w:p w14:paraId="6FC4F1F3" w14:textId="77777777" w:rsidR="00DE3F6B" w:rsidRDefault="00DE3F6B" w:rsidP="00DE3F6B">
      <w:pPr>
        <w:autoSpaceDE w:val="0"/>
        <w:autoSpaceDN w:val="0"/>
        <w:spacing w:before="1196" w:after="0" w:line="180" w:lineRule="exact"/>
        <w:ind w:left="1440"/>
      </w:pPr>
      <w:r>
        <w:rPr>
          <w:rFonts w:ascii="Times New Roman" w:eastAsia="Times New Roman" w:hAnsi="Times New Roman"/>
          <w:b/>
          <w:color w:val="000000"/>
          <w:spacing w:val="-10"/>
          <w:sz w:val="26"/>
        </w:rPr>
        <w:lastRenderedPageBreak/>
        <w:t>Milestone 1-Salesforce:</w:t>
      </w:r>
    </w:p>
    <w:p w14:paraId="6A89E762" w14:textId="64280E99" w:rsidR="0015165B" w:rsidRDefault="00FE7505" w:rsidP="00DE3F6B">
      <w:pPr>
        <w:autoSpaceDE w:val="0"/>
        <w:autoSpaceDN w:val="0"/>
        <w:spacing w:before="1196" w:after="0"/>
        <w:ind w:left="1440"/>
      </w:pPr>
      <w:r>
        <w:rPr>
          <w:rFonts w:ascii="Times New Roman" w:eastAsia="Times New Roman" w:hAnsi="Times New Roman"/>
          <w:b/>
          <w:color w:val="000000"/>
          <w:spacing w:val="-10"/>
          <w:sz w:val="26"/>
        </w:rPr>
        <w:t xml:space="preserve">Activity1: </w:t>
      </w:r>
      <w:r>
        <w:br/>
      </w:r>
      <w:r>
        <w:rPr>
          <w:rFonts w:ascii="Times New Roman" w:eastAsia="Times New Roman" w:hAnsi="Times New Roman"/>
          <w:b/>
          <w:color w:val="000000"/>
          <w:spacing w:val="-10"/>
          <w:sz w:val="26"/>
        </w:rPr>
        <w:t>Creating a Salesforce Developer Org:</w:t>
      </w:r>
    </w:p>
    <w:p w14:paraId="477E9615" w14:textId="77777777" w:rsidR="0015165B" w:rsidRDefault="00FE7505">
      <w:pPr>
        <w:autoSpaceDE w:val="0"/>
        <w:autoSpaceDN w:val="0"/>
        <w:spacing w:before="452" w:after="0" w:line="236" w:lineRule="exact"/>
        <w:ind w:left="1440"/>
      </w:pPr>
      <w:r>
        <w:rPr>
          <w:rFonts w:ascii="Times New Roman" w:eastAsia="Times New Roman" w:hAnsi="Times New Roman"/>
          <w:color w:val="000000"/>
          <w:spacing w:val="-10"/>
          <w:sz w:val="26"/>
        </w:rPr>
        <w:t>A Developer org has all the features and licenses you need to get started with Salesforce.</w:t>
      </w:r>
    </w:p>
    <w:p w14:paraId="5E508AA7" w14:textId="77777777" w:rsidR="0015165B" w:rsidRDefault="00FE7505">
      <w:pPr>
        <w:autoSpaceDE w:val="0"/>
        <w:autoSpaceDN w:val="0"/>
        <w:spacing w:after="0" w:line="344" w:lineRule="exact"/>
        <w:ind w:left="1440" w:right="2448"/>
      </w:pPr>
      <w:r>
        <w:rPr>
          <w:rFonts w:ascii="Times New Roman" w:eastAsia="Times New Roman" w:hAnsi="Times New Roman"/>
          <w:color w:val="000000"/>
          <w:spacing w:val="-10"/>
          <w:sz w:val="26"/>
        </w:rPr>
        <w:t xml:space="preserve">1. Search Developer.salesforce.com/signup </w:t>
      </w:r>
      <w:r>
        <w:br/>
      </w:r>
      <w:r>
        <w:rPr>
          <w:rFonts w:ascii="Times New Roman" w:eastAsia="Times New Roman" w:hAnsi="Times New Roman"/>
          <w:color w:val="000000"/>
          <w:spacing w:val="-10"/>
          <w:sz w:val="26"/>
        </w:rPr>
        <w:t xml:space="preserve">2. Enter the following details like First name, last name, Email, Role, Company, </w:t>
      </w:r>
      <w:r>
        <w:br/>
      </w:r>
      <w:r>
        <w:rPr>
          <w:rFonts w:ascii="Times New Roman" w:eastAsia="Times New Roman" w:hAnsi="Times New Roman"/>
          <w:color w:val="000000"/>
          <w:spacing w:val="-10"/>
          <w:sz w:val="26"/>
        </w:rPr>
        <w:t>Country/Region, Postal code, and Username must be unique.</w:t>
      </w:r>
    </w:p>
    <w:p w14:paraId="52E41F81" w14:textId="77777777" w:rsidR="0015165B" w:rsidRDefault="00FE7505">
      <w:pPr>
        <w:autoSpaceDE w:val="0"/>
        <w:autoSpaceDN w:val="0"/>
        <w:spacing w:after="0" w:line="344" w:lineRule="exact"/>
        <w:ind w:left="1440" w:right="1584"/>
      </w:pPr>
      <w:r>
        <w:rPr>
          <w:rFonts w:ascii="Times New Roman" w:eastAsia="Times New Roman" w:hAnsi="Times New Roman"/>
          <w:color w:val="000000"/>
          <w:spacing w:val="-10"/>
          <w:sz w:val="26"/>
        </w:rPr>
        <w:t xml:space="preserve">3. Click sign me up, after a few min you will reserve a mail salesforce org and by using </w:t>
      </w:r>
      <w:r>
        <w:br/>
      </w:r>
      <w:r>
        <w:rPr>
          <w:rFonts w:ascii="Times New Roman" w:eastAsia="Times New Roman" w:hAnsi="Times New Roman"/>
          <w:color w:val="000000"/>
          <w:spacing w:val="-10"/>
          <w:sz w:val="26"/>
        </w:rPr>
        <w:t>the verify account link you can create your new password.</w:t>
      </w:r>
    </w:p>
    <w:p w14:paraId="149974DA" w14:textId="77777777" w:rsidR="0015165B" w:rsidRDefault="00E20330">
      <w:pPr>
        <w:autoSpaceDE w:val="0"/>
        <w:autoSpaceDN w:val="0"/>
        <w:spacing w:before="106" w:after="0" w:line="186" w:lineRule="exact"/>
        <w:ind w:left="1440"/>
      </w:pPr>
      <w:r>
        <w:rPr>
          <w:rFonts w:ascii="Times New Roman" w:eastAsia="Times New Roman" w:hAnsi="Times New Roman"/>
          <w:color w:val="000000"/>
          <w:spacing w:val="-10"/>
          <w:sz w:val="26"/>
        </w:rPr>
        <w:t>4. Click save.</w:t>
      </w:r>
    </w:p>
    <w:p w14:paraId="5E2492A1" w14:textId="77777777" w:rsidR="0015165B" w:rsidRDefault="00781CDB">
      <w:pPr>
        <w:autoSpaceDE w:val="0"/>
        <w:autoSpaceDN w:val="0"/>
        <w:spacing w:before="158" w:after="0" w:line="238" w:lineRule="exact"/>
        <w:ind w:left="1440"/>
      </w:pPr>
      <w:r w:rsidRPr="00781CDB">
        <w:rPr>
          <w:noProof/>
          <w:lang w:val="en-IN" w:eastAsia="en-IN"/>
        </w:rPr>
        <w:drawing>
          <wp:inline distT="0" distB="0" distL="0" distR="0" wp14:anchorId="28ED6B87" wp14:editId="3742DC21">
            <wp:extent cx="6838950" cy="15230475"/>
            <wp:effectExtent l="0" t="0" r="0" b="9525"/>
            <wp:docPr id="674" name="Picture 674" descr="C:\Users\WELCOME\AppData\Local\Packages\5319275A.WhatsAppDesktop_cv1g1gvanyjgm\LocalState\sessions\0995E37238536E02F32EA0B175C4ED609C901810\transfers\2026-10\WhatsApp Image 2026-03-05 at 9.38.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WELCOME\AppData\Local\Packages\5319275A.WhatsAppDesktop_cv1g1gvanyjgm\LocalState\sessions\0995E37238536E02F32EA0B175C4ED609C901810\transfers\2026-10\WhatsApp Image 2026-03-05 at 9.38.13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8950" cy="15230475"/>
                    </a:xfrm>
                    <a:prstGeom prst="rect">
                      <a:avLst/>
                    </a:prstGeom>
                    <a:noFill/>
                    <a:ln>
                      <a:noFill/>
                    </a:ln>
                  </pic:spPr>
                </pic:pic>
              </a:graphicData>
            </a:graphic>
          </wp:inline>
        </w:drawing>
      </w:r>
      <w:r w:rsidR="00E20330">
        <w:rPr>
          <w:rFonts w:ascii="Times New Roman" w:eastAsia="Times New Roman" w:hAnsi="Times New Roman"/>
          <w:color w:val="000000"/>
          <w:spacing w:val="-10"/>
          <w:sz w:val="26"/>
        </w:rPr>
        <w:t>5. Search login.salesforce.com</w:t>
      </w:r>
    </w:p>
    <w:p w14:paraId="3C1A169C" w14:textId="77777777" w:rsidR="000D5BB1" w:rsidRDefault="000D5BB1"/>
    <w:p w14:paraId="4FE23CA2" w14:textId="77777777" w:rsidR="000D5BB1" w:rsidRPr="000D5BB1" w:rsidRDefault="000D5BB1" w:rsidP="000D5BB1"/>
    <w:p w14:paraId="353CE426" w14:textId="77777777" w:rsidR="000D5BB1" w:rsidRPr="000D5BB1" w:rsidRDefault="000D5BB1" w:rsidP="000D5BB1">
      <w:r>
        <w:t xml:space="preserve">                                     </w:t>
      </w:r>
      <w:r w:rsidRPr="000D5BB1">
        <w:rPr>
          <w:noProof/>
          <w:lang w:val="en-IN" w:eastAsia="en-IN"/>
        </w:rPr>
        <w:drawing>
          <wp:inline distT="0" distB="0" distL="0" distR="0" wp14:anchorId="1B03BFC6" wp14:editId="79E0C3FA">
            <wp:extent cx="3432927" cy="4422644"/>
            <wp:effectExtent l="0" t="0" r="0" b="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WELCOME\AppData\Local\Packages\5319275A.WhatsAppDesktop_cv1g1gvanyjgm\LocalState\sessions\0995E37238536E02F32EA0B175C4ED609C901810\transfers\2026-10\WhatsApp Image 2026-03-05 at 9.38.13 AM.jpe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432927" cy="4422644"/>
                    </a:xfrm>
                    <a:prstGeom prst="rect">
                      <a:avLst/>
                    </a:prstGeom>
                    <a:noFill/>
                    <a:ln>
                      <a:noFill/>
                    </a:ln>
                  </pic:spPr>
                </pic:pic>
              </a:graphicData>
            </a:graphic>
          </wp:inline>
        </w:drawing>
      </w:r>
    </w:p>
    <w:p w14:paraId="7C0962B6" w14:textId="77777777" w:rsidR="0015165B" w:rsidRDefault="000D5BB1" w:rsidP="000D5BB1">
      <w:r>
        <w:t xml:space="preserve">                                              </w:t>
      </w:r>
    </w:p>
    <w:p w14:paraId="0F1CE950" w14:textId="77777777" w:rsidR="000D5BB1" w:rsidRDefault="000D5BB1" w:rsidP="000D5BB1"/>
    <w:p w14:paraId="669FAF6C" w14:textId="77777777" w:rsidR="000D5BB1" w:rsidRPr="000D5BB1" w:rsidRDefault="000D5BB1" w:rsidP="000D5BB1">
      <w:pPr>
        <w:sectPr w:rsidR="000D5BB1" w:rsidRPr="000D5BB1">
          <w:pgSz w:w="12240" w:h="15840"/>
          <w:pgMar w:top="0" w:right="0" w:bottom="0" w:left="0" w:header="720" w:footer="720" w:gutter="0"/>
          <w:cols w:space="720"/>
          <w:docGrid w:linePitch="360"/>
        </w:sectPr>
      </w:pPr>
    </w:p>
    <w:p w14:paraId="1719B421" w14:textId="77777777" w:rsidR="00560AE7" w:rsidRDefault="000D5BB1" w:rsidP="000D5BB1">
      <w:pPr>
        <w:autoSpaceDE w:val="0"/>
        <w:autoSpaceDN w:val="0"/>
        <w:spacing w:before="1394" w:after="0" w:line="344" w:lineRule="exact"/>
        <w:ind w:right="1584"/>
        <w:rPr>
          <w:rFonts w:ascii="Times New Roman" w:eastAsia="Times New Roman" w:hAnsi="Times New Roman"/>
          <w:color w:val="000000"/>
          <w:spacing w:val="-10"/>
          <w:sz w:val="26"/>
        </w:rPr>
      </w:pPr>
      <w:r>
        <w:rPr>
          <w:rFonts w:ascii="Times New Roman" w:eastAsia="Times New Roman" w:hAnsi="Times New Roman"/>
          <w:color w:val="000000"/>
          <w:spacing w:val="-10"/>
          <w:sz w:val="26"/>
        </w:rPr>
        <w:lastRenderedPageBreak/>
        <w:t xml:space="preserve">       </w:t>
      </w:r>
      <w:r w:rsidR="00E20330">
        <w:rPr>
          <w:rFonts w:ascii="Times New Roman" w:eastAsia="Times New Roman" w:hAnsi="Times New Roman"/>
          <w:color w:val="000000"/>
          <w:spacing w:val="-10"/>
          <w:sz w:val="26"/>
        </w:rPr>
        <w:t>6.</w:t>
      </w:r>
      <w:r>
        <w:rPr>
          <w:rFonts w:ascii="Times New Roman" w:eastAsia="Times New Roman" w:hAnsi="Times New Roman"/>
          <w:color w:val="000000"/>
          <w:spacing w:val="-10"/>
          <w:sz w:val="26"/>
        </w:rPr>
        <w:t xml:space="preserve">   </w:t>
      </w:r>
      <w:r w:rsidR="00E20330">
        <w:rPr>
          <w:rFonts w:ascii="Times New Roman" w:eastAsia="Times New Roman" w:hAnsi="Times New Roman"/>
          <w:color w:val="000000"/>
          <w:spacing w:val="-10"/>
          <w:sz w:val="26"/>
        </w:rPr>
        <w:t xml:space="preserve"> By using username and password you can into the Salesforce org. The homepage will </w:t>
      </w:r>
      <w:r w:rsidR="00E20330">
        <w:br/>
      </w:r>
      <w:r>
        <w:rPr>
          <w:rFonts w:ascii="Times New Roman" w:eastAsia="Times New Roman" w:hAnsi="Times New Roman"/>
          <w:color w:val="000000"/>
          <w:spacing w:val="-10"/>
          <w:sz w:val="26"/>
        </w:rPr>
        <w:t xml:space="preserve">              </w:t>
      </w:r>
      <w:r w:rsidR="00E20330">
        <w:rPr>
          <w:rFonts w:ascii="Times New Roman" w:eastAsia="Times New Roman" w:hAnsi="Times New Roman"/>
          <w:color w:val="000000"/>
          <w:spacing w:val="-10"/>
          <w:sz w:val="26"/>
        </w:rPr>
        <w:t>appear below</w:t>
      </w:r>
    </w:p>
    <w:p w14:paraId="50200D0F" w14:textId="77777777" w:rsidR="00560AE7" w:rsidRDefault="00560AE7" w:rsidP="000D5BB1">
      <w:pPr>
        <w:autoSpaceDE w:val="0"/>
        <w:autoSpaceDN w:val="0"/>
        <w:spacing w:before="1394" w:after="0" w:line="344" w:lineRule="exact"/>
        <w:ind w:right="1584"/>
        <w:rPr>
          <w:rFonts w:ascii="Times New Roman" w:eastAsia="Times New Roman" w:hAnsi="Times New Roman"/>
          <w:color w:val="000000"/>
          <w:spacing w:val="-10"/>
          <w:sz w:val="26"/>
        </w:rPr>
      </w:pPr>
      <w:r>
        <w:rPr>
          <w:rFonts w:ascii="Times New Roman" w:eastAsia="Times New Roman" w:hAnsi="Times New Roman"/>
          <w:color w:val="000000"/>
          <w:spacing w:val="-10"/>
          <w:sz w:val="26"/>
        </w:rPr>
        <w:t xml:space="preserve">                                  </w:t>
      </w:r>
    </w:p>
    <w:p w14:paraId="78A1E5B1" w14:textId="77777777" w:rsidR="00560AE7" w:rsidRDefault="00560AE7" w:rsidP="000D5BB1">
      <w:pPr>
        <w:autoSpaceDE w:val="0"/>
        <w:autoSpaceDN w:val="0"/>
        <w:spacing w:before="1394" w:after="0" w:line="344" w:lineRule="exact"/>
        <w:ind w:right="1584"/>
        <w:rPr>
          <w:rFonts w:ascii="Times New Roman" w:eastAsia="Times New Roman" w:hAnsi="Times New Roman"/>
          <w:color w:val="000000"/>
          <w:spacing w:val="-10"/>
          <w:sz w:val="26"/>
        </w:rPr>
      </w:pPr>
      <w:r>
        <w:rPr>
          <w:rFonts w:ascii="Times New Roman" w:eastAsia="Times New Roman" w:hAnsi="Times New Roman"/>
          <w:color w:val="000000"/>
          <w:spacing w:val="-10"/>
          <w:sz w:val="26"/>
        </w:rPr>
        <w:t xml:space="preserve">                     </w:t>
      </w:r>
    </w:p>
    <w:p w14:paraId="75F5B10E" w14:textId="77777777" w:rsidR="0015165B" w:rsidRDefault="00560AE7" w:rsidP="000D5BB1">
      <w:pPr>
        <w:autoSpaceDE w:val="0"/>
        <w:autoSpaceDN w:val="0"/>
        <w:spacing w:before="1394" w:after="0" w:line="344" w:lineRule="exact"/>
        <w:ind w:right="1584"/>
        <w:rPr>
          <w:rFonts w:ascii="Times New Roman" w:eastAsia="Times New Roman" w:hAnsi="Times New Roman"/>
          <w:color w:val="000000"/>
          <w:spacing w:val="-10"/>
          <w:sz w:val="26"/>
        </w:rPr>
      </w:pPr>
      <w:r>
        <w:rPr>
          <w:rFonts w:ascii="Times New Roman" w:eastAsia="Times New Roman" w:hAnsi="Times New Roman"/>
          <w:color w:val="000000"/>
          <w:spacing w:val="-10"/>
          <w:sz w:val="26"/>
        </w:rPr>
        <w:t xml:space="preserve">                </w:t>
      </w:r>
    </w:p>
    <w:p w14:paraId="6D966CBB" w14:textId="77777777" w:rsidR="000D5BB1" w:rsidRDefault="00646FD5" w:rsidP="000D5BB1">
      <w:pPr>
        <w:autoSpaceDE w:val="0"/>
        <w:autoSpaceDN w:val="0"/>
        <w:spacing w:before="1394" w:after="0" w:line="344" w:lineRule="exact"/>
        <w:ind w:right="1584"/>
      </w:pPr>
      <w:r>
        <w:rPr>
          <w:rFonts w:ascii="Times New Roman" w:eastAsia="Times New Roman" w:hAnsi="Times New Roman"/>
          <w:noProof/>
          <w:color w:val="000000"/>
          <w:spacing w:val="-10"/>
          <w:sz w:val="26"/>
          <w:lang w:val="en-IN" w:eastAsia="en-IN"/>
        </w:rPr>
        <w:drawing>
          <wp:anchor distT="0" distB="0" distL="114300" distR="114300" simplePos="0" relativeHeight="251702272" behindDoc="1" locked="0" layoutInCell="1" allowOverlap="1" wp14:anchorId="3ECB3EBD" wp14:editId="1632A850">
            <wp:simplePos x="0" y="0"/>
            <wp:positionH relativeFrom="column">
              <wp:posOffset>0</wp:posOffset>
            </wp:positionH>
            <wp:positionV relativeFrom="paragraph">
              <wp:posOffset>-2487295</wp:posOffset>
            </wp:positionV>
            <wp:extent cx="7388225" cy="3538220"/>
            <wp:effectExtent l="0" t="0" r="3175" b="5080"/>
            <wp:wrapTight wrapText="bothSides">
              <wp:wrapPolygon edited="0">
                <wp:start x="0" y="0"/>
                <wp:lineTo x="0" y="21515"/>
                <wp:lineTo x="21554" y="21515"/>
                <wp:lineTo x="21554" y="0"/>
                <wp:lineTo x="0" y="0"/>
              </wp:wrapPolygon>
            </wp:wrapTight>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00.jpeg"/>
                    <pic:cNvPicPr/>
                  </pic:nvPicPr>
                  <pic:blipFill>
                    <a:blip r:embed="rId16">
                      <a:extLst>
                        <a:ext uri="{28A0092B-C50C-407E-A947-70E740481C1C}">
                          <a14:useLocalDpi xmlns:a14="http://schemas.microsoft.com/office/drawing/2010/main" val="0"/>
                        </a:ext>
                      </a:extLst>
                    </a:blip>
                    <a:stretch>
                      <a:fillRect/>
                    </a:stretch>
                  </pic:blipFill>
                  <pic:spPr>
                    <a:xfrm>
                      <a:off x="0" y="0"/>
                      <a:ext cx="7388225" cy="3538220"/>
                    </a:xfrm>
                    <a:prstGeom prst="rect">
                      <a:avLst/>
                    </a:prstGeom>
                  </pic:spPr>
                </pic:pic>
              </a:graphicData>
            </a:graphic>
          </wp:anchor>
        </w:drawing>
      </w:r>
    </w:p>
    <w:p w14:paraId="3ED62B82" w14:textId="77777777" w:rsidR="0015165B" w:rsidRDefault="00560AE7">
      <w:pPr>
        <w:sectPr w:rsidR="0015165B">
          <w:pgSz w:w="12240" w:h="15840"/>
          <w:pgMar w:top="0" w:right="0" w:bottom="0" w:left="0" w:header="720" w:footer="720" w:gutter="0"/>
          <w:cols w:space="720"/>
          <w:docGrid w:linePitch="360"/>
        </w:sectPr>
      </w:pPr>
      <w:r>
        <w:rPr>
          <w:rFonts w:ascii="Times New Roman" w:eastAsia="Times New Roman" w:hAnsi="Times New Roman"/>
          <w:noProof/>
          <w:color w:val="000000"/>
          <w:spacing w:val="-10"/>
          <w:sz w:val="26"/>
          <w:lang w:val="en-IN" w:eastAsia="en-IN"/>
        </w:rPr>
        <w:lastRenderedPageBreak/>
        <w:t xml:space="preserve">   </w:t>
      </w:r>
    </w:p>
    <w:p w14:paraId="394FF185" w14:textId="77777777" w:rsidR="0015165B" w:rsidRDefault="00E20330">
      <w:pPr>
        <w:autoSpaceDE w:val="0"/>
        <w:autoSpaceDN w:val="0"/>
        <w:spacing w:before="1850" w:after="0" w:line="232" w:lineRule="exact"/>
        <w:ind w:left="1440"/>
      </w:pPr>
      <w:r>
        <w:rPr>
          <w:rFonts w:ascii="Times New Roman" w:eastAsia="Times New Roman" w:hAnsi="Times New Roman"/>
          <w:b/>
          <w:color w:val="000000"/>
          <w:spacing w:val="-10"/>
          <w:sz w:val="26"/>
        </w:rPr>
        <w:lastRenderedPageBreak/>
        <w:t>Milestone 2-Object:</w:t>
      </w:r>
      <w:r>
        <w:rPr>
          <w:noProof/>
          <w:lang w:val="en-IN" w:eastAsia="en-IN"/>
        </w:rPr>
        <w:drawing>
          <wp:anchor distT="0" distB="0" distL="0" distR="0" simplePos="0" relativeHeight="251655168" behindDoc="1" locked="0" layoutInCell="1" allowOverlap="1" wp14:anchorId="306FBBC3" wp14:editId="4982F23E">
            <wp:simplePos x="0" y="0"/>
            <wp:positionH relativeFrom="page">
              <wp:posOffset>0</wp:posOffset>
            </wp:positionH>
            <wp:positionV relativeFrom="page">
              <wp:posOffset>0</wp:posOffset>
            </wp:positionV>
            <wp:extent cx="7772400" cy="10058400"/>
            <wp:effectExtent l="0" t="0" r="0" b="0"/>
            <wp:wrapNone/>
            <wp:docPr id="2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4AF1463F" w14:textId="77777777" w:rsidR="0015165B" w:rsidRDefault="00E20330">
      <w:pPr>
        <w:autoSpaceDE w:val="0"/>
        <w:autoSpaceDN w:val="0"/>
        <w:spacing w:before="452" w:after="0" w:line="236" w:lineRule="exact"/>
        <w:ind w:left="1440"/>
      </w:pPr>
      <w:r>
        <w:rPr>
          <w:rFonts w:ascii="Times New Roman" w:eastAsia="Times New Roman" w:hAnsi="Times New Roman"/>
          <w:color w:val="000000"/>
          <w:spacing w:val="-10"/>
          <w:sz w:val="26"/>
        </w:rPr>
        <w:t>What is an object?</w:t>
      </w:r>
    </w:p>
    <w:p w14:paraId="2520AAF1" w14:textId="77777777" w:rsidR="0015165B" w:rsidRDefault="00E20330">
      <w:pPr>
        <w:autoSpaceDE w:val="0"/>
        <w:autoSpaceDN w:val="0"/>
        <w:spacing w:after="0" w:line="344" w:lineRule="exact"/>
        <w:ind w:left="1440" w:right="1728"/>
      </w:pPr>
      <w:r>
        <w:rPr>
          <w:rFonts w:ascii="Times New Roman" w:eastAsia="Times New Roman" w:hAnsi="Times New Roman"/>
          <w:color w:val="000000"/>
          <w:spacing w:val="-10"/>
          <w:sz w:val="26"/>
        </w:rPr>
        <w:t xml:space="preserve">Salesforce objects are database tables that permit you to store data that is specific to an </w:t>
      </w:r>
      <w:r>
        <w:br/>
      </w:r>
      <w:r>
        <w:rPr>
          <w:rFonts w:ascii="Times New Roman" w:eastAsia="Times New Roman" w:hAnsi="Times New Roman"/>
          <w:color w:val="000000"/>
          <w:spacing w:val="-10"/>
          <w:sz w:val="26"/>
        </w:rPr>
        <w:t>organization. It consists of fields (columns) and records (rows).</w:t>
      </w:r>
    </w:p>
    <w:p w14:paraId="714AA109"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In This Application We Use 4 Custom Objects:</w:t>
      </w:r>
    </w:p>
    <w:p w14:paraId="5710CD08" w14:textId="77777777" w:rsidR="0015165B" w:rsidRDefault="00E20330">
      <w:pPr>
        <w:autoSpaceDE w:val="0"/>
        <w:autoSpaceDN w:val="0"/>
        <w:spacing w:before="112" w:after="0" w:line="178" w:lineRule="exact"/>
        <w:ind w:left="1440"/>
      </w:pPr>
      <w:r>
        <w:rPr>
          <w:rFonts w:ascii="Times New Roman" w:eastAsia="Times New Roman" w:hAnsi="Times New Roman"/>
          <w:color w:val="000000"/>
          <w:spacing w:val="-10"/>
          <w:sz w:val="26"/>
        </w:rPr>
        <w:t>1.Farm</w:t>
      </w:r>
    </w:p>
    <w:p w14:paraId="3A968200" w14:textId="77777777" w:rsidR="0015165B" w:rsidRDefault="00E20330">
      <w:pPr>
        <w:autoSpaceDE w:val="0"/>
        <w:autoSpaceDN w:val="0"/>
        <w:spacing w:before="166" w:after="0" w:line="230" w:lineRule="exact"/>
        <w:ind w:left="1440"/>
      </w:pPr>
      <w:r>
        <w:rPr>
          <w:rFonts w:ascii="Times New Roman" w:eastAsia="Times New Roman" w:hAnsi="Times New Roman"/>
          <w:color w:val="000000"/>
          <w:spacing w:val="-10"/>
          <w:sz w:val="26"/>
        </w:rPr>
        <w:t>2.Crop</w:t>
      </w:r>
    </w:p>
    <w:p w14:paraId="3B060887" w14:textId="77777777" w:rsidR="0015165B" w:rsidRDefault="00E20330">
      <w:pPr>
        <w:autoSpaceDE w:val="0"/>
        <w:autoSpaceDN w:val="0"/>
        <w:spacing w:before="114" w:after="0" w:line="178" w:lineRule="exact"/>
        <w:ind w:left="1440"/>
      </w:pPr>
      <w:r>
        <w:rPr>
          <w:rFonts w:ascii="Times New Roman" w:eastAsia="Times New Roman" w:hAnsi="Times New Roman"/>
          <w:color w:val="000000"/>
          <w:spacing w:val="-10"/>
          <w:sz w:val="26"/>
        </w:rPr>
        <w:t>3.Farmer</w:t>
      </w:r>
    </w:p>
    <w:p w14:paraId="7181E44E" w14:textId="77777777" w:rsidR="0015165B" w:rsidRDefault="00E20330">
      <w:pPr>
        <w:autoSpaceDE w:val="0"/>
        <w:autoSpaceDN w:val="0"/>
        <w:spacing w:before="166" w:after="0" w:line="230" w:lineRule="exact"/>
        <w:ind w:left="1440"/>
      </w:pPr>
      <w:r>
        <w:rPr>
          <w:rFonts w:ascii="Times New Roman" w:eastAsia="Times New Roman" w:hAnsi="Times New Roman"/>
          <w:color w:val="000000"/>
          <w:spacing w:val="-10"/>
          <w:sz w:val="26"/>
        </w:rPr>
        <w:t>4.Buyer</w:t>
      </w:r>
    </w:p>
    <w:p w14:paraId="1F206632" w14:textId="77777777" w:rsidR="0015165B" w:rsidRDefault="00E20330">
      <w:pPr>
        <w:autoSpaceDE w:val="0"/>
        <w:autoSpaceDN w:val="0"/>
        <w:spacing w:before="344" w:after="0" w:line="344" w:lineRule="exact"/>
        <w:ind w:left="1440" w:right="6048"/>
      </w:pPr>
      <w:r>
        <w:rPr>
          <w:rFonts w:ascii="Times New Roman" w:eastAsia="Times New Roman" w:hAnsi="Times New Roman"/>
          <w:b/>
          <w:color w:val="000000"/>
          <w:spacing w:val="-10"/>
          <w:sz w:val="26"/>
        </w:rPr>
        <w:t xml:space="preserve">Activity 1: </w:t>
      </w:r>
      <w:r>
        <w:br/>
      </w:r>
      <w:r>
        <w:rPr>
          <w:rFonts w:ascii="Times New Roman" w:eastAsia="Times New Roman" w:hAnsi="Times New Roman"/>
          <w:color w:val="000000"/>
          <w:spacing w:val="-10"/>
          <w:sz w:val="26"/>
        </w:rPr>
        <w:t xml:space="preserve">Create a custom object for Farm: </w:t>
      </w:r>
      <w:r>
        <w:br/>
      </w:r>
      <w:r>
        <w:rPr>
          <w:rFonts w:ascii="Times New Roman" w:eastAsia="Times New Roman" w:hAnsi="Times New Roman"/>
          <w:color w:val="000000"/>
          <w:spacing w:val="-10"/>
          <w:sz w:val="26"/>
        </w:rPr>
        <w:t xml:space="preserve">To create a custom object, follow these steps: </w:t>
      </w:r>
      <w:r>
        <w:br/>
      </w:r>
      <w:r>
        <w:rPr>
          <w:rFonts w:ascii="Times New Roman" w:eastAsia="Times New Roman" w:hAnsi="Times New Roman"/>
          <w:color w:val="000000"/>
          <w:spacing w:val="-10"/>
          <w:sz w:val="26"/>
        </w:rPr>
        <w:t>1. From setup click on object manager.</w:t>
      </w:r>
    </w:p>
    <w:p w14:paraId="38FD4855" w14:textId="77777777" w:rsidR="0015165B" w:rsidRDefault="00646FD5">
      <w:pPr>
        <w:autoSpaceDE w:val="0"/>
        <w:autoSpaceDN w:val="0"/>
        <w:spacing w:before="108" w:after="0" w:line="236" w:lineRule="exact"/>
        <w:ind w:left="1440"/>
      </w:pPr>
      <w:r>
        <w:rPr>
          <w:noProof/>
          <w:lang w:val="en-IN" w:eastAsia="en-IN"/>
        </w:rPr>
        <mc:AlternateContent>
          <mc:Choice Requires="wps">
            <w:drawing>
              <wp:anchor distT="0" distB="0" distL="114300" distR="114300" simplePos="0" relativeHeight="251704320" behindDoc="0" locked="0" layoutInCell="1" allowOverlap="1" wp14:anchorId="3F941C86" wp14:editId="30171F04">
                <wp:simplePos x="0" y="0"/>
                <wp:positionH relativeFrom="column">
                  <wp:posOffset>5676595</wp:posOffset>
                </wp:positionH>
                <wp:positionV relativeFrom="paragraph">
                  <wp:posOffset>4022547</wp:posOffset>
                </wp:positionV>
                <wp:extent cx="1111911" cy="204826"/>
                <wp:effectExtent l="57150" t="38100" r="69215" b="100330"/>
                <wp:wrapNone/>
                <wp:docPr id="668" name="Rectangle 668"/>
                <wp:cNvGraphicFramePr/>
                <a:graphic xmlns:a="http://schemas.openxmlformats.org/drawingml/2006/main">
                  <a:graphicData uri="http://schemas.microsoft.com/office/word/2010/wordprocessingShape">
                    <wps:wsp>
                      <wps:cNvSpPr/>
                      <wps:spPr>
                        <a:xfrm>
                          <a:off x="0" y="0"/>
                          <a:ext cx="1111911" cy="204826"/>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551B0B6" id="Rectangle 668" o:spid="_x0000_s1026" style="position:absolute;margin-left:447pt;margin-top:316.75pt;width:87.55pt;height:16.1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" filled="f" strokecolor="#c00000" strokeweight="2.25pt">
                <v:shadow on="t" color="black" opacity="22937f" origin=",.5" offset="0,.63889mm"/>
              </v:rect>
            </w:pict>
          </mc:Fallback>
        </mc:AlternateContent>
      </w:r>
      <w:r>
        <w:rPr>
          <w:noProof/>
          <w:lang w:val="en-IN" w:eastAsia="en-IN"/>
        </w:rPr>
        <w:drawing>
          <wp:anchor distT="0" distB="0" distL="0" distR="0" simplePos="0" relativeHeight="251616256" behindDoc="0" locked="0" layoutInCell="1" allowOverlap="1" wp14:anchorId="020DAA3C" wp14:editId="614861BD">
            <wp:simplePos x="0" y="0"/>
            <wp:positionH relativeFrom="margin">
              <wp:align>center</wp:align>
            </wp:positionH>
            <wp:positionV relativeFrom="page">
              <wp:posOffset>7476642</wp:posOffset>
            </wp:positionV>
            <wp:extent cx="5619750" cy="1590675"/>
            <wp:effectExtent l="0" t="0" r="0" b="9525"/>
            <wp:wrapNone/>
            <wp:docPr id="2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extLst>
                        <a:ext uri="{28A0092B-C50C-407E-A947-70E740481C1C}">
                          <a14:useLocalDpi xmlns:a14="http://schemas.microsoft.com/office/drawing/2010/main" val="0"/>
                        </a:ext>
                      </a:extLst>
                    </a:blip>
                    <a:stretch>
                      <a:fillRect/>
                    </a:stretch>
                  </pic:blipFill>
                  <pic:spPr>
                    <a:xfrm>
                      <a:off x="0" y="0"/>
                      <a:ext cx="5619750" cy="1590675"/>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703296" behindDoc="0" locked="0" layoutInCell="1" allowOverlap="1" wp14:anchorId="30DA745E" wp14:editId="47AF096C">
                <wp:simplePos x="0" y="0"/>
                <wp:positionH relativeFrom="column">
                  <wp:posOffset>5376672</wp:posOffset>
                </wp:positionH>
                <wp:positionV relativeFrom="paragraph">
                  <wp:posOffset>1381760</wp:posOffset>
                </wp:positionV>
                <wp:extent cx="1097280" cy="197510"/>
                <wp:effectExtent l="57150" t="38100" r="83820" b="88265"/>
                <wp:wrapNone/>
                <wp:docPr id="665" name="Rectangle 665"/>
                <wp:cNvGraphicFramePr/>
                <a:graphic xmlns:a="http://schemas.openxmlformats.org/drawingml/2006/main">
                  <a:graphicData uri="http://schemas.microsoft.com/office/word/2010/wordprocessingShape">
                    <wps:wsp>
                      <wps:cNvSpPr/>
                      <wps:spPr>
                        <a:xfrm>
                          <a:off x="0" y="0"/>
                          <a:ext cx="1097280" cy="19751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7AAD25A" id="Rectangle 665" o:spid="_x0000_s1026" style="position:absolute;margin-left:423.35pt;margin-top:108.8pt;width:86.4pt;height:15.5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" filled="f" strokecolor="#c00000" strokeweight="2.25pt">
                <v:shadow on="t" color="black" opacity="22937f" origin=",.5" offset="0,.63889mm"/>
              </v:rect>
            </w:pict>
          </mc:Fallback>
        </mc:AlternateContent>
      </w:r>
      <w:r w:rsidR="00681257">
        <w:rPr>
          <w:noProof/>
          <w:lang w:val="en-IN" w:eastAsia="en-IN"/>
        </w:rPr>
        <w:drawing>
          <wp:anchor distT="0" distB="0" distL="0" distR="0" simplePos="0" relativeHeight="251615232" behindDoc="0" locked="0" layoutInCell="1" allowOverlap="1" wp14:anchorId="210954D2" wp14:editId="7E07B4EE">
            <wp:simplePos x="0" y="0"/>
            <wp:positionH relativeFrom="page">
              <wp:posOffset>1047750</wp:posOffset>
            </wp:positionH>
            <wp:positionV relativeFrom="page">
              <wp:posOffset>5229224</wp:posOffset>
            </wp:positionV>
            <wp:extent cx="5657850" cy="1628775"/>
            <wp:effectExtent l="0" t="0" r="0" b="9525"/>
            <wp:wrapNone/>
            <wp:docPr id="2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extLst>
                        <a:ext uri="{28A0092B-C50C-407E-A947-70E740481C1C}">
                          <a14:useLocalDpi xmlns:a14="http://schemas.microsoft.com/office/drawing/2010/main" val="0"/>
                        </a:ext>
                      </a:extLst>
                    </a:blip>
                    <a:stretch>
                      <a:fillRect/>
                    </a:stretch>
                  </pic:blipFill>
                  <pic:spPr>
                    <a:xfrm>
                      <a:off x="0" y="0"/>
                      <a:ext cx="5657850" cy="1628775"/>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2. Click create, select custom object.</w:t>
      </w:r>
    </w:p>
    <w:p w14:paraId="67CCB93F" w14:textId="77777777" w:rsidR="0015165B" w:rsidRDefault="0015165B">
      <w:pPr>
        <w:sectPr w:rsidR="0015165B">
          <w:pgSz w:w="12240" w:h="15840"/>
          <w:pgMar w:top="0" w:right="0" w:bottom="0" w:left="0" w:header="720" w:footer="720" w:gutter="0"/>
          <w:cols w:space="720"/>
          <w:docGrid w:linePitch="360"/>
        </w:sectPr>
      </w:pPr>
    </w:p>
    <w:p w14:paraId="33EB93F5" w14:textId="77777777" w:rsidR="0015165B" w:rsidRDefault="00E20330">
      <w:pPr>
        <w:autoSpaceDE w:val="0"/>
        <w:autoSpaceDN w:val="0"/>
        <w:spacing w:before="1846" w:after="0" w:line="184" w:lineRule="exact"/>
        <w:ind w:left="1440"/>
      </w:pPr>
      <w:r>
        <w:rPr>
          <w:rFonts w:ascii="Times New Roman" w:eastAsia="Times New Roman" w:hAnsi="Times New Roman"/>
          <w:color w:val="000000"/>
          <w:spacing w:val="-10"/>
          <w:sz w:val="26"/>
        </w:rPr>
        <w:lastRenderedPageBreak/>
        <w:t>3. Fill in the label as " Farm ".</w:t>
      </w:r>
      <w:r>
        <w:rPr>
          <w:noProof/>
          <w:lang w:val="en-IN" w:eastAsia="en-IN"/>
        </w:rPr>
        <w:drawing>
          <wp:anchor distT="0" distB="0" distL="0" distR="0" simplePos="0" relativeHeight="251656192" behindDoc="1" locked="0" layoutInCell="1" allowOverlap="1" wp14:anchorId="08B51AF5" wp14:editId="26D7CC4C">
            <wp:simplePos x="0" y="0"/>
            <wp:positionH relativeFrom="page">
              <wp:posOffset>0</wp:posOffset>
            </wp:positionH>
            <wp:positionV relativeFrom="page">
              <wp:posOffset>0</wp:posOffset>
            </wp:positionV>
            <wp:extent cx="7772400" cy="10058400"/>
            <wp:effectExtent l="0" t="0" r="0" b="0"/>
            <wp:wrapNone/>
            <wp:docPr id="2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6F97F152" w14:textId="77777777" w:rsidR="0015165B" w:rsidRDefault="00E20330">
      <w:pPr>
        <w:autoSpaceDE w:val="0"/>
        <w:autoSpaceDN w:val="0"/>
        <w:spacing w:before="160" w:after="0" w:line="236" w:lineRule="exact"/>
        <w:ind w:left="1440"/>
      </w:pPr>
      <w:r>
        <w:rPr>
          <w:rFonts w:ascii="Times New Roman" w:eastAsia="Times New Roman" w:hAnsi="Times New Roman"/>
          <w:color w:val="000000"/>
          <w:spacing w:val="-10"/>
          <w:sz w:val="26"/>
        </w:rPr>
        <w:t>4. Fill in the plural label as " Farms".</w:t>
      </w:r>
    </w:p>
    <w:p w14:paraId="3311D665"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5. Record name: Farm Name"</w:t>
      </w:r>
    </w:p>
    <w:p w14:paraId="4E5AA10E" w14:textId="77777777" w:rsidR="0015165B" w:rsidRDefault="00681257">
      <w:pPr>
        <w:autoSpaceDE w:val="0"/>
        <w:autoSpaceDN w:val="0"/>
        <w:spacing w:before="160" w:after="0" w:line="236" w:lineRule="exact"/>
        <w:ind w:left="1440"/>
      </w:pPr>
      <w:r>
        <w:rPr>
          <w:noProof/>
          <w:lang w:val="en-IN" w:eastAsia="en-IN"/>
        </w:rPr>
        <w:drawing>
          <wp:anchor distT="0" distB="0" distL="0" distR="0" simplePos="0" relativeHeight="251618304" behindDoc="0" locked="0" layoutInCell="1" allowOverlap="1" wp14:anchorId="3FC5484A" wp14:editId="0E732011">
            <wp:simplePos x="0" y="0"/>
            <wp:positionH relativeFrom="page">
              <wp:posOffset>411480</wp:posOffset>
            </wp:positionH>
            <wp:positionV relativeFrom="page">
              <wp:posOffset>2202180</wp:posOffset>
            </wp:positionV>
            <wp:extent cx="7101840" cy="4244340"/>
            <wp:effectExtent l="0" t="0" r="3810" b="3810"/>
            <wp:wrapNone/>
            <wp:docPr id="2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extLst>
                        <a:ext uri="{28A0092B-C50C-407E-A947-70E740481C1C}">
                          <a14:useLocalDpi xmlns:a14="http://schemas.microsoft.com/office/drawing/2010/main" val="0"/>
                        </a:ext>
                      </a:extLst>
                    </a:blip>
                    <a:stretch>
                      <a:fillRect/>
                    </a:stretch>
                  </pic:blipFill>
                  <pic:spPr>
                    <a:xfrm>
                      <a:off x="0" y="0"/>
                      <a:ext cx="7102037" cy="4244458"/>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6. Select the data type as "Text".</w:t>
      </w:r>
    </w:p>
    <w:p w14:paraId="05E1710E" w14:textId="77777777" w:rsidR="0015165B" w:rsidRDefault="0015165B">
      <w:pPr>
        <w:sectPr w:rsidR="0015165B">
          <w:pgSz w:w="12240" w:h="15840"/>
          <w:pgMar w:top="0" w:right="0" w:bottom="0" w:left="0" w:header="720" w:footer="720" w:gutter="0"/>
          <w:cols w:space="720"/>
          <w:docGrid w:linePitch="360"/>
        </w:sectPr>
      </w:pPr>
    </w:p>
    <w:p w14:paraId="34BAC6D5" w14:textId="77777777" w:rsidR="0015165B" w:rsidRDefault="00E20330">
      <w:pPr>
        <w:autoSpaceDE w:val="0"/>
        <w:autoSpaceDN w:val="0"/>
        <w:spacing w:before="1394" w:after="0" w:line="344" w:lineRule="exact"/>
        <w:ind w:left="1440" w:right="2304"/>
      </w:pPr>
      <w:r>
        <w:rPr>
          <w:rFonts w:ascii="Times New Roman" w:eastAsia="Times New Roman" w:hAnsi="Times New Roman"/>
          <w:color w:val="000000"/>
          <w:spacing w:val="-10"/>
          <w:sz w:val="26"/>
        </w:rPr>
        <w:lastRenderedPageBreak/>
        <w:t xml:space="preserve">7. In the Optional Features section, select Allow Reports and Track Field History. </w:t>
      </w:r>
      <w:r>
        <w:br/>
      </w:r>
      <w:r>
        <w:rPr>
          <w:rFonts w:ascii="Times New Roman" w:eastAsia="Times New Roman" w:hAnsi="Times New Roman"/>
          <w:color w:val="000000"/>
          <w:spacing w:val="-10"/>
          <w:sz w:val="26"/>
        </w:rPr>
        <w:t>8. In the Deployment Status section, ensure Deployed is selected.</w:t>
      </w:r>
      <w:r>
        <w:rPr>
          <w:noProof/>
          <w:lang w:val="en-IN" w:eastAsia="en-IN"/>
        </w:rPr>
        <w:drawing>
          <wp:anchor distT="0" distB="0" distL="0" distR="0" simplePos="0" relativeHeight="251657216" behindDoc="1" locked="0" layoutInCell="1" allowOverlap="1" wp14:anchorId="71A1F634" wp14:editId="6D6F1469">
            <wp:simplePos x="0" y="0"/>
            <wp:positionH relativeFrom="page">
              <wp:posOffset>0</wp:posOffset>
            </wp:positionH>
            <wp:positionV relativeFrom="page">
              <wp:posOffset>0</wp:posOffset>
            </wp:positionV>
            <wp:extent cx="7772400" cy="10058400"/>
            <wp:effectExtent l="0" t="0" r="0" b="0"/>
            <wp:wrapNone/>
            <wp:docPr id="2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7C6A9B50" w14:textId="77777777" w:rsidR="0015165B" w:rsidRDefault="00E20330">
      <w:pPr>
        <w:autoSpaceDE w:val="0"/>
        <w:autoSpaceDN w:val="0"/>
        <w:spacing w:before="108" w:after="0" w:line="224" w:lineRule="exact"/>
        <w:ind w:left="1440"/>
      </w:pPr>
      <w:r>
        <w:rPr>
          <w:rFonts w:ascii="Times New Roman" w:eastAsia="Times New Roman" w:hAnsi="Times New Roman"/>
          <w:color w:val="000000"/>
          <w:spacing w:val="-10"/>
          <w:sz w:val="26"/>
        </w:rPr>
        <w:t>9. In the Search Status section, select Allow Search.</w:t>
      </w:r>
    </w:p>
    <w:p w14:paraId="20D54646" w14:textId="77777777" w:rsidR="0015165B" w:rsidRDefault="00E20330">
      <w:pPr>
        <w:autoSpaceDE w:val="0"/>
        <w:autoSpaceDN w:val="0"/>
        <w:spacing w:before="12" w:after="0" w:line="344" w:lineRule="exact"/>
        <w:ind w:left="1440" w:right="1440"/>
      </w:pPr>
      <w:r>
        <w:rPr>
          <w:rFonts w:ascii="Times New Roman" w:eastAsia="Times New Roman" w:hAnsi="Times New Roman"/>
          <w:color w:val="000000"/>
          <w:spacing w:val="-10"/>
          <w:sz w:val="26"/>
        </w:rPr>
        <w:t xml:space="preserve">10. In the Object Creation Options section, select Add Notes and Attachments related list </w:t>
      </w:r>
      <w:r>
        <w:br/>
      </w:r>
      <w:r>
        <w:rPr>
          <w:rFonts w:ascii="Times New Roman" w:eastAsia="Times New Roman" w:hAnsi="Times New Roman"/>
          <w:color w:val="000000"/>
          <w:spacing w:val="-10"/>
          <w:sz w:val="26"/>
        </w:rPr>
        <w:t>to default page layout.</w:t>
      </w:r>
    </w:p>
    <w:p w14:paraId="30F5A8CC" w14:textId="77777777" w:rsidR="0015165B" w:rsidRDefault="00E20330">
      <w:pPr>
        <w:autoSpaceDE w:val="0"/>
        <w:autoSpaceDN w:val="0"/>
        <w:spacing w:before="794" w:after="0" w:line="238" w:lineRule="exact"/>
        <w:ind w:left="1440"/>
      </w:pPr>
      <w:r>
        <w:rPr>
          <w:rFonts w:ascii="Times New Roman" w:eastAsia="Times New Roman" w:hAnsi="Times New Roman"/>
          <w:color w:val="000000"/>
          <w:spacing w:val="-10"/>
          <w:sz w:val="26"/>
        </w:rPr>
        <w:t>11. Leave everything else as is, and click Save.</w:t>
      </w:r>
    </w:p>
    <w:p w14:paraId="5B596AE1" w14:textId="77777777" w:rsidR="0015165B" w:rsidRDefault="00E20330">
      <w:pPr>
        <w:autoSpaceDE w:val="0"/>
        <w:autoSpaceDN w:val="0"/>
        <w:spacing w:before="454" w:after="0" w:line="234" w:lineRule="exact"/>
        <w:ind w:left="1440"/>
      </w:pPr>
      <w:r>
        <w:rPr>
          <w:rFonts w:ascii="Times New Roman" w:eastAsia="Times New Roman" w:hAnsi="Times New Roman"/>
          <w:b/>
          <w:color w:val="000000"/>
          <w:spacing w:val="-10"/>
          <w:sz w:val="26"/>
        </w:rPr>
        <w:t>Activity 2:</w:t>
      </w:r>
    </w:p>
    <w:p w14:paraId="1066329A" w14:textId="77777777" w:rsidR="0015165B" w:rsidRDefault="00E20330">
      <w:pPr>
        <w:autoSpaceDE w:val="0"/>
        <w:autoSpaceDN w:val="0"/>
        <w:spacing w:before="686" w:after="0" w:line="344" w:lineRule="exact"/>
        <w:ind w:left="1440" w:right="5904"/>
      </w:pPr>
      <w:r>
        <w:rPr>
          <w:rFonts w:ascii="Times New Roman" w:eastAsia="Times New Roman" w:hAnsi="Times New Roman"/>
          <w:color w:val="000000"/>
          <w:spacing w:val="-10"/>
          <w:sz w:val="26"/>
        </w:rPr>
        <w:t xml:space="preserve">Creation of Crop object: </w:t>
      </w:r>
      <w:r>
        <w:br/>
      </w:r>
      <w:r>
        <w:rPr>
          <w:rFonts w:ascii="Times New Roman" w:eastAsia="Times New Roman" w:hAnsi="Times New Roman"/>
          <w:color w:val="000000"/>
          <w:spacing w:val="-10"/>
          <w:sz w:val="26"/>
        </w:rPr>
        <w:t>1. Click on the gear icon and then select Setup.</w:t>
      </w:r>
    </w:p>
    <w:p w14:paraId="3BAFF0E6"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2. Click on the object manager tab just beside the home tab.</w:t>
      </w:r>
    </w:p>
    <w:p w14:paraId="67B96ECF" w14:textId="77777777" w:rsidR="0015165B" w:rsidRDefault="00E20330">
      <w:pPr>
        <w:autoSpaceDE w:val="0"/>
        <w:autoSpaceDN w:val="0"/>
        <w:spacing w:after="0" w:line="344" w:lineRule="exact"/>
        <w:ind w:left="1440" w:right="2448"/>
      </w:pPr>
      <w:r>
        <w:rPr>
          <w:rFonts w:ascii="Times New Roman" w:eastAsia="Times New Roman" w:hAnsi="Times New Roman"/>
          <w:color w:val="000000"/>
          <w:spacing w:val="-10"/>
          <w:sz w:val="26"/>
        </w:rPr>
        <w:t xml:space="preserve">3. After the above steps, have a look on the extreme right you will find a Create </w:t>
      </w:r>
      <w:r>
        <w:br/>
      </w:r>
      <w:r>
        <w:rPr>
          <w:rFonts w:ascii="Times New Roman" w:eastAsia="Times New Roman" w:hAnsi="Times New Roman"/>
          <w:color w:val="000000"/>
          <w:spacing w:val="-10"/>
          <w:sz w:val="26"/>
        </w:rPr>
        <w:t>Dropdown click on that and select Custom Object.</w:t>
      </w:r>
    </w:p>
    <w:p w14:paraId="4FDCF16F" w14:textId="77777777" w:rsidR="0015165B" w:rsidRDefault="00E20330">
      <w:pPr>
        <w:autoSpaceDE w:val="0"/>
        <w:autoSpaceDN w:val="0"/>
        <w:spacing w:after="0" w:line="344" w:lineRule="exact"/>
        <w:ind w:left="1440" w:right="3456"/>
      </w:pPr>
      <w:r>
        <w:rPr>
          <w:rFonts w:ascii="Times New Roman" w:eastAsia="Times New Roman" w:hAnsi="Times New Roman"/>
          <w:color w:val="000000"/>
          <w:spacing w:val="-10"/>
          <w:sz w:val="26"/>
        </w:rPr>
        <w:t xml:space="preserve">a. On the Custom Object Definition page, create the object as follows: </w:t>
      </w:r>
      <w:r>
        <w:br/>
      </w:r>
      <w:r>
        <w:rPr>
          <w:rFonts w:ascii="Times New Roman" w:eastAsia="Times New Roman" w:hAnsi="Times New Roman"/>
          <w:color w:val="000000"/>
          <w:spacing w:val="-10"/>
          <w:sz w:val="26"/>
        </w:rPr>
        <w:t xml:space="preserve">b. Label: Crop </w:t>
      </w:r>
      <w:r>
        <w:br/>
      </w:r>
      <w:r>
        <w:rPr>
          <w:rFonts w:ascii="Times New Roman" w:eastAsia="Times New Roman" w:hAnsi="Times New Roman"/>
          <w:color w:val="000000"/>
          <w:spacing w:val="-10"/>
          <w:sz w:val="26"/>
        </w:rPr>
        <w:t xml:space="preserve">c. Plural Label: Crops </w:t>
      </w:r>
      <w:r>
        <w:br/>
      </w:r>
      <w:r>
        <w:rPr>
          <w:rFonts w:ascii="Times New Roman" w:eastAsia="Times New Roman" w:hAnsi="Times New Roman"/>
          <w:color w:val="000000"/>
          <w:spacing w:val="-10"/>
          <w:sz w:val="26"/>
        </w:rPr>
        <w:t>d. Record Name: Crop Name</w:t>
      </w:r>
    </w:p>
    <w:p w14:paraId="6A27214A" w14:textId="77777777" w:rsidR="0015165B" w:rsidRDefault="00E20330">
      <w:pPr>
        <w:autoSpaceDE w:val="0"/>
        <w:autoSpaceDN w:val="0"/>
        <w:spacing w:before="452" w:after="0" w:line="236" w:lineRule="exact"/>
        <w:ind w:left="1440"/>
      </w:pPr>
      <w:r>
        <w:rPr>
          <w:rFonts w:ascii="Times New Roman" w:eastAsia="Times New Roman" w:hAnsi="Times New Roman"/>
          <w:color w:val="000000"/>
          <w:spacing w:val="-10"/>
          <w:sz w:val="26"/>
        </w:rPr>
        <w:t>e. Select the data type as "Text".</w:t>
      </w:r>
    </w:p>
    <w:p w14:paraId="7A34F849" w14:textId="77777777" w:rsidR="0015165B" w:rsidRDefault="00E20330">
      <w:pPr>
        <w:autoSpaceDE w:val="0"/>
        <w:autoSpaceDN w:val="0"/>
        <w:spacing w:after="0" w:line="344" w:lineRule="exact"/>
        <w:ind w:left="1440" w:right="1584"/>
      </w:pPr>
      <w:r>
        <w:rPr>
          <w:rFonts w:ascii="Times New Roman" w:eastAsia="Times New Roman" w:hAnsi="Times New Roman"/>
          <w:color w:val="000000"/>
          <w:spacing w:val="-10"/>
          <w:sz w:val="26"/>
        </w:rPr>
        <w:t xml:space="preserve">f. Check the Allow Reports checkbox g. Check the Allow Search checkbox </w:t>
      </w:r>
      <w:r>
        <w:br/>
      </w:r>
      <w:r>
        <w:rPr>
          <w:rFonts w:ascii="Times New Roman" w:eastAsia="Times New Roman" w:hAnsi="Times New Roman"/>
          <w:color w:val="000000"/>
          <w:spacing w:val="-10"/>
          <w:sz w:val="26"/>
        </w:rPr>
        <w:t xml:space="preserve">h. In the Object Creation Options section, select Add Notes and Attachments related list </w:t>
      </w:r>
      <w:r>
        <w:br/>
      </w:r>
      <w:r>
        <w:rPr>
          <w:rFonts w:ascii="Times New Roman" w:eastAsia="Times New Roman" w:hAnsi="Times New Roman"/>
          <w:color w:val="000000"/>
          <w:spacing w:val="-10"/>
          <w:sz w:val="26"/>
        </w:rPr>
        <w:t xml:space="preserve">to default page layout </w:t>
      </w:r>
      <w:proofErr w:type="spellStart"/>
      <w:r>
        <w:rPr>
          <w:rFonts w:ascii="Times New Roman" w:eastAsia="Times New Roman" w:hAnsi="Times New Roman"/>
          <w:color w:val="000000"/>
          <w:spacing w:val="-10"/>
          <w:sz w:val="26"/>
        </w:rPr>
        <w:t>i</w:t>
      </w:r>
      <w:proofErr w:type="spellEnd"/>
      <w:r>
        <w:rPr>
          <w:rFonts w:ascii="Times New Roman" w:eastAsia="Times New Roman" w:hAnsi="Times New Roman"/>
          <w:color w:val="000000"/>
          <w:spacing w:val="-10"/>
          <w:sz w:val="26"/>
        </w:rPr>
        <w:t>. Click Save.</w:t>
      </w:r>
    </w:p>
    <w:p w14:paraId="5D25F1A4"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Activity 3:</w:t>
      </w:r>
    </w:p>
    <w:p w14:paraId="13B41ACA" w14:textId="77777777" w:rsidR="0015165B" w:rsidRDefault="00E20330">
      <w:pPr>
        <w:autoSpaceDE w:val="0"/>
        <w:autoSpaceDN w:val="0"/>
        <w:spacing w:before="688" w:after="0" w:line="344" w:lineRule="exact"/>
        <w:ind w:left="1440" w:right="5904"/>
      </w:pPr>
      <w:r>
        <w:rPr>
          <w:rFonts w:ascii="Times New Roman" w:eastAsia="Times New Roman" w:hAnsi="Times New Roman"/>
          <w:color w:val="000000"/>
          <w:spacing w:val="-10"/>
          <w:sz w:val="26"/>
        </w:rPr>
        <w:t xml:space="preserve">Creation of Farmer object: </w:t>
      </w:r>
      <w:r>
        <w:br/>
      </w:r>
      <w:r>
        <w:rPr>
          <w:rFonts w:ascii="Times New Roman" w:eastAsia="Times New Roman" w:hAnsi="Times New Roman"/>
          <w:color w:val="000000"/>
          <w:spacing w:val="-10"/>
          <w:sz w:val="26"/>
        </w:rPr>
        <w:t>1. Click on the gear icon and then select Setup.</w:t>
      </w:r>
    </w:p>
    <w:p w14:paraId="7F7474AC" w14:textId="77777777" w:rsidR="0015165B" w:rsidRDefault="00E20330">
      <w:pPr>
        <w:autoSpaceDE w:val="0"/>
        <w:autoSpaceDN w:val="0"/>
        <w:spacing w:before="106" w:after="0" w:line="238" w:lineRule="exact"/>
        <w:ind w:left="1440"/>
      </w:pPr>
      <w:r>
        <w:rPr>
          <w:rFonts w:ascii="Times New Roman" w:eastAsia="Times New Roman" w:hAnsi="Times New Roman"/>
          <w:color w:val="000000"/>
          <w:spacing w:val="-10"/>
          <w:sz w:val="26"/>
        </w:rPr>
        <w:t>2. Click on the object manager tab just beside the home tab.</w:t>
      </w:r>
    </w:p>
    <w:p w14:paraId="31ACDAA7" w14:textId="77777777" w:rsidR="0015165B" w:rsidRDefault="00E20330">
      <w:pPr>
        <w:autoSpaceDE w:val="0"/>
        <w:autoSpaceDN w:val="0"/>
        <w:spacing w:after="0" w:line="342" w:lineRule="exact"/>
        <w:ind w:left="1440" w:right="2448"/>
      </w:pPr>
      <w:r>
        <w:rPr>
          <w:rFonts w:ascii="Times New Roman" w:eastAsia="Times New Roman" w:hAnsi="Times New Roman"/>
          <w:color w:val="000000"/>
          <w:spacing w:val="-10"/>
          <w:sz w:val="26"/>
        </w:rPr>
        <w:t xml:space="preserve">3. After the above steps, have a look on the extreme right you will find a Create </w:t>
      </w:r>
      <w:r>
        <w:br/>
      </w:r>
      <w:r>
        <w:rPr>
          <w:rFonts w:ascii="Times New Roman" w:eastAsia="Times New Roman" w:hAnsi="Times New Roman"/>
          <w:color w:val="000000"/>
          <w:spacing w:val="-10"/>
          <w:sz w:val="26"/>
        </w:rPr>
        <w:t>Dropdown click on that and select Custom Object.</w:t>
      </w:r>
    </w:p>
    <w:p w14:paraId="4F4D0F5C"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a. On the Custom Object Definition page, create the object as follows:</w:t>
      </w:r>
    </w:p>
    <w:p w14:paraId="5A531C54"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b. Label: Farmer</w:t>
      </w:r>
    </w:p>
    <w:p w14:paraId="4172AF89" w14:textId="77777777" w:rsidR="0015165B" w:rsidRDefault="0015165B">
      <w:pPr>
        <w:sectPr w:rsidR="0015165B">
          <w:pgSz w:w="12240" w:h="15840"/>
          <w:pgMar w:top="0" w:right="0" w:bottom="0" w:left="0" w:header="720" w:footer="720" w:gutter="0"/>
          <w:cols w:space="720"/>
          <w:docGrid w:linePitch="360"/>
        </w:sectPr>
      </w:pPr>
    </w:p>
    <w:p w14:paraId="67C4FF9F" w14:textId="77777777" w:rsidR="0015165B" w:rsidRDefault="00E20330">
      <w:pPr>
        <w:autoSpaceDE w:val="0"/>
        <w:autoSpaceDN w:val="0"/>
        <w:spacing w:before="1502" w:after="0" w:line="184" w:lineRule="exact"/>
        <w:ind w:left="1440"/>
      </w:pPr>
      <w:r>
        <w:rPr>
          <w:rFonts w:ascii="Times New Roman" w:eastAsia="Times New Roman" w:hAnsi="Times New Roman"/>
          <w:color w:val="000000"/>
          <w:spacing w:val="-10"/>
          <w:sz w:val="26"/>
        </w:rPr>
        <w:lastRenderedPageBreak/>
        <w:t>c. Plural Label: Farmers</w:t>
      </w:r>
      <w:r>
        <w:rPr>
          <w:noProof/>
          <w:lang w:val="en-IN" w:eastAsia="en-IN"/>
        </w:rPr>
        <w:drawing>
          <wp:anchor distT="0" distB="0" distL="0" distR="0" simplePos="0" relativeHeight="251658240" behindDoc="1" locked="0" layoutInCell="1" allowOverlap="1" wp14:anchorId="596EF329" wp14:editId="10733ED8">
            <wp:simplePos x="0" y="0"/>
            <wp:positionH relativeFrom="page">
              <wp:posOffset>0</wp:posOffset>
            </wp:positionH>
            <wp:positionV relativeFrom="page">
              <wp:posOffset>0</wp:posOffset>
            </wp:positionV>
            <wp:extent cx="7772400" cy="10058400"/>
            <wp:effectExtent l="0" t="0" r="0" b="0"/>
            <wp:wrapNone/>
            <wp:docPr id="3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0B8F6356" w14:textId="77777777" w:rsidR="0015165B" w:rsidRDefault="00E20330">
      <w:pPr>
        <w:tabs>
          <w:tab w:val="left" w:pos="4970"/>
        </w:tabs>
        <w:autoSpaceDE w:val="0"/>
        <w:autoSpaceDN w:val="0"/>
        <w:spacing w:before="108" w:after="0" w:line="236" w:lineRule="exact"/>
        <w:ind w:left="1440"/>
      </w:pPr>
      <w:r>
        <w:rPr>
          <w:rFonts w:ascii="Times New Roman" w:eastAsia="Times New Roman" w:hAnsi="Times New Roman"/>
          <w:color w:val="000000"/>
          <w:spacing w:val="-10"/>
          <w:sz w:val="26"/>
        </w:rPr>
        <w:t xml:space="preserve">d. Record Name: Farmer Name </w:t>
      </w:r>
      <w:r>
        <w:tab/>
      </w:r>
      <w:r>
        <w:rPr>
          <w:rFonts w:ascii="Times New Roman" w:eastAsia="Times New Roman" w:hAnsi="Times New Roman"/>
          <w:color w:val="000000"/>
          <w:spacing w:val="-10"/>
          <w:sz w:val="26"/>
        </w:rPr>
        <w:t>e. Select the data type as "Text".</w:t>
      </w:r>
    </w:p>
    <w:p w14:paraId="16E2954A"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f. Check the Allow Reports checkbox. g. Check the Allow Search checkbox.</w:t>
      </w:r>
    </w:p>
    <w:p w14:paraId="0D85F075" w14:textId="77777777" w:rsidR="0015165B" w:rsidRDefault="00E20330">
      <w:pPr>
        <w:autoSpaceDE w:val="0"/>
        <w:autoSpaceDN w:val="0"/>
        <w:spacing w:after="0" w:line="344" w:lineRule="exact"/>
        <w:ind w:left="1440" w:right="1584"/>
      </w:pPr>
      <w:r>
        <w:rPr>
          <w:rFonts w:ascii="Times New Roman" w:eastAsia="Times New Roman" w:hAnsi="Times New Roman"/>
          <w:color w:val="000000"/>
          <w:spacing w:val="-10"/>
          <w:sz w:val="26"/>
        </w:rPr>
        <w:t xml:space="preserve">h. In the Object Creation Options section, select Add Notes and Attachments related list </w:t>
      </w:r>
      <w:r>
        <w:br/>
      </w:r>
      <w:r>
        <w:rPr>
          <w:rFonts w:ascii="Times New Roman" w:eastAsia="Times New Roman" w:hAnsi="Times New Roman"/>
          <w:color w:val="000000"/>
          <w:spacing w:val="-10"/>
          <w:sz w:val="26"/>
        </w:rPr>
        <w:t xml:space="preserve">to default page layout. </w:t>
      </w:r>
      <w:proofErr w:type="spellStart"/>
      <w:r>
        <w:rPr>
          <w:rFonts w:ascii="Times New Roman" w:eastAsia="Times New Roman" w:hAnsi="Times New Roman"/>
          <w:color w:val="000000"/>
          <w:spacing w:val="-10"/>
          <w:sz w:val="26"/>
        </w:rPr>
        <w:t>i</w:t>
      </w:r>
      <w:proofErr w:type="spellEnd"/>
      <w:r>
        <w:rPr>
          <w:rFonts w:ascii="Times New Roman" w:eastAsia="Times New Roman" w:hAnsi="Times New Roman"/>
          <w:color w:val="000000"/>
          <w:spacing w:val="-10"/>
          <w:sz w:val="26"/>
        </w:rPr>
        <w:t>. Click Save.</w:t>
      </w:r>
    </w:p>
    <w:p w14:paraId="6666714C"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Activity 4:</w:t>
      </w:r>
    </w:p>
    <w:p w14:paraId="031564AD" w14:textId="77777777" w:rsidR="0015165B" w:rsidRDefault="00E20330">
      <w:pPr>
        <w:autoSpaceDE w:val="0"/>
        <w:autoSpaceDN w:val="0"/>
        <w:spacing w:before="688" w:after="0" w:line="344" w:lineRule="exact"/>
        <w:ind w:left="1440" w:right="5904"/>
      </w:pPr>
      <w:r>
        <w:rPr>
          <w:rFonts w:ascii="Times New Roman" w:eastAsia="Times New Roman" w:hAnsi="Times New Roman"/>
          <w:color w:val="000000"/>
          <w:spacing w:val="-10"/>
          <w:sz w:val="26"/>
        </w:rPr>
        <w:t xml:space="preserve">Creation of Buyer object: </w:t>
      </w:r>
      <w:r>
        <w:br/>
      </w:r>
      <w:r>
        <w:rPr>
          <w:rFonts w:ascii="Times New Roman" w:eastAsia="Times New Roman" w:hAnsi="Times New Roman"/>
          <w:color w:val="000000"/>
          <w:spacing w:val="-10"/>
          <w:sz w:val="26"/>
        </w:rPr>
        <w:t>1. Click on the gear icon and then select Setup.</w:t>
      </w:r>
    </w:p>
    <w:p w14:paraId="66C4022F" w14:textId="77777777" w:rsidR="0015165B" w:rsidRDefault="00E20330">
      <w:pPr>
        <w:autoSpaceDE w:val="0"/>
        <w:autoSpaceDN w:val="0"/>
        <w:spacing w:before="106" w:after="0" w:line="236" w:lineRule="exact"/>
        <w:ind w:left="1440"/>
      </w:pPr>
      <w:r>
        <w:rPr>
          <w:rFonts w:ascii="Times New Roman" w:eastAsia="Times New Roman" w:hAnsi="Times New Roman"/>
          <w:color w:val="000000"/>
          <w:spacing w:val="-10"/>
          <w:sz w:val="26"/>
        </w:rPr>
        <w:t>2. Click on the object manager tab just beside the home tab.</w:t>
      </w:r>
    </w:p>
    <w:p w14:paraId="0894ADE8" w14:textId="77777777" w:rsidR="0015165B" w:rsidRDefault="00E20330">
      <w:pPr>
        <w:autoSpaceDE w:val="0"/>
        <w:autoSpaceDN w:val="0"/>
        <w:spacing w:after="0" w:line="344" w:lineRule="exact"/>
        <w:ind w:left="1440" w:right="2448"/>
      </w:pPr>
      <w:r>
        <w:rPr>
          <w:rFonts w:ascii="Times New Roman" w:eastAsia="Times New Roman" w:hAnsi="Times New Roman"/>
          <w:color w:val="000000"/>
          <w:spacing w:val="-10"/>
          <w:sz w:val="26"/>
        </w:rPr>
        <w:t xml:space="preserve">3. After the above steps, have a look on the extreme right you will find a Create </w:t>
      </w:r>
      <w:r>
        <w:br/>
      </w:r>
      <w:r>
        <w:rPr>
          <w:rFonts w:ascii="Times New Roman" w:eastAsia="Times New Roman" w:hAnsi="Times New Roman"/>
          <w:color w:val="000000"/>
          <w:spacing w:val="-10"/>
          <w:sz w:val="26"/>
        </w:rPr>
        <w:t>Dropdown click on that and select Custom Object.</w:t>
      </w:r>
    </w:p>
    <w:p w14:paraId="4AE045D1" w14:textId="77777777" w:rsidR="0015165B" w:rsidRDefault="00E20330">
      <w:pPr>
        <w:autoSpaceDE w:val="0"/>
        <w:autoSpaceDN w:val="0"/>
        <w:spacing w:after="0" w:line="344" w:lineRule="exact"/>
        <w:ind w:left="1440" w:right="3456"/>
      </w:pPr>
      <w:r>
        <w:rPr>
          <w:rFonts w:ascii="Times New Roman" w:eastAsia="Times New Roman" w:hAnsi="Times New Roman"/>
          <w:color w:val="000000"/>
          <w:spacing w:val="-10"/>
          <w:sz w:val="26"/>
        </w:rPr>
        <w:t xml:space="preserve">a. On the Custom Object Definition page, create the object as follows: </w:t>
      </w:r>
      <w:r>
        <w:br/>
      </w:r>
      <w:r>
        <w:rPr>
          <w:rFonts w:ascii="Times New Roman" w:eastAsia="Times New Roman" w:hAnsi="Times New Roman"/>
          <w:color w:val="000000"/>
          <w:spacing w:val="-10"/>
          <w:sz w:val="26"/>
        </w:rPr>
        <w:t xml:space="preserve">b. Label: Buyer </w:t>
      </w:r>
      <w:r>
        <w:br/>
      </w:r>
      <w:r>
        <w:rPr>
          <w:rFonts w:ascii="Times New Roman" w:eastAsia="Times New Roman" w:hAnsi="Times New Roman"/>
          <w:color w:val="000000"/>
          <w:spacing w:val="-10"/>
          <w:sz w:val="26"/>
        </w:rPr>
        <w:t xml:space="preserve">c. Plural Label: Buyers </w:t>
      </w:r>
      <w:r>
        <w:br/>
      </w:r>
      <w:r>
        <w:rPr>
          <w:rFonts w:ascii="Times New Roman" w:eastAsia="Times New Roman" w:hAnsi="Times New Roman"/>
          <w:color w:val="000000"/>
          <w:spacing w:val="-10"/>
          <w:sz w:val="26"/>
        </w:rPr>
        <w:t xml:space="preserve">d. Record Name: Buyer Name </w:t>
      </w:r>
      <w:r>
        <w:br/>
      </w:r>
      <w:r>
        <w:rPr>
          <w:rFonts w:ascii="Times New Roman" w:eastAsia="Times New Roman" w:hAnsi="Times New Roman"/>
          <w:color w:val="000000"/>
          <w:spacing w:val="-10"/>
          <w:sz w:val="26"/>
        </w:rPr>
        <w:t>e. Select the data type as "Text".</w:t>
      </w:r>
    </w:p>
    <w:p w14:paraId="18E34708" w14:textId="77777777" w:rsidR="0015165B" w:rsidRDefault="00E20330">
      <w:pPr>
        <w:autoSpaceDE w:val="0"/>
        <w:autoSpaceDN w:val="0"/>
        <w:spacing w:before="106" w:after="0" w:line="238" w:lineRule="exact"/>
        <w:ind w:left="1440"/>
      </w:pPr>
      <w:r>
        <w:rPr>
          <w:rFonts w:ascii="Times New Roman" w:eastAsia="Times New Roman" w:hAnsi="Times New Roman"/>
          <w:color w:val="000000"/>
          <w:spacing w:val="-10"/>
          <w:sz w:val="26"/>
        </w:rPr>
        <w:t>f. Check the Allow Reports checkbox. g. Check the Allow Search checkbox.</w:t>
      </w:r>
    </w:p>
    <w:p w14:paraId="6228CB28" w14:textId="77777777" w:rsidR="0015165B" w:rsidRDefault="00E20330">
      <w:pPr>
        <w:autoSpaceDE w:val="0"/>
        <w:autoSpaceDN w:val="0"/>
        <w:spacing w:after="0" w:line="344" w:lineRule="exact"/>
        <w:ind w:left="1440" w:right="1584"/>
      </w:pPr>
      <w:r>
        <w:rPr>
          <w:rFonts w:ascii="Times New Roman" w:eastAsia="Times New Roman" w:hAnsi="Times New Roman"/>
          <w:color w:val="000000"/>
          <w:spacing w:val="-10"/>
          <w:sz w:val="26"/>
        </w:rPr>
        <w:t xml:space="preserve">h. In the Object Creation Options section, select Add Notes and Attachments related list </w:t>
      </w:r>
      <w:r>
        <w:br/>
      </w:r>
      <w:r>
        <w:rPr>
          <w:rFonts w:ascii="Times New Roman" w:eastAsia="Times New Roman" w:hAnsi="Times New Roman"/>
          <w:color w:val="000000"/>
          <w:spacing w:val="-10"/>
          <w:sz w:val="26"/>
        </w:rPr>
        <w:t>to default page layout.</w:t>
      </w:r>
    </w:p>
    <w:p w14:paraId="5206A1C9" w14:textId="77777777" w:rsidR="0015165B" w:rsidRDefault="00E20330">
      <w:pPr>
        <w:autoSpaceDE w:val="0"/>
        <w:autoSpaceDN w:val="0"/>
        <w:spacing w:before="106" w:after="0" w:line="184" w:lineRule="exact"/>
        <w:ind w:left="1440"/>
      </w:pPr>
      <w:proofErr w:type="spellStart"/>
      <w:r>
        <w:rPr>
          <w:rFonts w:ascii="Times New Roman" w:eastAsia="Times New Roman" w:hAnsi="Times New Roman"/>
          <w:color w:val="000000"/>
          <w:spacing w:val="-10"/>
          <w:sz w:val="26"/>
        </w:rPr>
        <w:t>i</w:t>
      </w:r>
      <w:proofErr w:type="spellEnd"/>
      <w:r>
        <w:rPr>
          <w:rFonts w:ascii="Times New Roman" w:eastAsia="Times New Roman" w:hAnsi="Times New Roman"/>
          <w:color w:val="000000"/>
          <w:spacing w:val="-10"/>
          <w:sz w:val="26"/>
        </w:rPr>
        <w:t>. Click Save.</w:t>
      </w:r>
    </w:p>
    <w:p w14:paraId="63797735" w14:textId="77777777" w:rsidR="0015165B" w:rsidRDefault="00E20330">
      <w:pPr>
        <w:autoSpaceDE w:val="0"/>
        <w:autoSpaceDN w:val="0"/>
        <w:spacing w:before="508" w:after="0" w:line="180" w:lineRule="exact"/>
        <w:ind w:left="1440"/>
      </w:pPr>
      <w:r>
        <w:rPr>
          <w:rFonts w:ascii="Times New Roman" w:eastAsia="Times New Roman" w:hAnsi="Times New Roman"/>
          <w:b/>
          <w:color w:val="000000"/>
          <w:spacing w:val="-10"/>
          <w:sz w:val="26"/>
        </w:rPr>
        <w:t>Milestone 3 -</w:t>
      </w:r>
    </w:p>
    <w:p w14:paraId="45DF0844" w14:textId="77777777" w:rsidR="0015165B" w:rsidRDefault="00E20330">
      <w:pPr>
        <w:autoSpaceDE w:val="0"/>
        <w:autoSpaceDN w:val="0"/>
        <w:spacing w:before="168" w:after="0" w:line="176" w:lineRule="exact"/>
        <w:ind w:left="1504"/>
      </w:pPr>
      <w:r>
        <w:rPr>
          <w:rFonts w:ascii="Times New Roman" w:eastAsia="Times New Roman" w:hAnsi="Times New Roman"/>
          <w:b/>
          <w:color w:val="000000"/>
          <w:spacing w:val="-10"/>
          <w:sz w:val="26"/>
        </w:rPr>
        <w:t>Tab: Tab</w:t>
      </w:r>
    </w:p>
    <w:p w14:paraId="184CF4A5" w14:textId="77777777" w:rsidR="0015165B" w:rsidRDefault="00E20330">
      <w:pPr>
        <w:autoSpaceDE w:val="0"/>
        <w:autoSpaceDN w:val="0"/>
        <w:spacing w:before="396" w:after="0" w:line="344" w:lineRule="exact"/>
        <w:ind w:left="1440" w:right="1872"/>
      </w:pPr>
      <w:r>
        <w:rPr>
          <w:rFonts w:ascii="Times New Roman" w:eastAsia="Times New Roman" w:hAnsi="Times New Roman"/>
          <w:color w:val="000000"/>
          <w:spacing w:val="-10"/>
          <w:sz w:val="26"/>
        </w:rPr>
        <w:t xml:space="preserve">Tabs in Salesforce help users view the information at a glance. It displays the data of </w:t>
      </w:r>
      <w:r>
        <w:br/>
      </w:r>
      <w:r>
        <w:rPr>
          <w:rFonts w:ascii="Times New Roman" w:eastAsia="Times New Roman" w:hAnsi="Times New Roman"/>
          <w:color w:val="000000"/>
          <w:spacing w:val="-10"/>
          <w:sz w:val="26"/>
        </w:rPr>
        <w:t>objects and other web content in the application.</w:t>
      </w:r>
    </w:p>
    <w:p w14:paraId="5B520C8C"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Activity 1:</w:t>
      </w:r>
    </w:p>
    <w:p w14:paraId="75B82FF2" w14:textId="77777777" w:rsidR="0015165B" w:rsidRDefault="00E20330">
      <w:pPr>
        <w:autoSpaceDE w:val="0"/>
        <w:autoSpaceDN w:val="0"/>
        <w:spacing w:before="454" w:after="0" w:line="180" w:lineRule="exact"/>
        <w:ind w:left="1440"/>
      </w:pPr>
      <w:r>
        <w:rPr>
          <w:rFonts w:ascii="Times New Roman" w:eastAsia="Times New Roman" w:hAnsi="Times New Roman"/>
          <w:b/>
          <w:color w:val="000000"/>
          <w:spacing w:val="-10"/>
          <w:sz w:val="26"/>
        </w:rPr>
        <w:t>Creation of Farm tab:</w:t>
      </w:r>
    </w:p>
    <w:p w14:paraId="361455FE" w14:textId="77777777" w:rsidR="0015165B" w:rsidRDefault="00E20330">
      <w:pPr>
        <w:autoSpaceDE w:val="0"/>
        <w:autoSpaceDN w:val="0"/>
        <w:spacing w:before="504" w:after="0" w:line="184" w:lineRule="exact"/>
        <w:ind w:left="1440"/>
      </w:pPr>
      <w:r>
        <w:rPr>
          <w:rFonts w:ascii="Times New Roman" w:eastAsia="Times New Roman" w:hAnsi="Times New Roman"/>
          <w:color w:val="000000"/>
          <w:spacing w:val="-10"/>
          <w:sz w:val="26"/>
        </w:rPr>
        <w:t>Now create a custom tab.</w:t>
      </w:r>
    </w:p>
    <w:p w14:paraId="4533CD83" w14:textId="77777777" w:rsidR="0015165B" w:rsidRDefault="00E20330">
      <w:pPr>
        <w:autoSpaceDE w:val="0"/>
        <w:autoSpaceDN w:val="0"/>
        <w:spacing w:before="504" w:after="0" w:line="232" w:lineRule="exact"/>
        <w:ind w:left="1440"/>
      </w:pPr>
      <w:r>
        <w:rPr>
          <w:rFonts w:ascii="Times New Roman" w:eastAsia="Times New Roman" w:hAnsi="Times New Roman"/>
          <w:color w:val="000000"/>
          <w:spacing w:val="-10"/>
          <w:sz w:val="26"/>
        </w:rPr>
        <w:t>1. Click on the Home tab, enter Tabs in Quick Find and select Tabs.</w:t>
      </w:r>
    </w:p>
    <w:p w14:paraId="6F5FE511" w14:textId="77777777" w:rsidR="0015165B" w:rsidRDefault="0015165B">
      <w:pPr>
        <w:sectPr w:rsidR="0015165B">
          <w:pgSz w:w="12240" w:h="15840"/>
          <w:pgMar w:top="0" w:right="0" w:bottom="0" w:left="0" w:header="720" w:footer="720" w:gutter="0"/>
          <w:cols w:space="720"/>
          <w:docGrid w:linePitch="360"/>
        </w:sectPr>
      </w:pPr>
    </w:p>
    <w:p w14:paraId="4CE3AC25" w14:textId="77777777" w:rsidR="0015165B" w:rsidRDefault="001179F6">
      <w:pPr>
        <w:autoSpaceDE w:val="0"/>
        <w:autoSpaceDN w:val="0"/>
        <w:spacing w:before="14124" w:after="0" w:line="238" w:lineRule="exact"/>
        <w:ind w:left="1440"/>
      </w:pPr>
      <w:r>
        <w:rPr>
          <w:noProof/>
          <w:lang w:val="en-IN" w:eastAsia="en-IN"/>
        </w:rPr>
        <w:lastRenderedPageBreak/>
        <mc:AlternateContent>
          <mc:Choice Requires="wps">
            <w:drawing>
              <wp:anchor distT="0" distB="0" distL="114300" distR="114300" simplePos="0" relativeHeight="251737088" behindDoc="0" locked="0" layoutInCell="1" allowOverlap="1" wp14:anchorId="303E9ADE" wp14:editId="6CC80B8A">
                <wp:simplePos x="0" y="0"/>
                <wp:positionH relativeFrom="column">
                  <wp:posOffset>3337560</wp:posOffset>
                </wp:positionH>
                <wp:positionV relativeFrom="paragraph">
                  <wp:posOffset>3924300</wp:posOffset>
                </wp:positionV>
                <wp:extent cx="320040" cy="243840"/>
                <wp:effectExtent l="57150" t="38100" r="60960" b="99060"/>
                <wp:wrapNone/>
                <wp:docPr id="365587086" name="Rectangle 34"/>
                <wp:cNvGraphicFramePr/>
                <a:graphic xmlns:a="http://schemas.openxmlformats.org/drawingml/2006/main">
                  <a:graphicData uri="http://schemas.microsoft.com/office/word/2010/wordprocessingShape">
                    <wps:wsp>
                      <wps:cNvSpPr/>
                      <wps:spPr>
                        <a:xfrm>
                          <a:off x="0" y="0"/>
                          <a:ext cx="320040" cy="24384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AC36BB2" id="Rectangle 34" o:spid="_x0000_s1026" style="position:absolute;margin-left:262.8pt;margin-top:309pt;width:25.2pt;height:19.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" filled="f" strokecolor="#c00000" strokeweight="2.25pt">
                <v:shadow on="t" color="black" opacity="22937f" origin=",.5" offset="0,.63889mm"/>
              </v:rect>
            </w:pict>
          </mc:Fallback>
        </mc:AlternateContent>
      </w:r>
      <w:r>
        <w:rPr>
          <w:noProof/>
          <w:lang w:val="en-IN" w:eastAsia="en-IN"/>
        </w:rPr>
        <mc:AlternateContent>
          <mc:Choice Requires="wps">
            <w:drawing>
              <wp:anchor distT="0" distB="0" distL="114300" distR="114300" simplePos="0" relativeHeight="251705344" behindDoc="0" locked="0" layoutInCell="1" allowOverlap="1" wp14:anchorId="516FA59E" wp14:editId="43317B3C">
                <wp:simplePos x="0" y="0"/>
                <wp:positionH relativeFrom="column">
                  <wp:posOffset>431800</wp:posOffset>
                </wp:positionH>
                <wp:positionV relativeFrom="paragraph">
                  <wp:posOffset>3067685</wp:posOffset>
                </wp:positionV>
                <wp:extent cx="855878" cy="182880"/>
                <wp:effectExtent l="76200" t="38100" r="78105" b="102870"/>
                <wp:wrapNone/>
                <wp:docPr id="669" name="Rectangle 669"/>
                <wp:cNvGraphicFramePr/>
                <a:graphic xmlns:a="http://schemas.openxmlformats.org/drawingml/2006/main">
                  <a:graphicData uri="http://schemas.microsoft.com/office/word/2010/wordprocessingShape">
                    <wps:wsp>
                      <wps:cNvSpPr/>
                      <wps:spPr>
                        <a:xfrm>
                          <a:off x="0" y="0"/>
                          <a:ext cx="855878" cy="182880"/>
                        </a:xfrm>
                        <a:prstGeom prst="rect">
                          <a:avLst/>
                        </a:prstGeom>
                        <a:noFill/>
                        <a:ln w="28575">
                          <a:solidFill>
                            <a:srgbClr val="C00000"/>
                          </a:solidFill>
                        </a:ln>
                        <a:effectLst>
                          <a:outerShdw blurRad="44450" dist="27940" dir="5400000" algn="ctr">
                            <a:srgbClr val="000000">
                              <a:alpha val="32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588F22" id="Rectangle 669" o:spid="_x0000_s1026" style="position:absolute;margin-left:34pt;margin-top:241.55pt;width:67.4pt;height:14.4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" filled="f" strokecolor="#c00000" strokeweight="2.25pt">
                <v:shadow on="t" color="black" opacity="20971f" offset="0,2.2pt"/>
              </v:rect>
            </w:pict>
          </mc:Fallback>
        </mc:AlternateContent>
      </w:r>
      <w:r>
        <w:rPr>
          <w:noProof/>
          <w:lang w:val="en-IN" w:eastAsia="en-IN"/>
        </w:rPr>
        <w:drawing>
          <wp:anchor distT="0" distB="0" distL="0" distR="0" simplePos="0" relativeHeight="251622400" behindDoc="0" locked="0" layoutInCell="1" allowOverlap="1" wp14:anchorId="5C5188A8" wp14:editId="3EF48965">
            <wp:simplePos x="0" y="0"/>
            <wp:positionH relativeFrom="page">
              <wp:posOffset>304800</wp:posOffset>
            </wp:positionH>
            <wp:positionV relativeFrom="page">
              <wp:posOffset>944880</wp:posOffset>
            </wp:positionV>
            <wp:extent cx="7254240" cy="4594860"/>
            <wp:effectExtent l="0" t="0" r="3810" b="0"/>
            <wp:wrapNone/>
            <wp:docPr id="3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extLst>
                        <a:ext uri="{28A0092B-C50C-407E-A947-70E740481C1C}">
                          <a14:useLocalDpi xmlns:a14="http://schemas.microsoft.com/office/drawing/2010/main" val="0"/>
                        </a:ext>
                      </a:extLst>
                    </a:blip>
                    <a:stretch>
                      <a:fillRect/>
                    </a:stretch>
                  </pic:blipFill>
                  <pic:spPr>
                    <a:xfrm>
                      <a:off x="0" y="0"/>
                      <a:ext cx="7254240" cy="459486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2. Under custom object tabs, click New.</w:t>
      </w:r>
      <w:r w:rsidR="00E20330">
        <w:rPr>
          <w:noProof/>
          <w:lang w:val="en-IN" w:eastAsia="en-IN"/>
        </w:rPr>
        <w:drawing>
          <wp:anchor distT="0" distB="0" distL="0" distR="0" simplePos="0" relativeHeight="251620352" behindDoc="1" locked="0" layoutInCell="1" allowOverlap="1" wp14:anchorId="4647C4E7" wp14:editId="4A59AA42">
            <wp:simplePos x="0" y="0"/>
            <wp:positionH relativeFrom="page">
              <wp:posOffset>0</wp:posOffset>
            </wp:positionH>
            <wp:positionV relativeFrom="page">
              <wp:posOffset>0</wp:posOffset>
            </wp:positionV>
            <wp:extent cx="7772400" cy="10058400"/>
            <wp:effectExtent l="0" t="0" r="0" b="0"/>
            <wp:wrapNone/>
            <wp:docPr id="3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54FE1BB" w14:textId="77777777" w:rsidR="0015165B" w:rsidRDefault="0015165B">
      <w:pPr>
        <w:sectPr w:rsidR="0015165B">
          <w:pgSz w:w="12240" w:h="15840"/>
          <w:pgMar w:top="0" w:right="0" w:bottom="0" w:left="0" w:header="720" w:footer="720" w:gutter="0"/>
          <w:cols w:space="720"/>
          <w:docGrid w:linePitch="360"/>
        </w:sectPr>
      </w:pPr>
    </w:p>
    <w:p w14:paraId="7493980D" w14:textId="77777777" w:rsidR="0015165B" w:rsidRDefault="001179F6">
      <w:pPr>
        <w:autoSpaceDE w:val="0"/>
        <w:autoSpaceDN w:val="0"/>
        <w:spacing w:before="14088" w:after="0" w:line="236" w:lineRule="exact"/>
        <w:ind w:left="1440"/>
      </w:pPr>
      <w:r>
        <w:rPr>
          <w:noProof/>
          <w:lang w:val="en-IN" w:eastAsia="en-IN"/>
        </w:rPr>
        <w:lastRenderedPageBreak/>
        <mc:AlternateContent>
          <mc:Choice Requires="wps">
            <w:drawing>
              <wp:anchor distT="0" distB="0" distL="114300" distR="114300" simplePos="0" relativeHeight="251706368" behindDoc="0" locked="0" layoutInCell="1" allowOverlap="1" wp14:anchorId="6CE585BC" wp14:editId="3C485C62">
                <wp:simplePos x="0" y="0"/>
                <wp:positionH relativeFrom="column">
                  <wp:posOffset>2388870</wp:posOffset>
                </wp:positionH>
                <wp:positionV relativeFrom="paragraph">
                  <wp:posOffset>3733800</wp:posOffset>
                </wp:positionV>
                <wp:extent cx="1097280" cy="198120"/>
                <wp:effectExtent l="57150" t="38100" r="64770" b="87630"/>
                <wp:wrapNone/>
                <wp:docPr id="670" name="Rectangle 670"/>
                <wp:cNvGraphicFramePr/>
                <a:graphic xmlns:a="http://schemas.openxmlformats.org/drawingml/2006/main">
                  <a:graphicData uri="http://schemas.microsoft.com/office/word/2010/wordprocessingShape">
                    <wps:wsp>
                      <wps:cNvSpPr/>
                      <wps:spPr>
                        <a:xfrm>
                          <a:off x="0" y="0"/>
                          <a:ext cx="1097280" cy="19812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016E9A4" id="Rectangle 670" o:spid="_x0000_s1026" style="position:absolute;margin-left:188.1pt;margin-top:294pt;width:86.4pt;height:15.6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" filled="f" strokecolor="#c00000" strokeweight="2.25pt">
                <v:shadow on="t" color="black" opacity="22937f" origin=",.5" offset="0,.63889mm"/>
              </v:rect>
            </w:pict>
          </mc:Fallback>
        </mc:AlternateContent>
      </w:r>
      <w:r>
        <w:rPr>
          <w:noProof/>
          <w:lang w:val="en-IN" w:eastAsia="en-IN"/>
        </w:rPr>
        <w:drawing>
          <wp:anchor distT="0" distB="0" distL="0" distR="0" simplePos="0" relativeHeight="251626496" behindDoc="0" locked="0" layoutInCell="1" allowOverlap="1" wp14:anchorId="3F0CE269" wp14:editId="6C56A292">
            <wp:simplePos x="0" y="0"/>
            <wp:positionH relativeFrom="page">
              <wp:posOffset>769620</wp:posOffset>
            </wp:positionH>
            <wp:positionV relativeFrom="page">
              <wp:posOffset>1219200</wp:posOffset>
            </wp:positionV>
            <wp:extent cx="6187440" cy="3893185"/>
            <wp:effectExtent l="0" t="0" r="3810" b="0"/>
            <wp:wrapNone/>
            <wp:docPr id="3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extLst>
                        <a:ext uri="{28A0092B-C50C-407E-A947-70E740481C1C}">
                          <a14:useLocalDpi xmlns:a14="http://schemas.microsoft.com/office/drawing/2010/main" val="0"/>
                        </a:ext>
                      </a:extLst>
                    </a:blip>
                    <a:stretch>
                      <a:fillRect/>
                    </a:stretch>
                  </pic:blipFill>
                  <pic:spPr>
                    <a:xfrm>
                      <a:off x="0" y="0"/>
                      <a:ext cx="6203963" cy="3903581"/>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3. For Object, select Farm.</w:t>
      </w:r>
      <w:r w:rsidR="00E20330">
        <w:rPr>
          <w:noProof/>
          <w:lang w:val="en-IN" w:eastAsia="en-IN"/>
        </w:rPr>
        <w:drawing>
          <wp:anchor distT="0" distB="0" distL="0" distR="0" simplePos="0" relativeHeight="251624448" behindDoc="1" locked="0" layoutInCell="1" allowOverlap="1" wp14:anchorId="52A79F5E" wp14:editId="0399BB62">
            <wp:simplePos x="0" y="0"/>
            <wp:positionH relativeFrom="page">
              <wp:posOffset>0</wp:posOffset>
            </wp:positionH>
            <wp:positionV relativeFrom="page">
              <wp:posOffset>0</wp:posOffset>
            </wp:positionV>
            <wp:extent cx="7772400" cy="10058400"/>
            <wp:effectExtent l="0" t="0" r="0" b="0"/>
            <wp:wrapNone/>
            <wp:docPr id="3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D3D11BF" w14:textId="77777777" w:rsidR="0015165B" w:rsidRDefault="0015165B">
      <w:pPr>
        <w:sectPr w:rsidR="0015165B">
          <w:pgSz w:w="12240" w:h="15840"/>
          <w:pgMar w:top="0" w:right="0" w:bottom="0" w:left="0" w:header="720" w:footer="720" w:gutter="0"/>
          <w:cols w:space="720"/>
          <w:docGrid w:linePitch="360"/>
        </w:sectPr>
      </w:pPr>
    </w:p>
    <w:p w14:paraId="0ADEC34D" w14:textId="77777777" w:rsidR="0015165B" w:rsidRDefault="00E20330">
      <w:pPr>
        <w:autoSpaceDE w:val="0"/>
        <w:autoSpaceDN w:val="0"/>
        <w:spacing w:before="1502" w:after="0" w:line="236" w:lineRule="exact"/>
        <w:ind w:left="1440"/>
      </w:pPr>
      <w:r>
        <w:rPr>
          <w:rFonts w:ascii="Times New Roman" w:eastAsia="Times New Roman" w:hAnsi="Times New Roman"/>
          <w:color w:val="000000"/>
          <w:spacing w:val="-10"/>
          <w:sz w:val="26"/>
        </w:rPr>
        <w:lastRenderedPageBreak/>
        <w:t>4. For Tab Style, select any icon.</w:t>
      </w:r>
      <w:r>
        <w:rPr>
          <w:noProof/>
          <w:lang w:val="en-IN" w:eastAsia="en-IN"/>
        </w:rPr>
        <w:drawing>
          <wp:anchor distT="0" distB="0" distL="0" distR="0" simplePos="0" relativeHeight="251659264" behindDoc="1" locked="0" layoutInCell="1" allowOverlap="1" wp14:anchorId="3BB65719" wp14:editId="5D383245">
            <wp:simplePos x="0" y="0"/>
            <wp:positionH relativeFrom="page">
              <wp:posOffset>0</wp:posOffset>
            </wp:positionH>
            <wp:positionV relativeFrom="page">
              <wp:posOffset>0</wp:posOffset>
            </wp:positionV>
            <wp:extent cx="7772400" cy="10058400"/>
            <wp:effectExtent l="0" t="0" r="0" b="0"/>
            <wp:wrapNone/>
            <wp:docPr id="3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1EF71E91" w14:textId="77777777" w:rsidR="0015165B" w:rsidRDefault="00E20330">
      <w:pPr>
        <w:autoSpaceDE w:val="0"/>
        <w:autoSpaceDN w:val="0"/>
        <w:spacing w:before="108" w:after="0" w:line="224" w:lineRule="exact"/>
        <w:ind w:left="1440"/>
      </w:pPr>
      <w:r>
        <w:rPr>
          <w:rFonts w:ascii="Times New Roman" w:eastAsia="Times New Roman" w:hAnsi="Times New Roman"/>
          <w:color w:val="000000"/>
          <w:spacing w:val="-10"/>
          <w:sz w:val="26"/>
        </w:rPr>
        <w:t>5. Leave all defaults as is. Click Next, Next, and Save.</w:t>
      </w:r>
    </w:p>
    <w:p w14:paraId="095C5FFE" w14:textId="77777777" w:rsidR="0015165B" w:rsidRDefault="00E20330">
      <w:pPr>
        <w:autoSpaceDE w:val="0"/>
        <w:autoSpaceDN w:val="0"/>
        <w:spacing w:before="468" w:after="0" w:line="232" w:lineRule="exact"/>
        <w:ind w:left="1440"/>
      </w:pPr>
      <w:r>
        <w:rPr>
          <w:rFonts w:ascii="Times New Roman" w:eastAsia="Times New Roman" w:hAnsi="Times New Roman"/>
          <w:b/>
          <w:color w:val="000000"/>
          <w:spacing w:val="-10"/>
          <w:sz w:val="26"/>
        </w:rPr>
        <w:t>Activity 2:</w:t>
      </w:r>
    </w:p>
    <w:p w14:paraId="37DB5968"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Creation of Crop tab:</w:t>
      </w:r>
    </w:p>
    <w:p w14:paraId="7501C537"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Now create a custom tab.</w:t>
      </w:r>
    </w:p>
    <w:p w14:paraId="5FF7D866" w14:textId="77777777" w:rsidR="0015165B" w:rsidRDefault="00E20330">
      <w:pPr>
        <w:autoSpaceDE w:val="0"/>
        <w:autoSpaceDN w:val="0"/>
        <w:spacing w:before="44" w:after="0" w:line="346" w:lineRule="exact"/>
        <w:ind w:left="1440" w:right="4032"/>
      </w:pPr>
      <w:r>
        <w:rPr>
          <w:rFonts w:ascii="Times New Roman" w:eastAsia="Times New Roman" w:hAnsi="Times New Roman"/>
          <w:color w:val="000000"/>
          <w:spacing w:val="-10"/>
          <w:sz w:val="26"/>
        </w:rPr>
        <w:t xml:space="preserve">1. Click on Home tab, enter Tabs in Quick Find and select Tabs. </w:t>
      </w:r>
      <w:r>
        <w:br/>
      </w:r>
      <w:r>
        <w:rPr>
          <w:rFonts w:ascii="Times New Roman" w:eastAsia="Times New Roman" w:hAnsi="Times New Roman"/>
          <w:color w:val="000000"/>
          <w:spacing w:val="-10"/>
          <w:sz w:val="26"/>
        </w:rPr>
        <w:t xml:space="preserve">2. Under custom object tabs, click New. </w:t>
      </w:r>
      <w:r>
        <w:br/>
      </w:r>
      <w:r>
        <w:rPr>
          <w:rFonts w:ascii="Times New Roman" w:eastAsia="Times New Roman" w:hAnsi="Times New Roman"/>
          <w:color w:val="000000"/>
          <w:spacing w:val="-10"/>
          <w:sz w:val="26"/>
        </w:rPr>
        <w:t>3. For Object, select Crop.</w:t>
      </w:r>
    </w:p>
    <w:p w14:paraId="42359FFD" w14:textId="77777777" w:rsidR="0015165B" w:rsidRDefault="00E20330">
      <w:pPr>
        <w:autoSpaceDE w:val="0"/>
        <w:autoSpaceDN w:val="0"/>
        <w:spacing w:before="450" w:after="0" w:line="236" w:lineRule="exact"/>
        <w:ind w:left="1440"/>
      </w:pPr>
      <w:r>
        <w:rPr>
          <w:rFonts w:ascii="Times New Roman" w:eastAsia="Times New Roman" w:hAnsi="Times New Roman"/>
          <w:color w:val="000000"/>
          <w:spacing w:val="-10"/>
          <w:sz w:val="26"/>
        </w:rPr>
        <w:t>4. For Tab Style, select any icon.</w:t>
      </w:r>
    </w:p>
    <w:p w14:paraId="1E478C12" w14:textId="77777777" w:rsidR="0015165B" w:rsidRDefault="00E20330">
      <w:pPr>
        <w:autoSpaceDE w:val="0"/>
        <w:autoSpaceDN w:val="0"/>
        <w:spacing w:before="108" w:after="0" w:line="224" w:lineRule="exact"/>
        <w:ind w:left="1440"/>
      </w:pPr>
      <w:r>
        <w:rPr>
          <w:rFonts w:ascii="Times New Roman" w:eastAsia="Times New Roman" w:hAnsi="Times New Roman"/>
          <w:color w:val="000000"/>
          <w:spacing w:val="-10"/>
          <w:sz w:val="26"/>
        </w:rPr>
        <w:t>5. Leave all defaults as is. Click Next, Next, and Save.</w:t>
      </w:r>
    </w:p>
    <w:p w14:paraId="39D55C3E" w14:textId="77777777" w:rsidR="0015165B" w:rsidRDefault="00E20330">
      <w:pPr>
        <w:autoSpaceDE w:val="0"/>
        <w:autoSpaceDN w:val="0"/>
        <w:spacing w:before="468" w:after="0" w:line="232" w:lineRule="exact"/>
        <w:ind w:left="1440"/>
      </w:pPr>
      <w:r>
        <w:rPr>
          <w:rFonts w:ascii="Times New Roman" w:eastAsia="Times New Roman" w:hAnsi="Times New Roman"/>
          <w:b/>
          <w:color w:val="000000"/>
          <w:spacing w:val="-10"/>
          <w:sz w:val="26"/>
        </w:rPr>
        <w:t>Activity 3:</w:t>
      </w:r>
    </w:p>
    <w:p w14:paraId="494077DC" w14:textId="77777777" w:rsidR="0015165B" w:rsidRDefault="00E20330">
      <w:pPr>
        <w:autoSpaceDE w:val="0"/>
        <w:autoSpaceDN w:val="0"/>
        <w:spacing w:before="456" w:after="0" w:line="180" w:lineRule="exact"/>
        <w:ind w:left="1440"/>
      </w:pPr>
      <w:r>
        <w:rPr>
          <w:rFonts w:ascii="Times New Roman" w:eastAsia="Times New Roman" w:hAnsi="Times New Roman"/>
          <w:b/>
          <w:color w:val="000000"/>
          <w:spacing w:val="-10"/>
          <w:sz w:val="26"/>
        </w:rPr>
        <w:t>Creation of Farmer tab:</w:t>
      </w:r>
    </w:p>
    <w:p w14:paraId="49431BBF" w14:textId="77777777" w:rsidR="0015165B" w:rsidRDefault="00E20330">
      <w:pPr>
        <w:autoSpaceDE w:val="0"/>
        <w:autoSpaceDN w:val="0"/>
        <w:spacing w:before="502" w:after="0" w:line="186" w:lineRule="exact"/>
        <w:ind w:left="1440"/>
      </w:pPr>
      <w:r>
        <w:rPr>
          <w:rFonts w:ascii="Times New Roman" w:eastAsia="Times New Roman" w:hAnsi="Times New Roman"/>
          <w:color w:val="000000"/>
          <w:spacing w:val="-10"/>
          <w:sz w:val="26"/>
        </w:rPr>
        <w:t>Now create a custom tab.</w:t>
      </w:r>
    </w:p>
    <w:p w14:paraId="2E8C4CA6" w14:textId="77777777" w:rsidR="0015165B" w:rsidRDefault="00E20330">
      <w:pPr>
        <w:autoSpaceDE w:val="0"/>
        <w:autoSpaceDN w:val="0"/>
        <w:spacing w:before="40" w:after="0" w:line="350" w:lineRule="exact"/>
        <w:ind w:left="1440" w:right="3744"/>
      </w:pPr>
      <w:r>
        <w:rPr>
          <w:rFonts w:ascii="Times New Roman" w:eastAsia="Times New Roman" w:hAnsi="Times New Roman"/>
          <w:color w:val="000000"/>
          <w:spacing w:val="-10"/>
          <w:sz w:val="26"/>
        </w:rPr>
        <w:t xml:space="preserve">1. Click on the Home tab, enter Tabs in Quick Find and select Tabs. </w:t>
      </w:r>
      <w:r>
        <w:br/>
      </w:r>
      <w:r>
        <w:rPr>
          <w:rFonts w:ascii="Times New Roman" w:eastAsia="Times New Roman" w:hAnsi="Times New Roman"/>
          <w:color w:val="000000"/>
          <w:spacing w:val="-10"/>
          <w:sz w:val="26"/>
        </w:rPr>
        <w:t>2. Under custom object tabs, click New.</w:t>
      </w:r>
    </w:p>
    <w:p w14:paraId="5765431C" w14:textId="77777777" w:rsidR="0015165B" w:rsidRDefault="00E20330">
      <w:pPr>
        <w:autoSpaceDE w:val="0"/>
        <w:autoSpaceDN w:val="0"/>
        <w:spacing w:before="106" w:after="0" w:line="238" w:lineRule="exact"/>
        <w:ind w:left="1440"/>
      </w:pPr>
      <w:r>
        <w:rPr>
          <w:rFonts w:ascii="Times New Roman" w:eastAsia="Times New Roman" w:hAnsi="Times New Roman"/>
          <w:color w:val="000000"/>
          <w:spacing w:val="-10"/>
          <w:sz w:val="26"/>
        </w:rPr>
        <w:t>3. For Object, select Farmer.</w:t>
      </w:r>
    </w:p>
    <w:p w14:paraId="62CC7BF6" w14:textId="77777777" w:rsidR="0015165B" w:rsidRDefault="00E20330">
      <w:pPr>
        <w:autoSpaceDE w:val="0"/>
        <w:autoSpaceDN w:val="0"/>
        <w:spacing w:before="106" w:after="0" w:line="236" w:lineRule="exact"/>
        <w:ind w:left="1440"/>
      </w:pPr>
      <w:r>
        <w:rPr>
          <w:rFonts w:ascii="Times New Roman" w:eastAsia="Times New Roman" w:hAnsi="Times New Roman"/>
          <w:color w:val="000000"/>
          <w:spacing w:val="-10"/>
          <w:sz w:val="26"/>
        </w:rPr>
        <w:t>4. For Tab Style, select any icon.</w:t>
      </w:r>
    </w:p>
    <w:p w14:paraId="59BC70B2" w14:textId="77777777" w:rsidR="0015165B" w:rsidRDefault="00E20330">
      <w:pPr>
        <w:autoSpaceDE w:val="0"/>
        <w:autoSpaceDN w:val="0"/>
        <w:spacing w:before="108" w:after="0" w:line="224" w:lineRule="exact"/>
        <w:ind w:left="1440"/>
      </w:pPr>
      <w:r>
        <w:rPr>
          <w:rFonts w:ascii="Times New Roman" w:eastAsia="Times New Roman" w:hAnsi="Times New Roman"/>
          <w:color w:val="000000"/>
          <w:spacing w:val="-10"/>
          <w:sz w:val="26"/>
        </w:rPr>
        <w:t>5. Leave all defaults as is. Click Next, Next, and Save.</w:t>
      </w:r>
    </w:p>
    <w:p w14:paraId="2D3C3ED2" w14:textId="77777777" w:rsidR="0015165B" w:rsidRDefault="00E20330">
      <w:pPr>
        <w:autoSpaceDE w:val="0"/>
        <w:autoSpaceDN w:val="0"/>
        <w:spacing w:before="468" w:after="0" w:line="232" w:lineRule="exact"/>
        <w:ind w:left="1440"/>
      </w:pPr>
      <w:r>
        <w:rPr>
          <w:rFonts w:ascii="Times New Roman" w:eastAsia="Times New Roman" w:hAnsi="Times New Roman"/>
          <w:b/>
          <w:color w:val="000000"/>
          <w:spacing w:val="-10"/>
          <w:sz w:val="26"/>
        </w:rPr>
        <w:t>Activity 4:</w:t>
      </w:r>
    </w:p>
    <w:p w14:paraId="7B42D62D"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Creation of Buyer tab:</w:t>
      </w:r>
    </w:p>
    <w:p w14:paraId="4E1F7F06" w14:textId="77777777" w:rsidR="0015165B" w:rsidRDefault="00E20330">
      <w:pPr>
        <w:autoSpaceDE w:val="0"/>
        <w:autoSpaceDN w:val="0"/>
        <w:spacing w:before="452" w:after="0" w:line="184" w:lineRule="exact"/>
        <w:ind w:left="1440"/>
      </w:pPr>
      <w:r>
        <w:rPr>
          <w:rFonts w:ascii="Times New Roman" w:eastAsia="Times New Roman" w:hAnsi="Times New Roman"/>
          <w:color w:val="000000"/>
          <w:spacing w:val="-10"/>
          <w:sz w:val="26"/>
        </w:rPr>
        <w:t>Now create a custom tab.</w:t>
      </w:r>
    </w:p>
    <w:p w14:paraId="2958DAA1" w14:textId="77777777" w:rsidR="0015165B" w:rsidRDefault="00E20330">
      <w:pPr>
        <w:autoSpaceDE w:val="0"/>
        <w:autoSpaceDN w:val="0"/>
        <w:spacing w:before="40" w:after="0" w:line="350" w:lineRule="exact"/>
        <w:ind w:left="1440" w:right="4032"/>
      </w:pPr>
      <w:r>
        <w:rPr>
          <w:rFonts w:ascii="Times New Roman" w:eastAsia="Times New Roman" w:hAnsi="Times New Roman"/>
          <w:color w:val="000000"/>
          <w:spacing w:val="-10"/>
          <w:sz w:val="26"/>
        </w:rPr>
        <w:t xml:space="preserve">1. Click on Home tab, enter Tabs in Quick Find and select Tabs. </w:t>
      </w:r>
      <w:r>
        <w:br/>
      </w:r>
      <w:r>
        <w:rPr>
          <w:rFonts w:ascii="Times New Roman" w:eastAsia="Times New Roman" w:hAnsi="Times New Roman"/>
          <w:color w:val="000000"/>
          <w:spacing w:val="-10"/>
          <w:sz w:val="26"/>
        </w:rPr>
        <w:t>2. Under custom object tabs, click New.</w:t>
      </w:r>
    </w:p>
    <w:p w14:paraId="50C816F9" w14:textId="77777777" w:rsidR="0015165B" w:rsidRDefault="00E20330">
      <w:pPr>
        <w:autoSpaceDE w:val="0"/>
        <w:autoSpaceDN w:val="0"/>
        <w:spacing w:before="2" w:after="0" w:line="342" w:lineRule="exact"/>
        <w:ind w:left="1440" w:right="7344"/>
      </w:pPr>
      <w:r>
        <w:rPr>
          <w:rFonts w:ascii="Times New Roman" w:eastAsia="Times New Roman" w:hAnsi="Times New Roman"/>
          <w:color w:val="000000"/>
          <w:spacing w:val="-10"/>
          <w:sz w:val="26"/>
        </w:rPr>
        <w:t xml:space="preserve">3. For Object, select Buyer </w:t>
      </w:r>
      <w:r>
        <w:br/>
      </w:r>
      <w:r>
        <w:rPr>
          <w:rFonts w:ascii="Times New Roman" w:eastAsia="Times New Roman" w:hAnsi="Times New Roman"/>
          <w:color w:val="000000"/>
          <w:spacing w:val="-10"/>
          <w:sz w:val="26"/>
        </w:rPr>
        <w:t>4. For Tab Style, select any icon.</w:t>
      </w:r>
    </w:p>
    <w:p w14:paraId="2726290C" w14:textId="77777777" w:rsidR="0015165B" w:rsidRDefault="00E20330">
      <w:pPr>
        <w:autoSpaceDE w:val="0"/>
        <w:autoSpaceDN w:val="0"/>
        <w:spacing w:before="108" w:after="0" w:line="224" w:lineRule="exact"/>
        <w:ind w:left="1440"/>
      </w:pPr>
      <w:r>
        <w:rPr>
          <w:rFonts w:ascii="Times New Roman" w:eastAsia="Times New Roman" w:hAnsi="Times New Roman"/>
          <w:color w:val="000000"/>
          <w:spacing w:val="-10"/>
          <w:sz w:val="26"/>
        </w:rPr>
        <w:t>5. Leave all defaults as is. Click Next, Next, and Save.</w:t>
      </w:r>
    </w:p>
    <w:p w14:paraId="7E017BFC" w14:textId="77777777" w:rsidR="0015165B" w:rsidRDefault="00E20330">
      <w:pPr>
        <w:autoSpaceDE w:val="0"/>
        <w:autoSpaceDN w:val="0"/>
        <w:spacing w:before="468" w:after="0" w:line="232" w:lineRule="exact"/>
        <w:ind w:left="1440"/>
      </w:pPr>
      <w:r>
        <w:rPr>
          <w:rFonts w:ascii="Times New Roman" w:eastAsia="Times New Roman" w:hAnsi="Times New Roman"/>
          <w:b/>
          <w:color w:val="000000"/>
          <w:spacing w:val="-10"/>
          <w:sz w:val="26"/>
        </w:rPr>
        <w:t>Milestone 4 - Lightning App:</w:t>
      </w:r>
    </w:p>
    <w:p w14:paraId="19FE6F74" w14:textId="77777777" w:rsidR="0015165B" w:rsidRDefault="0015165B">
      <w:pPr>
        <w:sectPr w:rsidR="0015165B">
          <w:pgSz w:w="12240" w:h="15840"/>
          <w:pgMar w:top="0" w:right="0" w:bottom="0" w:left="0" w:header="720" w:footer="720" w:gutter="0"/>
          <w:cols w:space="720"/>
          <w:docGrid w:linePitch="360"/>
        </w:sectPr>
      </w:pPr>
    </w:p>
    <w:p w14:paraId="51068730" w14:textId="77777777" w:rsidR="0015165B" w:rsidRDefault="00E20330">
      <w:pPr>
        <w:autoSpaceDE w:val="0"/>
        <w:autoSpaceDN w:val="0"/>
        <w:spacing w:before="1502" w:after="0" w:line="236" w:lineRule="exact"/>
        <w:ind w:left="1440"/>
      </w:pPr>
      <w:r>
        <w:rPr>
          <w:rFonts w:ascii="Times New Roman" w:eastAsia="Times New Roman" w:hAnsi="Times New Roman"/>
          <w:color w:val="000000"/>
          <w:spacing w:val="-10"/>
          <w:sz w:val="26"/>
        </w:rPr>
        <w:lastRenderedPageBreak/>
        <w:t>What is an App?</w:t>
      </w:r>
      <w:r>
        <w:rPr>
          <w:noProof/>
          <w:lang w:val="en-IN" w:eastAsia="en-IN"/>
        </w:rPr>
        <w:drawing>
          <wp:anchor distT="0" distB="0" distL="0" distR="0" simplePos="0" relativeHeight="251660288" behindDoc="1" locked="0" layoutInCell="1" allowOverlap="1" wp14:anchorId="4FED7940" wp14:editId="64517393">
            <wp:simplePos x="0" y="0"/>
            <wp:positionH relativeFrom="page">
              <wp:posOffset>0</wp:posOffset>
            </wp:positionH>
            <wp:positionV relativeFrom="page">
              <wp:posOffset>0</wp:posOffset>
            </wp:positionV>
            <wp:extent cx="7772400" cy="10058400"/>
            <wp:effectExtent l="0" t="0" r="0" b="0"/>
            <wp:wrapNone/>
            <wp:docPr id="3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027D124F" w14:textId="77777777" w:rsidR="0015165B" w:rsidRDefault="00E20330">
      <w:pPr>
        <w:autoSpaceDE w:val="0"/>
        <w:autoSpaceDN w:val="0"/>
        <w:spacing w:after="0" w:line="344" w:lineRule="exact"/>
        <w:ind w:left="1440" w:right="2016"/>
      </w:pPr>
      <w:r>
        <w:rPr>
          <w:rFonts w:ascii="Times New Roman" w:eastAsia="Times New Roman" w:hAnsi="Times New Roman"/>
          <w:color w:val="000000"/>
          <w:spacing w:val="-10"/>
          <w:sz w:val="26"/>
        </w:rPr>
        <w:t xml:space="preserve">Apps in Salesforce area group of tabs that help the application function by working </w:t>
      </w:r>
      <w:r>
        <w:br/>
      </w:r>
      <w:r>
        <w:rPr>
          <w:rFonts w:ascii="Times New Roman" w:eastAsia="Times New Roman" w:hAnsi="Times New Roman"/>
          <w:color w:val="000000"/>
          <w:spacing w:val="-10"/>
          <w:sz w:val="26"/>
        </w:rPr>
        <w:t xml:space="preserve">together </w:t>
      </w:r>
      <w:proofErr w:type="spellStart"/>
      <w:r>
        <w:rPr>
          <w:rFonts w:ascii="Times New Roman" w:eastAsia="Times New Roman" w:hAnsi="Times New Roman"/>
          <w:color w:val="000000"/>
          <w:spacing w:val="-10"/>
          <w:sz w:val="26"/>
        </w:rPr>
        <w:t>asa</w:t>
      </w:r>
      <w:proofErr w:type="spellEnd"/>
      <w:r>
        <w:rPr>
          <w:rFonts w:ascii="Times New Roman" w:eastAsia="Times New Roman" w:hAnsi="Times New Roman"/>
          <w:color w:val="000000"/>
          <w:spacing w:val="-10"/>
          <w:sz w:val="26"/>
        </w:rPr>
        <w:t xml:space="preserve"> unit. It has a </w:t>
      </w:r>
      <w:proofErr w:type="spellStart"/>
      <w:proofErr w:type="gramStart"/>
      <w:r>
        <w:rPr>
          <w:rFonts w:ascii="Times New Roman" w:eastAsia="Times New Roman" w:hAnsi="Times New Roman"/>
          <w:color w:val="000000"/>
          <w:spacing w:val="-10"/>
          <w:sz w:val="26"/>
        </w:rPr>
        <w:t>name,a</w:t>
      </w:r>
      <w:proofErr w:type="spellEnd"/>
      <w:proofErr w:type="gramEnd"/>
      <w:r>
        <w:rPr>
          <w:rFonts w:ascii="Times New Roman" w:eastAsia="Times New Roman" w:hAnsi="Times New Roman"/>
          <w:color w:val="000000"/>
          <w:spacing w:val="-10"/>
          <w:sz w:val="26"/>
        </w:rPr>
        <w:t xml:space="preserve"> logo, and a particular set of tabs. The simplest app </w:t>
      </w:r>
      <w:r>
        <w:br/>
      </w:r>
      <w:r>
        <w:rPr>
          <w:rFonts w:ascii="Times New Roman" w:eastAsia="Times New Roman" w:hAnsi="Times New Roman"/>
          <w:color w:val="000000"/>
          <w:spacing w:val="-10"/>
          <w:sz w:val="26"/>
        </w:rPr>
        <w:t>usually has just two tabs.</w:t>
      </w:r>
    </w:p>
    <w:p w14:paraId="13341A52" w14:textId="77777777" w:rsidR="0015165B" w:rsidRDefault="00A06098">
      <w:pPr>
        <w:autoSpaceDE w:val="0"/>
        <w:autoSpaceDN w:val="0"/>
        <w:spacing w:before="344" w:after="0" w:line="344" w:lineRule="exact"/>
        <w:ind w:left="1440" w:right="6048"/>
      </w:pPr>
      <w:r>
        <w:rPr>
          <w:noProof/>
          <w:lang w:val="en-IN" w:eastAsia="en-IN"/>
        </w:rPr>
        <w:drawing>
          <wp:anchor distT="0" distB="0" distL="0" distR="0" simplePos="0" relativeHeight="251628544" behindDoc="0" locked="0" layoutInCell="1" allowOverlap="1" wp14:anchorId="23CBBAC0" wp14:editId="59C82440">
            <wp:simplePos x="0" y="0"/>
            <wp:positionH relativeFrom="page">
              <wp:posOffset>342900</wp:posOffset>
            </wp:positionH>
            <wp:positionV relativeFrom="page">
              <wp:posOffset>2674620</wp:posOffset>
            </wp:positionV>
            <wp:extent cx="7139940" cy="4160520"/>
            <wp:effectExtent l="0" t="0" r="3810" b="0"/>
            <wp:wrapNone/>
            <wp:docPr id="3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extLst>
                        <a:ext uri="{28A0092B-C50C-407E-A947-70E740481C1C}">
                          <a14:useLocalDpi xmlns:a14="http://schemas.microsoft.com/office/drawing/2010/main" val="0"/>
                        </a:ext>
                      </a:extLst>
                    </a:blip>
                    <a:stretch>
                      <a:fillRect/>
                    </a:stretch>
                  </pic:blipFill>
                  <pic:spPr>
                    <a:xfrm>
                      <a:off x="0" y="0"/>
                      <a:ext cx="7139940" cy="416052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b/>
          <w:color w:val="000000"/>
          <w:spacing w:val="-10"/>
          <w:sz w:val="26"/>
        </w:rPr>
        <w:t xml:space="preserve">Activity 1: </w:t>
      </w:r>
      <w:r w:rsidR="00E20330">
        <w:br/>
      </w:r>
      <w:r w:rsidR="00E20330">
        <w:rPr>
          <w:rFonts w:ascii="Times New Roman" w:eastAsia="Times New Roman" w:hAnsi="Times New Roman"/>
          <w:b/>
          <w:color w:val="000000"/>
          <w:spacing w:val="-10"/>
          <w:sz w:val="26"/>
        </w:rPr>
        <w:t>Create the Farm Management System app</w:t>
      </w:r>
    </w:p>
    <w:p w14:paraId="50E2896B" w14:textId="77777777" w:rsidR="0015165B" w:rsidRDefault="0015165B">
      <w:pPr>
        <w:sectPr w:rsidR="0015165B">
          <w:pgSz w:w="12240" w:h="15840"/>
          <w:pgMar w:top="0" w:right="0" w:bottom="0" w:left="0" w:header="720" w:footer="720" w:gutter="0"/>
          <w:cols w:space="720"/>
          <w:docGrid w:linePitch="360"/>
        </w:sectPr>
      </w:pPr>
    </w:p>
    <w:p w14:paraId="1DBE9F3F" w14:textId="77777777" w:rsidR="0015165B" w:rsidRDefault="00E20330">
      <w:pPr>
        <w:autoSpaceDE w:val="0"/>
        <w:autoSpaceDN w:val="0"/>
        <w:spacing w:before="1502" w:after="0" w:line="236" w:lineRule="exact"/>
        <w:ind w:left="1440"/>
      </w:pPr>
      <w:r>
        <w:rPr>
          <w:rFonts w:ascii="Times New Roman" w:eastAsia="Times New Roman" w:hAnsi="Times New Roman"/>
          <w:color w:val="000000"/>
          <w:spacing w:val="-10"/>
          <w:sz w:val="26"/>
        </w:rPr>
        <w:lastRenderedPageBreak/>
        <w:t>●From Setup, enter App Manager in the Quick Find and select App Manager.</w:t>
      </w:r>
      <w:r>
        <w:rPr>
          <w:noProof/>
          <w:lang w:val="en-IN" w:eastAsia="en-IN"/>
        </w:rPr>
        <w:drawing>
          <wp:anchor distT="0" distB="0" distL="0" distR="0" simplePos="0" relativeHeight="251661312" behindDoc="1" locked="0" layoutInCell="1" allowOverlap="1" wp14:anchorId="6E23968B" wp14:editId="665356E4">
            <wp:simplePos x="0" y="0"/>
            <wp:positionH relativeFrom="page">
              <wp:posOffset>0</wp:posOffset>
            </wp:positionH>
            <wp:positionV relativeFrom="page">
              <wp:posOffset>0</wp:posOffset>
            </wp:positionV>
            <wp:extent cx="7772400" cy="10058400"/>
            <wp:effectExtent l="0" t="0" r="0" b="0"/>
            <wp:wrapNone/>
            <wp:docPr id="3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34EFF167" w14:textId="77777777" w:rsidR="0015165B" w:rsidRDefault="00E20330">
      <w:pPr>
        <w:autoSpaceDE w:val="0"/>
        <w:autoSpaceDN w:val="0"/>
        <w:spacing w:before="796" w:after="0" w:line="236" w:lineRule="exact"/>
        <w:ind w:left="1440"/>
      </w:pPr>
      <w:r>
        <w:rPr>
          <w:rFonts w:ascii="Times New Roman" w:eastAsia="Times New Roman" w:hAnsi="Times New Roman"/>
          <w:color w:val="000000"/>
          <w:spacing w:val="-10"/>
          <w:sz w:val="26"/>
        </w:rPr>
        <w:t>●Click New Lightning App. Farm Management System as the App Name, then click</w:t>
      </w:r>
    </w:p>
    <w:p w14:paraId="740CDB20" w14:textId="77777777" w:rsidR="0015165B" w:rsidRDefault="00E20330">
      <w:pPr>
        <w:autoSpaceDE w:val="0"/>
        <w:autoSpaceDN w:val="0"/>
        <w:spacing w:before="116" w:after="0" w:line="176" w:lineRule="exact"/>
        <w:ind w:left="1440"/>
      </w:pPr>
      <w:r>
        <w:rPr>
          <w:rFonts w:ascii="Times New Roman" w:eastAsia="Times New Roman" w:hAnsi="Times New Roman"/>
          <w:color w:val="000000"/>
          <w:spacing w:val="-10"/>
          <w:sz w:val="26"/>
        </w:rPr>
        <w:t>Next</w:t>
      </w:r>
    </w:p>
    <w:p w14:paraId="2C3F4B3E" w14:textId="77777777" w:rsidR="0015165B" w:rsidRDefault="00E20330">
      <w:pPr>
        <w:autoSpaceDE w:val="0"/>
        <w:autoSpaceDN w:val="0"/>
        <w:spacing w:before="160" w:after="0" w:line="236" w:lineRule="exact"/>
        <w:ind w:left="1440"/>
      </w:pPr>
      <w:r>
        <w:rPr>
          <w:rFonts w:ascii="Times New Roman" w:eastAsia="Times New Roman" w:hAnsi="Times New Roman"/>
          <w:color w:val="000000"/>
          <w:spacing w:val="-10"/>
          <w:sz w:val="26"/>
        </w:rPr>
        <w:t>●Under App Options, leave the default selections and click Next.</w:t>
      </w:r>
    </w:p>
    <w:p w14:paraId="133663AA"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●Under Utility Items, leave as is and click Next.</w:t>
      </w:r>
    </w:p>
    <w:p w14:paraId="289A37F1" w14:textId="77777777" w:rsidR="0015165B" w:rsidRDefault="00E20330">
      <w:pPr>
        <w:autoSpaceDE w:val="0"/>
        <w:autoSpaceDN w:val="0"/>
        <w:spacing w:after="0" w:line="344" w:lineRule="exact"/>
        <w:ind w:left="1440" w:right="1440"/>
      </w:pPr>
      <w:r>
        <w:rPr>
          <w:rFonts w:ascii="Times New Roman" w:eastAsia="Times New Roman" w:hAnsi="Times New Roman"/>
          <w:color w:val="000000"/>
          <w:spacing w:val="-10"/>
          <w:sz w:val="26"/>
        </w:rPr>
        <w:t xml:space="preserve">●From Available Items, select Farm, </w:t>
      </w:r>
      <w:proofErr w:type="spellStart"/>
      <w:r>
        <w:rPr>
          <w:rFonts w:ascii="Times New Roman" w:eastAsia="Times New Roman" w:hAnsi="Times New Roman"/>
          <w:color w:val="000000"/>
          <w:spacing w:val="-10"/>
          <w:sz w:val="26"/>
        </w:rPr>
        <w:t>Crop,Farmer,Buyer</w:t>
      </w:r>
      <w:proofErr w:type="spellEnd"/>
      <w:r>
        <w:rPr>
          <w:rFonts w:ascii="Times New Roman" w:eastAsia="Times New Roman" w:hAnsi="Times New Roman"/>
          <w:color w:val="000000"/>
          <w:spacing w:val="-10"/>
          <w:sz w:val="26"/>
        </w:rPr>
        <w:t xml:space="preserve"> </w:t>
      </w:r>
      <w:r>
        <w:br/>
      </w:r>
      <w:proofErr w:type="spellStart"/>
      <w:r>
        <w:rPr>
          <w:rFonts w:ascii="Times New Roman" w:eastAsia="Times New Roman" w:hAnsi="Times New Roman"/>
          <w:color w:val="000000"/>
          <w:spacing w:val="-10"/>
          <w:sz w:val="26"/>
        </w:rPr>
        <w:t>Reports,and</w:t>
      </w:r>
      <w:proofErr w:type="spellEnd"/>
      <w:r>
        <w:rPr>
          <w:rFonts w:ascii="Times New Roman" w:eastAsia="Times New Roman" w:hAnsi="Times New Roman"/>
          <w:color w:val="000000"/>
          <w:spacing w:val="-10"/>
          <w:sz w:val="26"/>
        </w:rPr>
        <w:t xml:space="preserve"> Dashboards and move them to Selected Items. Click Next. ●From Available </w:t>
      </w:r>
      <w:r>
        <w:br/>
      </w:r>
      <w:r>
        <w:rPr>
          <w:rFonts w:ascii="Times New Roman" w:eastAsia="Times New Roman" w:hAnsi="Times New Roman"/>
          <w:color w:val="000000"/>
          <w:spacing w:val="-10"/>
          <w:sz w:val="26"/>
        </w:rPr>
        <w:t xml:space="preserve">Profiles, select System Administrator and move it to Selected </w:t>
      </w:r>
      <w:proofErr w:type="spellStart"/>
      <w:r>
        <w:rPr>
          <w:rFonts w:ascii="Times New Roman" w:eastAsia="Times New Roman" w:hAnsi="Times New Roman"/>
          <w:color w:val="000000"/>
          <w:spacing w:val="-10"/>
          <w:sz w:val="26"/>
        </w:rPr>
        <w:t>Profiles.Click</w:t>
      </w:r>
      <w:proofErr w:type="spellEnd"/>
      <w:r>
        <w:rPr>
          <w:rFonts w:ascii="Times New Roman" w:eastAsia="Times New Roman" w:hAnsi="Times New Roman"/>
          <w:color w:val="000000"/>
          <w:spacing w:val="-10"/>
          <w:sz w:val="26"/>
        </w:rPr>
        <w:t xml:space="preserve"> Save &amp;</w:t>
      </w:r>
    </w:p>
    <w:p w14:paraId="3F60E175" w14:textId="77777777" w:rsidR="0015165B" w:rsidRDefault="00E20330">
      <w:pPr>
        <w:autoSpaceDE w:val="0"/>
        <w:autoSpaceDN w:val="0"/>
        <w:spacing w:before="106" w:after="0" w:line="184" w:lineRule="exact"/>
        <w:ind w:left="1440"/>
      </w:pPr>
      <w:r>
        <w:rPr>
          <w:rFonts w:ascii="Times New Roman" w:eastAsia="Times New Roman" w:hAnsi="Times New Roman"/>
          <w:color w:val="000000"/>
          <w:spacing w:val="-10"/>
          <w:sz w:val="26"/>
        </w:rPr>
        <w:t>Finish.</w:t>
      </w:r>
    </w:p>
    <w:p w14:paraId="02B6153B" w14:textId="77777777" w:rsidR="0015165B" w:rsidRDefault="00E20330">
      <w:pPr>
        <w:autoSpaceDE w:val="0"/>
        <w:autoSpaceDN w:val="0"/>
        <w:spacing w:before="52" w:after="0" w:line="344" w:lineRule="exact"/>
        <w:ind w:left="1440" w:right="1728"/>
      </w:pPr>
      <w:r>
        <w:rPr>
          <w:rFonts w:ascii="Times New Roman" w:eastAsia="Times New Roman" w:hAnsi="Times New Roman"/>
          <w:color w:val="000000"/>
          <w:spacing w:val="-10"/>
          <w:sz w:val="26"/>
        </w:rPr>
        <w:t xml:space="preserve">●To verify your changes, click the App Launcher, type Farm Management System and </w:t>
      </w:r>
      <w:r>
        <w:br/>
      </w:r>
      <w:r>
        <w:rPr>
          <w:rFonts w:ascii="Times New Roman" w:eastAsia="Times New Roman" w:hAnsi="Times New Roman"/>
          <w:color w:val="000000"/>
          <w:spacing w:val="-10"/>
          <w:sz w:val="26"/>
        </w:rPr>
        <w:t>select the Job Application app.</w:t>
      </w:r>
    </w:p>
    <w:p w14:paraId="1E59361A" w14:textId="77777777" w:rsidR="0015165B" w:rsidRDefault="00E20330">
      <w:pPr>
        <w:autoSpaceDE w:val="0"/>
        <w:autoSpaceDN w:val="0"/>
        <w:spacing w:before="116" w:after="0" w:line="176" w:lineRule="exact"/>
        <w:ind w:left="1440"/>
      </w:pPr>
      <w:r>
        <w:rPr>
          <w:rFonts w:ascii="Times New Roman" w:eastAsia="Times New Roman" w:hAnsi="Times New Roman"/>
          <w:color w:val="000000"/>
          <w:spacing w:val="-10"/>
          <w:sz w:val="26"/>
        </w:rPr>
        <w:t>Note:</w:t>
      </w:r>
    </w:p>
    <w:p w14:paraId="5F7D49BB" w14:textId="77777777" w:rsidR="0015165B" w:rsidRDefault="00E20330">
      <w:pPr>
        <w:autoSpaceDE w:val="0"/>
        <w:autoSpaceDN w:val="0"/>
        <w:spacing w:before="160" w:after="0" w:line="236" w:lineRule="exact"/>
        <w:ind w:left="1440"/>
      </w:pPr>
      <w:r>
        <w:rPr>
          <w:rFonts w:ascii="Times New Roman" w:eastAsia="Times New Roman" w:hAnsi="Times New Roman"/>
          <w:color w:val="000000"/>
          <w:spacing w:val="-10"/>
          <w:sz w:val="26"/>
        </w:rPr>
        <w:t>1. App Launcher-Displays available apps.</w:t>
      </w:r>
    </w:p>
    <w:p w14:paraId="648263F2" w14:textId="77777777" w:rsidR="0015165B" w:rsidRDefault="001179F6">
      <w:pPr>
        <w:autoSpaceDE w:val="0"/>
        <w:autoSpaceDN w:val="0"/>
        <w:spacing w:before="108" w:after="0" w:line="236" w:lineRule="exact"/>
        <w:ind w:left="1440"/>
      </w:pPr>
      <w:r>
        <w:rPr>
          <w:noProof/>
          <w:lang w:val="en-IN" w:eastAsia="en-IN"/>
        </w:rPr>
        <mc:AlternateContent>
          <mc:Choice Requires="wps">
            <w:drawing>
              <wp:anchor distT="0" distB="0" distL="114300" distR="114300" simplePos="0" relativeHeight="251707392" behindDoc="0" locked="0" layoutInCell="1" allowOverlap="1" wp14:anchorId="26396789" wp14:editId="0345AC2B">
                <wp:simplePos x="0" y="0"/>
                <wp:positionH relativeFrom="column">
                  <wp:posOffset>2110740</wp:posOffset>
                </wp:positionH>
                <wp:positionV relativeFrom="paragraph">
                  <wp:posOffset>2039620</wp:posOffset>
                </wp:positionV>
                <wp:extent cx="1645920" cy="263347"/>
                <wp:effectExtent l="57150" t="38100" r="49530" b="99060"/>
                <wp:wrapNone/>
                <wp:docPr id="672" name="Rectangle 672"/>
                <wp:cNvGraphicFramePr/>
                <a:graphic xmlns:a="http://schemas.openxmlformats.org/drawingml/2006/main">
                  <a:graphicData uri="http://schemas.microsoft.com/office/word/2010/wordprocessingShape">
                    <wps:wsp>
                      <wps:cNvSpPr/>
                      <wps:spPr>
                        <a:xfrm>
                          <a:off x="0" y="0"/>
                          <a:ext cx="1645920" cy="263347"/>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D54D92" id="Rectangle 672" o:spid="_x0000_s1026" style="position:absolute;margin-left:166.2pt;margin-top:160.6pt;width:129.6pt;height:20.7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" filled="f" strokecolor="#c00000" strokeweight="2.25pt">
                <v:shadow on="t" color="black" opacity="22937f" origin=",.5" offset="0,.63889mm"/>
              </v:rect>
            </w:pict>
          </mc:Fallback>
        </mc:AlternateContent>
      </w:r>
      <w:r>
        <w:rPr>
          <w:noProof/>
          <w:lang w:val="en-IN" w:eastAsia="en-IN"/>
        </w:rPr>
        <w:drawing>
          <wp:anchor distT="0" distB="0" distL="0" distR="0" simplePos="0" relativeHeight="251630592" behindDoc="0" locked="0" layoutInCell="1" allowOverlap="1" wp14:anchorId="22EAA658" wp14:editId="1EFC44B5">
            <wp:simplePos x="0" y="0"/>
            <wp:positionH relativeFrom="page">
              <wp:posOffset>266700</wp:posOffset>
            </wp:positionH>
            <wp:positionV relativeFrom="page">
              <wp:posOffset>4564380</wp:posOffset>
            </wp:positionV>
            <wp:extent cx="7124700" cy="3718560"/>
            <wp:effectExtent l="0" t="0" r="0" b="0"/>
            <wp:wrapNone/>
            <wp:docPr id="3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extLst>
                        <a:ext uri="{28A0092B-C50C-407E-A947-70E740481C1C}">
                          <a14:useLocalDpi xmlns:a14="http://schemas.microsoft.com/office/drawing/2010/main" val="0"/>
                        </a:ext>
                      </a:extLst>
                    </a:blip>
                    <a:stretch>
                      <a:fillRect/>
                    </a:stretch>
                  </pic:blipFill>
                  <pic:spPr>
                    <a:xfrm>
                      <a:off x="0" y="0"/>
                      <a:ext cx="7124700" cy="371856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2. App Name-Displays the current selected app.</w:t>
      </w:r>
    </w:p>
    <w:p w14:paraId="79413305" w14:textId="77777777" w:rsidR="0015165B" w:rsidRDefault="0015165B">
      <w:pPr>
        <w:sectPr w:rsidR="0015165B">
          <w:pgSz w:w="12240" w:h="15840"/>
          <w:pgMar w:top="0" w:right="0" w:bottom="0" w:left="0" w:header="720" w:footer="720" w:gutter="0"/>
          <w:cols w:space="720"/>
          <w:docGrid w:linePitch="360"/>
        </w:sectPr>
      </w:pPr>
    </w:p>
    <w:p w14:paraId="554F4D89" w14:textId="77777777" w:rsidR="0015165B" w:rsidRDefault="001179F6">
      <w:pPr>
        <w:autoSpaceDE w:val="0"/>
        <w:autoSpaceDN w:val="0"/>
        <w:spacing w:before="1502" w:after="0" w:line="236" w:lineRule="exact"/>
        <w:ind w:left="1440"/>
      </w:pPr>
      <w:r>
        <w:rPr>
          <w:noProof/>
          <w:lang w:val="en-IN" w:eastAsia="en-IN"/>
        </w:rPr>
        <w:lastRenderedPageBreak/>
        <mc:AlternateContent>
          <mc:Choice Requires="wps">
            <w:drawing>
              <wp:anchor distT="0" distB="0" distL="114300" distR="114300" simplePos="0" relativeHeight="251709440" behindDoc="0" locked="0" layoutInCell="1" allowOverlap="1" wp14:anchorId="4EE489DA" wp14:editId="30894F95">
                <wp:simplePos x="0" y="0"/>
                <wp:positionH relativeFrom="column">
                  <wp:posOffset>3787140</wp:posOffset>
                </wp:positionH>
                <wp:positionV relativeFrom="paragraph">
                  <wp:posOffset>2667000</wp:posOffset>
                </wp:positionV>
                <wp:extent cx="1372235" cy="1450975"/>
                <wp:effectExtent l="0" t="0" r="18415" b="15875"/>
                <wp:wrapNone/>
                <wp:docPr id="676" name="Rectangle 676"/>
                <wp:cNvGraphicFramePr/>
                <a:graphic xmlns:a="http://schemas.openxmlformats.org/drawingml/2006/main">
                  <a:graphicData uri="http://schemas.microsoft.com/office/word/2010/wordprocessingShape">
                    <wps:wsp>
                      <wps:cNvSpPr/>
                      <wps:spPr>
                        <a:xfrm>
                          <a:off x="0" y="0"/>
                          <a:ext cx="1372235" cy="1450975"/>
                        </a:xfrm>
                        <a:prstGeom prst="rect">
                          <a:avLst/>
                        </a:prstGeom>
                        <a:noFill/>
                        <a:ln>
                          <a:solidFill>
                            <a:srgbClr val="C00000"/>
                          </a:solidFill>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E37100" id="Rectangle 676" o:spid="_x0000_s1026" style="position:absolute;margin-left:298.2pt;margin-top:210pt;width:108.05pt;height:11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" filled="f" strokecolor="#c00000" strokeweight="2pt"/>
            </w:pict>
          </mc:Fallback>
        </mc:AlternateContent>
      </w:r>
      <w:r>
        <w:rPr>
          <w:noProof/>
          <w:lang w:val="en-IN" w:eastAsia="en-IN"/>
        </w:rPr>
        <w:drawing>
          <wp:anchor distT="0" distB="0" distL="0" distR="0" simplePos="0" relativeHeight="251634688" behindDoc="0" locked="0" layoutInCell="1" allowOverlap="1" wp14:anchorId="1EBEC360" wp14:editId="1759EEDA">
            <wp:simplePos x="0" y="0"/>
            <wp:positionH relativeFrom="page">
              <wp:posOffset>236220</wp:posOffset>
            </wp:positionH>
            <wp:positionV relativeFrom="page">
              <wp:posOffset>1592580</wp:posOffset>
            </wp:positionV>
            <wp:extent cx="7330440" cy="4282440"/>
            <wp:effectExtent l="0" t="0" r="3810" b="3810"/>
            <wp:wrapNone/>
            <wp:docPr id="4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extLst>
                        <a:ext uri="{28A0092B-C50C-407E-A947-70E740481C1C}">
                          <a14:useLocalDpi xmlns:a14="http://schemas.microsoft.com/office/drawing/2010/main" val="0"/>
                        </a:ext>
                      </a:extLst>
                    </a:blip>
                    <a:stretch>
                      <a:fillRect/>
                    </a:stretch>
                  </pic:blipFill>
                  <pic:spPr>
                    <a:xfrm>
                      <a:off x="0" y="0"/>
                      <a:ext cx="7330440" cy="428244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3. Navigation menu-Displays the tabs available inside the app.</w:t>
      </w:r>
      <w:r w:rsidR="00E20330">
        <w:rPr>
          <w:noProof/>
          <w:lang w:val="en-IN" w:eastAsia="en-IN"/>
        </w:rPr>
        <w:drawing>
          <wp:anchor distT="0" distB="0" distL="0" distR="0" simplePos="0" relativeHeight="251632640" behindDoc="1" locked="0" layoutInCell="1" allowOverlap="1" wp14:anchorId="702CE4C7" wp14:editId="0551A05B">
            <wp:simplePos x="0" y="0"/>
            <wp:positionH relativeFrom="page">
              <wp:posOffset>0</wp:posOffset>
            </wp:positionH>
            <wp:positionV relativeFrom="page">
              <wp:posOffset>0</wp:posOffset>
            </wp:positionV>
            <wp:extent cx="7772400" cy="10058400"/>
            <wp:effectExtent l="0" t="0" r="0" b="0"/>
            <wp:wrapNone/>
            <wp:docPr id="4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E5E7163" w14:textId="77777777" w:rsidR="0015165B" w:rsidRDefault="0015165B">
      <w:pPr>
        <w:sectPr w:rsidR="0015165B">
          <w:pgSz w:w="12240" w:h="15840"/>
          <w:pgMar w:top="0" w:right="0" w:bottom="0" w:left="0" w:header="720" w:footer="720" w:gutter="0"/>
          <w:cols w:space="720"/>
          <w:docGrid w:linePitch="360"/>
        </w:sectPr>
      </w:pPr>
    </w:p>
    <w:p w14:paraId="6830BD07" w14:textId="77777777" w:rsidR="0015165B" w:rsidRDefault="00E20330">
      <w:pPr>
        <w:autoSpaceDE w:val="0"/>
        <w:autoSpaceDN w:val="0"/>
        <w:spacing w:before="2538" w:after="0" w:line="180" w:lineRule="exact"/>
        <w:ind w:left="1440"/>
      </w:pPr>
      <w:r>
        <w:rPr>
          <w:rFonts w:ascii="Times New Roman" w:eastAsia="Times New Roman" w:hAnsi="Times New Roman"/>
          <w:b/>
          <w:color w:val="000000"/>
          <w:spacing w:val="-10"/>
          <w:sz w:val="26"/>
        </w:rPr>
        <w:lastRenderedPageBreak/>
        <w:t>Milestone 5 -</w:t>
      </w:r>
      <w:r>
        <w:rPr>
          <w:noProof/>
          <w:lang w:val="en-IN" w:eastAsia="en-IN"/>
        </w:rPr>
        <w:drawing>
          <wp:anchor distT="0" distB="0" distL="0" distR="0" simplePos="0" relativeHeight="251662336" behindDoc="1" locked="0" layoutInCell="1" allowOverlap="1" wp14:anchorId="2781727D" wp14:editId="2C11FE6D">
            <wp:simplePos x="0" y="0"/>
            <wp:positionH relativeFrom="page">
              <wp:posOffset>0</wp:posOffset>
            </wp:positionH>
            <wp:positionV relativeFrom="page">
              <wp:posOffset>0</wp:posOffset>
            </wp:positionV>
            <wp:extent cx="7772400" cy="10058400"/>
            <wp:effectExtent l="0" t="0" r="0" b="0"/>
            <wp:wrapNone/>
            <wp:docPr id="4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30D09C1F" w14:textId="77777777" w:rsidR="0015165B" w:rsidRDefault="00E20330">
      <w:pPr>
        <w:autoSpaceDE w:val="0"/>
        <w:autoSpaceDN w:val="0"/>
        <w:spacing w:before="164" w:after="0" w:line="232" w:lineRule="exact"/>
        <w:ind w:left="1440"/>
      </w:pPr>
      <w:r>
        <w:rPr>
          <w:rFonts w:ascii="Times New Roman" w:eastAsia="Times New Roman" w:hAnsi="Times New Roman"/>
          <w:b/>
          <w:color w:val="000000"/>
          <w:spacing w:val="-10"/>
          <w:sz w:val="26"/>
        </w:rPr>
        <w:t>Fields and Relationship: What are fields?</w:t>
      </w:r>
    </w:p>
    <w:p w14:paraId="4E021E4A" w14:textId="77777777" w:rsidR="0015165B" w:rsidRDefault="00E20330">
      <w:pPr>
        <w:autoSpaceDE w:val="0"/>
        <w:autoSpaceDN w:val="0"/>
        <w:spacing w:before="344" w:after="0" w:line="344" w:lineRule="exact"/>
        <w:ind w:left="1440" w:right="1728"/>
      </w:pPr>
      <w:r>
        <w:rPr>
          <w:rFonts w:ascii="Times New Roman" w:eastAsia="Times New Roman" w:hAnsi="Times New Roman"/>
          <w:color w:val="000000"/>
          <w:spacing w:val="-10"/>
          <w:sz w:val="26"/>
        </w:rPr>
        <w:t xml:space="preserve">Fields in Salesforce represent what the columns represent in relational databases. It can </w:t>
      </w:r>
      <w:r>
        <w:br/>
      </w:r>
      <w:r>
        <w:rPr>
          <w:rFonts w:ascii="Times New Roman" w:eastAsia="Times New Roman" w:hAnsi="Times New Roman"/>
          <w:color w:val="000000"/>
          <w:spacing w:val="-10"/>
          <w:sz w:val="26"/>
        </w:rPr>
        <w:t>store data values which are required for a particular object in a record.</w:t>
      </w:r>
    </w:p>
    <w:p w14:paraId="4250CC3B" w14:textId="77777777" w:rsidR="0015165B" w:rsidRDefault="00E20330">
      <w:pPr>
        <w:autoSpaceDE w:val="0"/>
        <w:autoSpaceDN w:val="0"/>
        <w:spacing w:before="344" w:after="0" w:line="344" w:lineRule="exact"/>
        <w:ind w:left="1440" w:right="3168"/>
      </w:pPr>
      <w:r>
        <w:rPr>
          <w:rFonts w:ascii="Times New Roman" w:eastAsia="Times New Roman" w:hAnsi="Times New Roman"/>
          <w:b/>
          <w:color w:val="000000"/>
          <w:spacing w:val="-10"/>
          <w:sz w:val="26"/>
        </w:rPr>
        <w:t xml:space="preserve">Activity 1: </w:t>
      </w:r>
      <w:r>
        <w:br/>
      </w:r>
      <w:r>
        <w:rPr>
          <w:rFonts w:ascii="Times New Roman" w:eastAsia="Times New Roman" w:hAnsi="Times New Roman"/>
          <w:color w:val="000000"/>
          <w:spacing w:val="-10"/>
          <w:sz w:val="26"/>
        </w:rPr>
        <w:t xml:space="preserve">Creation of fields for the Farm objects: </w:t>
      </w:r>
      <w:r>
        <w:br/>
      </w:r>
      <w:r>
        <w:rPr>
          <w:rFonts w:ascii="Times New Roman" w:eastAsia="Times New Roman" w:hAnsi="Times New Roman"/>
          <w:color w:val="000000"/>
          <w:spacing w:val="-10"/>
          <w:sz w:val="26"/>
        </w:rPr>
        <w:t xml:space="preserve">1. click the gear icon and select Setup. This launches Setup in a new tab. </w:t>
      </w:r>
      <w:r>
        <w:br/>
      </w:r>
      <w:r>
        <w:rPr>
          <w:rFonts w:ascii="Times New Roman" w:eastAsia="Times New Roman" w:hAnsi="Times New Roman"/>
          <w:color w:val="000000"/>
          <w:spacing w:val="-10"/>
          <w:sz w:val="26"/>
        </w:rPr>
        <w:t>2. Click the Object Manager tab next to Home.</w:t>
      </w:r>
    </w:p>
    <w:p w14:paraId="30B7DAFC"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3. Select Farm.</w:t>
      </w:r>
    </w:p>
    <w:p w14:paraId="1858D070" w14:textId="77777777" w:rsidR="0015165B" w:rsidRDefault="001179F6">
      <w:pPr>
        <w:autoSpaceDE w:val="0"/>
        <w:autoSpaceDN w:val="0"/>
        <w:spacing w:before="160" w:after="0" w:line="236" w:lineRule="exact"/>
        <w:ind w:left="1440"/>
      </w:pPr>
      <w:r>
        <w:rPr>
          <w:noProof/>
          <w:lang w:val="en-IN" w:eastAsia="en-IN"/>
        </w:rPr>
        <mc:AlternateContent>
          <mc:Choice Requires="wps">
            <w:drawing>
              <wp:anchor distT="0" distB="0" distL="114300" distR="114300" simplePos="0" relativeHeight="251712512" behindDoc="0" locked="0" layoutInCell="1" allowOverlap="1" wp14:anchorId="495A6D58" wp14:editId="2D21A954">
                <wp:simplePos x="0" y="0"/>
                <wp:positionH relativeFrom="column">
                  <wp:posOffset>5281930</wp:posOffset>
                </wp:positionH>
                <wp:positionV relativeFrom="paragraph">
                  <wp:posOffset>2449830</wp:posOffset>
                </wp:positionV>
                <wp:extent cx="277978" cy="182880"/>
                <wp:effectExtent l="19050" t="19050" r="27305" b="26670"/>
                <wp:wrapNone/>
                <wp:docPr id="682" name="Rectangle 682"/>
                <wp:cNvGraphicFramePr/>
                <a:graphic xmlns:a="http://schemas.openxmlformats.org/drawingml/2006/main">
                  <a:graphicData uri="http://schemas.microsoft.com/office/word/2010/wordprocessingShape">
                    <wps:wsp>
                      <wps:cNvSpPr/>
                      <wps:spPr>
                        <a:xfrm>
                          <a:off x="0" y="0"/>
                          <a:ext cx="277978" cy="182880"/>
                        </a:xfrm>
                        <a:prstGeom prst="rect">
                          <a:avLst/>
                        </a:prstGeom>
                        <a:noFill/>
                        <a:ln w="28575">
                          <a:solidFill>
                            <a:srgbClr val="C0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348625" id="Rectangle 682" o:spid="_x0000_s1026" style="position:absolute;margin-left:415.9pt;margin-top:192.9pt;width:21.9pt;height:14.4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" filled="f" strokecolor="#c00000" strokeweight="2.25pt"/>
            </w:pict>
          </mc:Fallback>
        </mc:AlternateContent>
      </w:r>
      <w:r>
        <w:rPr>
          <w:noProof/>
          <w:lang w:val="en-IN" w:eastAsia="en-IN"/>
        </w:rPr>
        <mc:AlternateContent>
          <mc:Choice Requires="wps">
            <w:drawing>
              <wp:anchor distT="0" distB="0" distL="114300" distR="114300" simplePos="0" relativeHeight="251710464" behindDoc="0" locked="0" layoutInCell="1" allowOverlap="1" wp14:anchorId="7F69C59E" wp14:editId="17CF30E4">
                <wp:simplePos x="0" y="0"/>
                <wp:positionH relativeFrom="column">
                  <wp:posOffset>1737360</wp:posOffset>
                </wp:positionH>
                <wp:positionV relativeFrom="paragraph">
                  <wp:posOffset>1718310</wp:posOffset>
                </wp:positionV>
                <wp:extent cx="497434" cy="117043"/>
                <wp:effectExtent l="57150" t="19050" r="0" b="92710"/>
                <wp:wrapNone/>
                <wp:docPr id="678" name="Left Arrow 678"/>
                <wp:cNvGraphicFramePr/>
                <a:graphic xmlns:a="http://schemas.openxmlformats.org/drawingml/2006/main">
                  <a:graphicData uri="http://schemas.microsoft.com/office/word/2010/wordprocessingShape">
                    <wps:wsp>
                      <wps:cNvSpPr/>
                      <wps:spPr>
                        <a:xfrm>
                          <a:off x="0" y="0"/>
                          <a:ext cx="497434" cy="117043"/>
                        </a:xfrm>
                        <a:prstGeom prst="leftArrow">
                          <a:avLst/>
                        </a:prstGeom>
                        <a:solidFill>
                          <a:srgbClr val="FF0000"/>
                        </a:solid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E6B383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678" o:spid="_x0000_s1026" type="#_x0000_t66" style="position:absolute;margin-left:136.8pt;margin-top:135.3pt;width:39.15pt;height:9.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" adj="2541" fillcolor="red" strokecolor="#c00000">
                <v:shadow on="t" color="black" opacity="22937f" origin=",.5" offset="0,.63889mm"/>
              </v:shape>
            </w:pict>
          </mc:Fallback>
        </mc:AlternateContent>
      </w:r>
      <w:r>
        <w:rPr>
          <w:noProof/>
          <w:lang w:val="en-IN" w:eastAsia="en-IN"/>
        </w:rPr>
        <mc:AlternateContent>
          <mc:Choice Requires="wps">
            <w:drawing>
              <wp:anchor distT="0" distB="0" distL="114300" distR="114300" simplePos="0" relativeHeight="251711488" behindDoc="0" locked="0" layoutInCell="1" allowOverlap="1" wp14:anchorId="0293634A" wp14:editId="6B54B3CB">
                <wp:simplePos x="0" y="0"/>
                <wp:positionH relativeFrom="column">
                  <wp:posOffset>377190</wp:posOffset>
                </wp:positionH>
                <wp:positionV relativeFrom="paragraph">
                  <wp:posOffset>2678430</wp:posOffset>
                </wp:positionV>
                <wp:extent cx="694944" cy="153619"/>
                <wp:effectExtent l="19050" t="19050" r="10160" b="18415"/>
                <wp:wrapNone/>
                <wp:docPr id="680" name="Rectangle 680"/>
                <wp:cNvGraphicFramePr/>
                <a:graphic xmlns:a="http://schemas.openxmlformats.org/drawingml/2006/main">
                  <a:graphicData uri="http://schemas.microsoft.com/office/word/2010/wordprocessingShape">
                    <wps:wsp>
                      <wps:cNvSpPr/>
                      <wps:spPr>
                        <a:xfrm>
                          <a:off x="0" y="0"/>
                          <a:ext cx="694944" cy="153619"/>
                        </a:xfrm>
                        <a:prstGeom prst="rect">
                          <a:avLst/>
                        </a:prstGeom>
                        <a:noFill/>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7641591" id="Rectangle 680" o:spid="_x0000_s1026" style="position:absolute;margin-left:29.7pt;margin-top:210.9pt;width:54.7pt;height:12.1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" filled="f" strokecolor="#c0504d [3205]" strokeweight="2.25pt"/>
            </w:pict>
          </mc:Fallback>
        </mc:AlternateContent>
      </w:r>
      <w:r>
        <w:rPr>
          <w:noProof/>
          <w:lang w:val="en-IN" w:eastAsia="en-IN"/>
        </w:rPr>
        <w:drawing>
          <wp:anchor distT="0" distB="0" distL="0" distR="0" simplePos="0" relativeHeight="251636736" behindDoc="0" locked="0" layoutInCell="1" allowOverlap="1" wp14:anchorId="2B826F81" wp14:editId="45FC82E7">
            <wp:simplePos x="0" y="0"/>
            <wp:positionH relativeFrom="page">
              <wp:posOffset>289560</wp:posOffset>
            </wp:positionH>
            <wp:positionV relativeFrom="page">
              <wp:posOffset>4671060</wp:posOffset>
            </wp:positionV>
            <wp:extent cx="7117080" cy="3848100"/>
            <wp:effectExtent l="0" t="0" r="7620" b="0"/>
            <wp:wrapNone/>
            <wp:docPr id="4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extLst>
                        <a:ext uri="{28A0092B-C50C-407E-A947-70E740481C1C}">
                          <a14:useLocalDpi xmlns:a14="http://schemas.microsoft.com/office/drawing/2010/main" val="0"/>
                        </a:ext>
                      </a:extLst>
                    </a:blip>
                    <a:stretch>
                      <a:fillRect/>
                    </a:stretch>
                  </pic:blipFill>
                  <pic:spPr>
                    <a:xfrm>
                      <a:off x="0" y="0"/>
                      <a:ext cx="7117080" cy="384810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4. Select Fields &amp; Relationships from the left navigation, and click New</w:t>
      </w:r>
    </w:p>
    <w:p w14:paraId="224118D4" w14:textId="77777777" w:rsidR="0015165B" w:rsidRDefault="0015165B">
      <w:pPr>
        <w:sectPr w:rsidR="0015165B">
          <w:pgSz w:w="12240" w:h="15840"/>
          <w:pgMar w:top="0" w:right="0" w:bottom="0" w:left="0" w:header="720" w:footer="720" w:gutter="0"/>
          <w:cols w:space="720"/>
          <w:docGrid w:linePitch="360"/>
        </w:sectPr>
      </w:pPr>
    </w:p>
    <w:p w14:paraId="36624313" w14:textId="77777777" w:rsidR="0015165B" w:rsidRDefault="001179F6">
      <w:pPr>
        <w:autoSpaceDE w:val="0"/>
        <w:autoSpaceDN w:val="0"/>
        <w:spacing w:before="2534" w:after="0" w:line="236" w:lineRule="exact"/>
        <w:ind w:left="1440"/>
      </w:pPr>
      <w:r>
        <w:rPr>
          <w:noProof/>
          <w:lang w:val="en-IN" w:eastAsia="en-IN"/>
        </w:rPr>
        <w:lastRenderedPageBreak/>
        <mc:AlternateContent>
          <mc:Choice Requires="wps">
            <w:drawing>
              <wp:anchor distT="0" distB="0" distL="114300" distR="114300" simplePos="0" relativeHeight="251714560" behindDoc="0" locked="0" layoutInCell="1" allowOverlap="1" wp14:anchorId="0336A5FF" wp14:editId="628AE573">
                <wp:simplePos x="0" y="0"/>
                <wp:positionH relativeFrom="column">
                  <wp:posOffset>6776085</wp:posOffset>
                </wp:positionH>
                <wp:positionV relativeFrom="paragraph">
                  <wp:posOffset>6054090</wp:posOffset>
                </wp:positionV>
                <wp:extent cx="168250" cy="131674"/>
                <wp:effectExtent l="57150" t="19050" r="80010" b="97155"/>
                <wp:wrapNone/>
                <wp:docPr id="684" name="Rectangle 684"/>
                <wp:cNvGraphicFramePr/>
                <a:graphic xmlns:a="http://schemas.openxmlformats.org/drawingml/2006/main">
                  <a:graphicData uri="http://schemas.microsoft.com/office/word/2010/wordprocessingShape">
                    <wps:wsp>
                      <wps:cNvSpPr/>
                      <wps:spPr>
                        <a:xfrm>
                          <a:off x="0" y="0"/>
                          <a:ext cx="168250" cy="131674"/>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89B63D" id="Rectangle 684" o:spid="_x0000_s1026" style="position:absolute;margin-left:533.55pt;margin-top:476.7pt;width:13.25pt;height:10.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" filled="f" strokecolor="#c00000" strokeweight="1.5pt">
                <v:shadow on="t" color="black" opacity="22937f" origin=",.5" offset="0,.63889mm"/>
              </v:rect>
            </w:pict>
          </mc:Fallback>
        </mc:AlternateContent>
      </w:r>
      <w:r>
        <w:rPr>
          <w:noProof/>
          <w:lang w:val="en-IN" w:eastAsia="en-IN"/>
        </w:rPr>
        <mc:AlternateContent>
          <mc:Choice Requires="wps">
            <w:drawing>
              <wp:anchor distT="0" distB="0" distL="114300" distR="114300" simplePos="0" relativeHeight="251713536" behindDoc="0" locked="0" layoutInCell="1" allowOverlap="1" wp14:anchorId="0591675E" wp14:editId="36372B8F">
                <wp:simplePos x="0" y="0"/>
                <wp:positionH relativeFrom="column">
                  <wp:posOffset>1558290</wp:posOffset>
                </wp:positionH>
                <wp:positionV relativeFrom="paragraph">
                  <wp:posOffset>4621530</wp:posOffset>
                </wp:positionV>
                <wp:extent cx="373076" cy="171450"/>
                <wp:effectExtent l="57150" t="19050" r="84455" b="95250"/>
                <wp:wrapNone/>
                <wp:docPr id="683" name="Rectangle 683"/>
                <wp:cNvGraphicFramePr/>
                <a:graphic xmlns:a="http://schemas.openxmlformats.org/drawingml/2006/main">
                  <a:graphicData uri="http://schemas.microsoft.com/office/word/2010/wordprocessingShape">
                    <wps:wsp>
                      <wps:cNvSpPr/>
                      <wps:spPr>
                        <a:xfrm>
                          <a:off x="0" y="0"/>
                          <a:ext cx="373076" cy="17145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4491C02" id="Rectangle 683" o:spid="_x0000_s1026" style="position:absolute;margin-left:122.7pt;margin-top:363.9pt;width:29.4pt;height:1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40832" behindDoc="0" locked="0" layoutInCell="1" allowOverlap="1" wp14:anchorId="7D8EDF71" wp14:editId="6D1EF1BA">
            <wp:simplePos x="0" y="0"/>
            <wp:positionH relativeFrom="page">
              <wp:posOffset>411480</wp:posOffset>
            </wp:positionH>
            <wp:positionV relativeFrom="page">
              <wp:posOffset>2270760</wp:posOffset>
            </wp:positionV>
            <wp:extent cx="6987540" cy="4023360"/>
            <wp:effectExtent l="0" t="0" r="3810" b="0"/>
            <wp:wrapNone/>
            <wp:docPr id="4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extLst>
                        <a:ext uri="{28A0092B-C50C-407E-A947-70E740481C1C}">
                          <a14:useLocalDpi xmlns:a14="http://schemas.microsoft.com/office/drawing/2010/main" val="0"/>
                        </a:ext>
                      </a:extLst>
                    </a:blip>
                    <a:stretch>
                      <a:fillRect/>
                    </a:stretch>
                  </pic:blipFill>
                  <pic:spPr>
                    <a:xfrm>
                      <a:off x="0" y="0"/>
                      <a:ext cx="6987540" cy="402336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 xml:space="preserve">5.Choose Data type as a </w:t>
      </w:r>
      <w:proofErr w:type="spellStart"/>
      <w:r w:rsidR="00E20330">
        <w:rPr>
          <w:rFonts w:ascii="Times New Roman" w:eastAsia="Times New Roman" w:hAnsi="Times New Roman"/>
          <w:color w:val="000000"/>
          <w:spacing w:val="-10"/>
          <w:sz w:val="26"/>
        </w:rPr>
        <w:t>picklist,Click</w:t>
      </w:r>
      <w:proofErr w:type="spellEnd"/>
      <w:r w:rsidR="00E20330">
        <w:rPr>
          <w:rFonts w:ascii="Times New Roman" w:eastAsia="Times New Roman" w:hAnsi="Times New Roman"/>
          <w:color w:val="000000"/>
          <w:spacing w:val="-10"/>
          <w:sz w:val="26"/>
        </w:rPr>
        <w:t xml:space="preserve"> next</w:t>
      </w:r>
      <w:r w:rsidR="00E20330">
        <w:rPr>
          <w:noProof/>
          <w:lang w:val="en-IN" w:eastAsia="en-IN"/>
        </w:rPr>
        <w:drawing>
          <wp:anchor distT="0" distB="0" distL="0" distR="0" simplePos="0" relativeHeight="251638784" behindDoc="1" locked="0" layoutInCell="1" allowOverlap="1" wp14:anchorId="572C5A30" wp14:editId="5B8CD9BF">
            <wp:simplePos x="0" y="0"/>
            <wp:positionH relativeFrom="page">
              <wp:posOffset>0</wp:posOffset>
            </wp:positionH>
            <wp:positionV relativeFrom="page">
              <wp:posOffset>0</wp:posOffset>
            </wp:positionV>
            <wp:extent cx="7772400" cy="10058400"/>
            <wp:effectExtent l="0" t="0" r="0" b="0"/>
            <wp:wrapNone/>
            <wp:docPr id="4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72B4035F" w14:textId="77777777" w:rsidR="0015165B" w:rsidRDefault="0015165B">
      <w:pPr>
        <w:sectPr w:rsidR="0015165B">
          <w:pgSz w:w="12240" w:h="15840"/>
          <w:pgMar w:top="0" w:right="0" w:bottom="0" w:left="0" w:header="720" w:footer="720" w:gutter="0"/>
          <w:cols w:space="720"/>
          <w:docGrid w:linePitch="360"/>
        </w:sectPr>
      </w:pPr>
    </w:p>
    <w:p w14:paraId="7EF23AAF" w14:textId="77777777" w:rsidR="0015165B" w:rsidRDefault="001179F6">
      <w:pPr>
        <w:autoSpaceDE w:val="0"/>
        <w:autoSpaceDN w:val="0"/>
        <w:spacing w:before="1750" w:after="0" w:line="332" w:lineRule="exact"/>
        <w:ind w:left="1440" w:right="2592"/>
      </w:pPr>
      <w:r>
        <w:rPr>
          <w:noProof/>
          <w:lang w:val="en-IN" w:eastAsia="en-IN"/>
        </w:rPr>
        <w:lastRenderedPageBreak/>
        <mc:AlternateContent>
          <mc:Choice Requires="wps">
            <w:drawing>
              <wp:anchor distT="0" distB="0" distL="114300" distR="114300" simplePos="0" relativeHeight="251715584" behindDoc="0" locked="0" layoutInCell="1" allowOverlap="1" wp14:anchorId="458A6D52" wp14:editId="6A90C312">
                <wp:simplePos x="0" y="0"/>
                <wp:positionH relativeFrom="column">
                  <wp:posOffset>2335530</wp:posOffset>
                </wp:positionH>
                <wp:positionV relativeFrom="paragraph">
                  <wp:posOffset>4225290</wp:posOffset>
                </wp:positionV>
                <wp:extent cx="2538374" cy="1657350"/>
                <wp:effectExtent l="57150" t="19050" r="71755" b="95250"/>
                <wp:wrapNone/>
                <wp:docPr id="685" name="Rectangle 685"/>
                <wp:cNvGraphicFramePr/>
                <a:graphic xmlns:a="http://schemas.openxmlformats.org/drawingml/2006/main">
                  <a:graphicData uri="http://schemas.microsoft.com/office/word/2010/wordprocessingShape">
                    <wps:wsp>
                      <wps:cNvSpPr/>
                      <wps:spPr>
                        <a:xfrm>
                          <a:off x="0" y="0"/>
                          <a:ext cx="2538374" cy="165735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7A36F4" id="Rectangle 685" o:spid="_x0000_s1026" style="position:absolute;margin-left:183.9pt;margin-top:332.7pt;width:199.85pt;height:130.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44928" behindDoc="0" locked="0" layoutInCell="1" allowOverlap="1" wp14:anchorId="4E98730A" wp14:editId="498216E1">
            <wp:simplePos x="0" y="0"/>
            <wp:positionH relativeFrom="page">
              <wp:posOffset>632460</wp:posOffset>
            </wp:positionH>
            <wp:positionV relativeFrom="page">
              <wp:posOffset>2026920</wp:posOffset>
            </wp:positionV>
            <wp:extent cx="6865620" cy="4091940"/>
            <wp:effectExtent l="0" t="0" r="0" b="3810"/>
            <wp:wrapNone/>
            <wp:docPr id="4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extLst>
                        <a:ext uri="{28A0092B-C50C-407E-A947-70E740481C1C}">
                          <a14:useLocalDpi xmlns:a14="http://schemas.microsoft.com/office/drawing/2010/main" val="0"/>
                        </a:ext>
                      </a:extLst>
                    </a:blip>
                    <a:stretch>
                      <a:fillRect/>
                    </a:stretch>
                  </pic:blipFill>
                  <pic:spPr>
                    <a:xfrm>
                      <a:off x="0" y="0"/>
                      <a:ext cx="6865620" cy="409194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6.Enter Field Label (Farm Type),and Enter Values as (</w:t>
      </w:r>
      <w:proofErr w:type="spellStart"/>
      <w:r w:rsidR="00E20330">
        <w:rPr>
          <w:rFonts w:ascii="Times New Roman" w:eastAsia="Times New Roman" w:hAnsi="Times New Roman"/>
          <w:color w:val="000000"/>
          <w:spacing w:val="-10"/>
          <w:sz w:val="26"/>
        </w:rPr>
        <w:t>Crop,Livestock,Mixed</w:t>
      </w:r>
      <w:proofErr w:type="spellEnd"/>
      <w:r w:rsidR="00E20330">
        <w:rPr>
          <w:rFonts w:ascii="Times New Roman" w:eastAsia="Times New Roman" w:hAnsi="Times New Roman"/>
          <w:color w:val="000000"/>
          <w:spacing w:val="-10"/>
          <w:sz w:val="26"/>
        </w:rPr>
        <w:t xml:space="preserve">) </w:t>
      </w:r>
      <w:r w:rsidR="00E20330">
        <w:br/>
      </w:r>
      <w:r w:rsidR="00E20330">
        <w:rPr>
          <w:rFonts w:ascii="Times New Roman" w:eastAsia="Times New Roman" w:hAnsi="Times New Roman"/>
          <w:color w:val="000000"/>
          <w:spacing w:val="-10"/>
          <w:sz w:val="26"/>
        </w:rPr>
        <w:t>7.Next,Next Click Save.</w:t>
      </w:r>
      <w:r w:rsidR="00E20330">
        <w:rPr>
          <w:noProof/>
          <w:lang w:val="en-IN" w:eastAsia="en-IN"/>
        </w:rPr>
        <w:drawing>
          <wp:anchor distT="0" distB="0" distL="0" distR="0" simplePos="0" relativeHeight="251642880" behindDoc="1" locked="0" layoutInCell="1" allowOverlap="1" wp14:anchorId="1EB4A42F" wp14:editId="130B6EE0">
            <wp:simplePos x="0" y="0"/>
            <wp:positionH relativeFrom="page">
              <wp:posOffset>0</wp:posOffset>
            </wp:positionH>
            <wp:positionV relativeFrom="page">
              <wp:posOffset>0</wp:posOffset>
            </wp:positionV>
            <wp:extent cx="7772400" cy="10058400"/>
            <wp:effectExtent l="0" t="0" r="0" b="0"/>
            <wp:wrapNone/>
            <wp:docPr id="4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2DC2506C" w14:textId="77777777" w:rsidR="0015165B" w:rsidRDefault="0015165B">
      <w:pPr>
        <w:sectPr w:rsidR="0015165B">
          <w:pgSz w:w="12240" w:h="15840"/>
          <w:pgMar w:top="0" w:right="0" w:bottom="0" w:left="0" w:header="720" w:footer="720" w:gutter="0"/>
          <w:cols w:space="720"/>
          <w:docGrid w:linePitch="360"/>
        </w:sectPr>
      </w:pPr>
    </w:p>
    <w:p w14:paraId="12941B06" w14:textId="77777777" w:rsidR="0015165B" w:rsidRDefault="00E20330">
      <w:pPr>
        <w:autoSpaceDE w:val="0"/>
        <w:autoSpaceDN w:val="0"/>
        <w:spacing w:before="2082" w:after="0" w:line="344" w:lineRule="exact"/>
        <w:ind w:left="1440" w:right="1584"/>
      </w:pPr>
      <w:r>
        <w:rPr>
          <w:rFonts w:ascii="Times New Roman" w:eastAsia="Times New Roman" w:hAnsi="Times New Roman"/>
          <w:color w:val="000000"/>
          <w:spacing w:val="-10"/>
          <w:sz w:val="26"/>
        </w:rPr>
        <w:lastRenderedPageBreak/>
        <w:t xml:space="preserve">Now let's create the other fields following Activity1 steps 1 to 4 and we must choose the </w:t>
      </w:r>
      <w:r>
        <w:br/>
      </w:r>
      <w:r>
        <w:rPr>
          <w:rFonts w:ascii="Times New Roman" w:eastAsia="Times New Roman" w:hAnsi="Times New Roman"/>
          <w:color w:val="000000"/>
          <w:spacing w:val="-10"/>
          <w:sz w:val="26"/>
        </w:rPr>
        <w:t>data types of the fields carefully.</w:t>
      </w:r>
      <w:r>
        <w:rPr>
          <w:noProof/>
          <w:lang w:val="en-IN" w:eastAsia="en-IN"/>
        </w:rPr>
        <w:drawing>
          <wp:anchor distT="0" distB="0" distL="0" distR="0" simplePos="0" relativeHeight="251663360" behindDoc="1" locked="0" layoutInCell="1" allowOverlap="1" wp14:anchorId="38A94C03" wp14:editId="51D5D140">
            <wp:simplePos x="0" y="0"/>
            <wp:positionH relativeFrom="page">
              <wp:posOffset>0</wp:posOffset>
            </wp:positionH>
            <wp:positionV relativeFrom="page">
              <wp:posOffset>0</wp:posOffset>
            </wp:positionV>
            <wp:extent cx="7772400" cy="10058400"/>
            <wp:effectExtent l="0" t="0" r="0" b="0"/>
            <wp:wrapNone/>
            <wp:docPr id="4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6DD7C36" w14:textId="77777777" w:rsidR="0015165B" w:rsidRDefault="00E20330">
      <w:pPr>
        <w:autoSpaceDE w:val="0"/>
        <w:autoSpaceDN w:val="0"/>
        <w:spacing w:before="344" w:after="0" w:line="344" w:lineRule="exact"/>
        <w:ind w:left="1440" w:right="1728"/>
      </w:pPr>
      <w:r>
        <w:rPr>
          <w:rFonts w:ascii="Times New Roman" w:eastAsia="Times New Roman" w:hAnsi="Times New Roman"/>
          <w:color w:val="000000"/>
          <w:spacing w:val="-10"/>
          <w:sz w:val="26"/>
        </w:rPr>
        <w:t xml:space="preserve">1.Next we Create another Picklist </w:t>
      </w:r>
      <w:proofErr w:type="spellStart"/>
      <w:r>
        <w:rPr>
          <w:rFonts w:ascii="Times New Roman" w:eastAsia="Times New Roman" w:hAnsi="Times New Roman"/>
          <w:color w:val="000000"/>
          <w:spacing w:val="-10"/>
          <w:sz w:val="26"/>
        </w:rPr>
        <w:t>Field,Enter</w:t>
      </w:r>
      <w:proofErr w:type="spellEnd"/>
      <w:r>
        <w:rPr>
          <w:rFonts w:ascii="Times New Roman" w:eastAsia="Times New Roman" w:hAnsi="Times New Roman"/>
          <w:color w:val="000000"/>
          <w:spacing w:val="-10"/>
          <w:sz w:val="26"/>
        </w:rPr>
        <w:t xml:space="preserve"> field label (Soil Quality) enter values </w:t>
      </w:r>
      <w:r>
        <w:br/>
      </w:r>
      <w:r>
        <w:rPr>
          <w:rFonts w:ascii="Times New Roman" w:eastAsia="Times New Roman" w:hAnsi="Times New Roman"/>
          <w:color w:val="000000"/>
          <w:spacing w:val="-10"/>
          <w:sz w:val="26"/>
        </w:rPr>
        <w:t>(</w:t>
      </w:r>
      <w:proofErr w:type="spellStart"/>
      <w:r>
        <w:rPr>
          <w:rFonts w:ascii="Times New Roman" w:eastAsia="Times New Roman" w:hAnsi="Times New Roman"/>
          <w:color w:val="000000"/>
          <w:spacing w:val="-10"/>
          <w:sz w:val="26"/>
        </w:rPr>
        <w:t>Organic,Cover</w:t>
      </w:r>
      <w:proofErr w:type="spellEnd"/>
      <w:r>
        <w:rPr>
          <w:rFonts w:ascii="Times New Roman" w:eastAsia="Times New Roman" w:hAnsi="Times New Roman"/>
          <w:color w:val="000000"/>
          <w:spacing w:val="-10"/>
          <w:sz w:val="26"/>
        </w:rPr>
        <w:t xml:space="preserve"> </w:t>
      </w:r>
      <w:proofErr w:type="spellStart"/>
      <w:r>
        <w:rPr>
          <w:rFonts w:ascii="Times New Roman" w:eastAsia="Times New Roman" w:hAnsi="Times New Roman"/>
          <w:color w:val="000000"/>
          <w:spacing w:val="-10"/>
          <w:sz w:val="26"/>
        </w:rPr>
        <w:t>Crops,Composting</w:t>
      </w:r>
      <w:proofErr w:type="spellEnd"/>
      <w:r>
        <w:rPr>
          <w:rFonts w:ascii="Times New Roman" w:eastAsia="Times New Roman" w:hAnsi="Times New Roman"/>
          <w:color w:val="000000"/>
          <w:spacing w:val="-10"/>
          <w:sz w:val="26"/>
        </w:rPr>
        <w:t xml:space="preserve">) </w:t>
      </w:r>
      <w:r>
        <w:br/>
      </w:r>
      <w:r>
        <w:rPr>
          <w:rFonts w:ascii="Times New Roman" w:eastAsia="Times New Roman" w:hAnsi="Times New Roman"/>
          <w:color w:val="000000"/>
          <w:spacing w:val="-10"/>
          <w:sz w:val="26"/>
        </w:rPr>
        <w:t xml:space="preserve">2.Again we Create Picklist </w:t>
      </w:r>
      <w:proofErr w:type="spellStart"/>
      <w:r>
        <w:rPr>
          <w:rFonts w:ascii="Times New Roman" w:eastAsia="Times New Roman" w:hAnsi="Times New Roman"/>
          <w:color w:val="000000"/>
          <w:spacing w:val="-10"/>
          <w:sz w:val="26"/>
        </w:rPr>
        <w:t>field,Field</w:t>
      </w:r>
      <w:proofErr w:type="spellEnd"/>
      <w:r>
        <w:rPr>
          <w:rFonts w:ascii="Times New Roman" w:eastAsia="Times New Roman" w:hAnsi="Times New Roman"/>
          <w:color w:val="000000"/>
          <w:spacing w:val="-10"/>
          <w:sz w:val="26"/>
        </w:rPr>
        <w:t xml:space="preserve"> Label (Irrigation type), Enter Values (Sprinkler </w:t>
      </w:r>
      <w:r>
        <w:br/>
      </w:r>
      <w:proofErr w:type="spellStart"/>
      <w:r>
        <w:rPr>
          <w:rFonts w:ascii="Times New Roman" w:eastAsia="Times New Roman" w:hAnsi="Times New Roman"/>
          <w:color w:val="000000"/>
          <w:spacing w:val="-10"/>
          <w:sz w:val="26"/>
        </w:rPr>
        <w:t>irrigation,Drip</w:t>
      </w:r>
      <w:proofErr w:type="spellEnd"/>
      <w:r>
        <w:rPr>
          <w:rFonts w:ascii="Times New Roman" w:eastAsia="Times New Roman" w:hAnsi="Times New Roman"/>
          <w:color w:val="000000"/>
          <w:spacing w:val="-10"/>
          <w:sz w:val="26"/>
        </w:rPr>
        <w:t xml:space="preserve"> </w:t>
      </w:r>
      <w:proofErr w:type="spellStart"/>
      <w:r>
        <w:rPr>
          <w:rFonts w:ascii="Times New Roman" w:eastAsia="Times New Roman" w:hAnsi="Times New Roman"/>
          <w:color w:val="000000"/>
          <w:spacing w:val="-10"/>
          <w:sz w:val="26"/>
        </w:rPr>
        <w:t>irrigation,localized</w:t>
      </w:r>
      <w:proofErr w:type="spellEnd"/>
      <w:r>
        <w:rPr>
          <w:rFonts w:ascii="Times New Roman" w:eastAsia="Times New Roman" w:hAnsi="Times New Roman"/>
          <w:color w:val="000000"/>
          <w:spacing w:val="-10"/>
          <w:sz w:val="26"/>
        </w:rPr>
        <w:t xml:space="preserve"> irrigation) </w:t>
      </w:r>
      <w:r>
        <w:br/>
      </w:r>
      <w:r>
        <w:rPr>
          <w:rFonts w:ascii="Times New Roman" w:eastAsia="Times New Roman" w:hAnsi="Times New Roman"/>
          <w:color w:val="000000"/>
          <w:spacing w:val="-10"/>
          <w:sz w:val="26"/>
        </w:rPr>
        <w:t xml:space="preserve">3.Choose data type as a </w:t>
      </w:r>
      <w:proofErr w:type="spellStart"/>
      <w:r>
        <w:rPr>
          <w:rFonts w:ascii="Times New Roman" w:eastAsia="Times New Roman" w:hAnsi="Times New Roman"/>
          <w:color w:val="000000"/>
          <w:spacing w:val="-10"/>
          <w:sz w:val="26"/>
        </w:rPr>
        <w:t>text,enter</w:t>
      </w:r>
      <w:proofErr w:type="spellEnd"/>
      <w:r>
        <w:rPr>
          <w:rFonts w:ascii="Times New Roman" w:eastAsia="Times New Roman" w:hAnsi="Times New Roman"/>
          <w:color w:val="000000"/>
          <w:spacing w:val="-10"/>
          <w:sz w:val="26"/>
        </w:rPr>
        <w:t xml:space="preserve"> field label(Location) 4.Choose data type as </w:t>
      </w:r>
      <w:proofErr w:type="spellStart"/>
      <w:r>
        <w:rPr>
          <w:rFonts w:ascii="Times New Roman" w:eastAsia="Times New Roman" w:hAnsi="Times New Roman"/>
          <w:color w:val="000000"/>
          <w:spacing w:val="-10"/>
          <w:sz w:val="26"/>
        </w:rPr>
        <w:t>text,enter</w:t>
      </w:r>
      <w:proofErr w:type="spellEnd"/>
      <w:r>
        <w:rPr>
          <w:rFonts w:ascii="Times New Roman" w:eastAsia="Times New Roman" w:hAnsi="Times New Roman"/>
          <w:color w:val="000000"/>
          <w:spacing w:val="-10"/>
          <w:sz w:val="26"/>
        </w:rPr>
        <w:t xml:space="preserve"> </w:t>
      </w:r>
      <w:r>
        <w:br/>
      </w:r>
      <w:r>
        <w:rPr>
          <w:rFonts w:ascii="Times New Roman" w:eastAsia="Times New Roman" w:hAnsi="Times New Roman"/>
          <w:color w:val="000000"/>
          <w:spacing w:val="-10"/>
          <w:sz w:val="26"/>
        </w:rPr>
        <w:t xml:space="preserve">field label (size) </w:t>
      </w:r>
      <w:r>
        <w:br/>
      </w:r>
      <w:r>
        <w:rPr>
          <w:rFonts w:ascii="Times New Roman" w:eastAsia="Times New Roman" w:hAnsi="Times New Roman"/>
          <w:color w:val="000000"/>
          <w:spacing w:val="-10"/>
          <w:sz w:val="26"/>
        </w:rPr>
        <w:t xml:space="preserve">5.Create a Master Detail </w:t>
      </w:r>
      <w:proofErr w:type="spellStart"/>
      <w:r>
        <w:rPr>
          <w:rFonts w:ascii="Times New Roman" w:eastAsia="Times New Roman" w:hAnsi="Times New Roman"/>
          <w:color w:val="000000"/>
          <w:spacing w:val="-10"/>
          <w:sz w:val="26"/>
        </w:rPr>
        <w:t>relationShip</w:t>
      </w:r>
      <w:proofErr w:type="spellEnd"/>
      <w:r>
        <w:rPr>
          <w:rFonts w:ascii="Times New Roman" w:eastAsia="Times New Roman" w:hAnsi="Times New Roman"/>
          <w:color w:val="000000"/>
          <w:spacing w:val="-10"/>
          <w:sz w:val="26"/>
        </w:rPr>
        <w:t xml:space="preserve"> with Farmer Object.</w:t>
      </w:r>
    </w:p>
    <w:p w14:paraId="09F304F4" w14:textId="77777777" w:rsidR="0015165B" w:rsidRDefault="00E20330">
      <w:pPr>
        <w:autoSpaceDE w:val="0"/>
        <w:autoSpaceDN w:val="0"/>
        <w:spacing w:before="344" w:after="0" w:line="344" w:lineRule="exact"/>
        <w:ind w:left="1440" w:right="6480"/>
      </w:pPr>
      <w:r>
        <w:rPr>
          <w:rFonts w:ascii="Times New Roman" w:eastAsia="Times New Roman" w:hAnsi="Times New Roman"/>
          <w:b/>
          <w:color w:val="000000"/>
          <w:spacing w:val="-10"/>
          <w:sz w:val="26"/>
        </w:rPr>
        <w:t xml:space="preserve">Activity 2: </w:t>
      </w:r>
      <w:r>
        <w:br/>
      </w:r>
      <w:r>
        <w:rPr>
          <w:rFonts w:ascii="Times New Roman" w:eastAsia="Times New Roman" w:hAnsi="Times New Roman"/>
          <w:b/>
          <w:color w:val="000000"/>
          <w:spacing w:val="-10"/>
          <w:sz w:val="26"/>
        </w:rPr>
        <w:t>Creation of fields for the Crop objects:</w:t>
      </w:r>
    </w:p>
    <w:p w14:paraId="4B11B63E" w14:textId="77777777" w:rsidR="0015165B" w:rsidRDefault="00E20330">
      <w:pPr>
        <w:autoSpaceDE w:val="0"/>
        <w:autoSpaceDN w:val="0"/>
        <w:spacing w:before="344" w:after="0" w:line="344" w:lineRule="exact"/>
        <w:ind w:left="1440" w:right="1728"/>
      </w:pPr>
      <w:r>
        <w:rPr>
          <w:rFonts w:ascii="Times New Roman" w:eastAsia="Times New Roman" w:hAnsi="Times New Roman"/>
          <w:color w:val="000000"/>
          <w:spacing w:val="-10"/>
          <w:sz w:val="26"/>
        </w:rPr>
        <w:t xml:space="preserve">1.Choose Data type As a </w:t>
      </w:r>
      <w:proofErr w:type="spellStart"/>
      <w:proofErr w:type="gramStart"/>
      <w:r>
        <w:rPr>
          <w:rFonts w:ascii="Times New Roman" w:eastAsia="Times New Roman" w:hAnsi="Times New Roman"/>
          <w:color w:val="000000"/>
          <w:spacing w:val="-10"/>
          <w:sz w:val="26"/>
        </w:rPr>
        <w:t>text,Enter</w:t>
      </w:r>
      <w:proofErr w:type="spellEnd"/>
      <w:proofErr w:type="gramEnd"/>
      <w:r>
        <w:rPr>
          <w:rFonts w:ascii="Times New Roman" w:eastAsia="Times New Roman" w:hAnsi="Times New Roman"/>
          <w:color w:val="000000"/>
          <w:spacing w:val="-10"/>
          <w:sz w:val="26"/>
        </w:rPr>
        <w:t xml:space="preserve"> Field Label name (Crop Name),Next save. 2.Select </w:t>
      </w:r>
      <w:r>
        <w:br/>
      </w:r>
      <w:r>
        <w:rPr>
          <w:rFonts w:ascii="Times New Roman" w:eastAsia="Times New Roman" w:hAnsi="Times New Roman"/>
          <w:color w:val="000000"/>
          <w:spacing w:val="-10"/>
          <w:sz w:val="26"/>
        </w:rPr>
        <w:t>Data type as date ,Enter Field label (Planting Date),then save .</w:t>
      </w:r>
    </w:p>
    <w:p w14:paraId="01894BCF" w14:textId="77777777" w:rsidR="0015165B" w:rsidRDefault="00E20330">
      <w:pPr>
        <w:autoSpaceDE w:val="0"/>
        <w:autoSpaceDN w:val="0"/>
        <w:spacing w:after="0" w:line="344" w:lineRule="exact"/>
        <w:ind w:left="1440" w:right="2736"/>
      </w:pPr>
      <w:r>
        <w:rPr>
          <w:rFonts w:ascii="Times New Roman" w:eastAsia="Times New Roman" w:hAnsi="Times New Roman"/>
          <w:color w:val="000000"/>
          <w:spacing w:val="-10"/>
          <w:sz w:val="26"/>
        </w:rPr>
        <w:t xml:space="preserve">3.Again we select data type as a </w:t>
      </w:r>
      <w:proofErr w:type="spellStart"/>
      <w:r>
        <w:rPr>
          <w:rFonts w:ascii="Times New Roman" w:eastAsia="Times New Roman" w:hAnsi="Times New Roman"/>
          <w:color w:val="000000"/>
          <w:spacing w:val="-10"/>
          <w:sz w:val="26"/>
        </w:rPr>
        <w:t>date,Enter</w:t>
      </w:r>
      <w:proofErr w:type="spellEnd"/>
      <w:r>
        <w:rPr>
          <w:rFonts w:ascii="Times New Roman" w:eastAsia="Times New Roman" w:hAnsi="Times New Roman"/>
          <w:color w:val="000000"/>
          <w:spacing w:val="-10"/>
          <w:sz w:val="26"/>
        </w:rPr>
        <w:t xml:space="preserve"> field </w:t>
      </w:r>
      <w:proofErr w:type="spellStart"/>
      <w:r>
        <w:rPr>
          <w:rFonts w:ascii="Times New Roman" w:eastAsia="Times New Roman" w:hAnsi="Times New Roman"/>
          <w:color w:val="000000"/>
          <w:spacing w:val="-10"/>
          <w:sz w:val="26"/>
        </w:rPr>
        <w:t>labe</w:t>
      </w:r>
      <w:proofErr w:type="spellEnd"/>
      <w:r>
        <w:rPr>
          <w:rFonts w:ascii="Times New Roman" w:eastAsia="Times New Roman" w:hAnsi="Times New Roman"/>
          <w:color w:val="000000"/>
          <w:spacing w:val="-10"/>
          <w:sz w:val="26"/>
        </w:rPr>
        <w:t xml:space="preserve"> (Harvest date),save </w:t>
      </w:r>
      <w:r>
        <w:br/>
      </w:r>
      <w:r>
        <w:rPr>
          <w:rFonts w:ascii="Times New Roman" w:eastAsia="Times New Roman" w:hAnsi="Times New Roman"/>
          <w:color w:val="000000"/>
          <w:spacing w:val="-10"/>
          <w:sz w:val="26"/>
        </w:rPr>
        <w:t xml:space="preserve">4.Next We Create Lookup relationship on crop object </w:t>
      </w:r>
      <w:proofErr w:type="spellStart"/>
      <w:r>
        <w:rPr>
          <w:rFonts w:ascii="Times New Roman" w:eastAsia="Times New Roman" w:hAnsi="Times New Roman"/>
          <w:color w:val="000000"/>
          <w:spacing w:val="-10"/>
          <w:sz w:val="26"/>
        </w:rPr>
        <w:t>realted</w:t>
      </w:r>
      <w:proofErr w:type="spellEnd"/>
      <w:r>
        <w:rPr>
          <w:rFonts w:ascii="Times New Roman" w:eastAsia="Times New Roman" w:hAnsi="Times New Roman"/>
          <w:color w:val="000000"/>
          <w:spacing w:val="-10"/>
          <w:sz w:val="26"/>
        </w:rPr>
        <w:t xml:space="preserve"> to Farm Object.</w:t>
      </w:r>
    </w:p>
    <w:p w14:paraId="0B2DEB2A" w14:textId="77777777" w:rsidR="0015165B" w:rsidRDefault="00E20330">
      <w:pPr>
        <w:autoSpaceDE w:val="0"/>
        <w:autoSpaceDN w:val="0"/>
        <w:spacing w:before="106" w:after="0" w:line="238" w:lineRule="exact"/>
        <w:ind w:left="1440"/>
      </w:pPr>
      <w:r>
        <w:rPr>
          <w:rFonts w:ascii="Times New Roman" w:eastAsia="Times New Roman" w:hAnsi="Times New Roman"/>
          <w:color w:val="000000"/>
          <w:spacing w:val="-10"/>
          <w:sz w:val="26"/>
        </w:rPr>
        <w:t xml:space="preserve">5.We select </w:t>
      </w:r>
      <w:proofErr w:type="spellStart"/>
      <w:r>
        <w:rPr>
          <w:rFonts w:ascii="Times New Roman" w:eastAsia="Times New Roman" w:hAnsi="Times New Roman"/>
          <w:color w:val="000000"/>
          <w:spacing w:val="-10"/>
          <w:sz w:val="26"/>
        </w:rPr>
        <w:t>adata</w:t>
      </w:r>
      <w:proofErr w:type="spellEnd"/>
      <w:r>
        <w:rPr>
          <w:rFonts w:ascii="Times New Roman" w:eastAsia="Times New Roman" w:hAnsi="Times New Roman"/>
          <w:color w:val="000000"/>
          <w:spacing w:val="-10"/>
          <w:sz w:val="26"/>
        </w:rPr>
        <w:t xml:space="preserve"> type as </w:t>
      </w:r>
      <w:proofErr w:type="spellStart"/>
      <w:proofErr w:type="gramStart"/>
      <w:r>
        <w:rPr>
          <w:rFonts w:ascii="Times New Roman" w:eastAsia="Times New Roman" w:hAnsi="Times New Roman"/>
          <w:color w:val="000000"/>
          <w:spacing w:val="-10"/>
          <w:sz w:val="26"/>
        </w:rPr>
        <w:t>currency,Enter</w:t>
      </w:r>
      <w:proofErr w:type="spellEnd"/>
      <w:proofErr w:type="gramEnd"/>
      <w:r>
        <w:rPr>
          <w:rFonts w:ascii="Times New Roman" w:eastAsia="Times New Roman" w:hAnsi="Times New Roman"/>
          <w:color w:val="000000"/>
          <w:spacing w:val="-10"/>
          <w:sz w:val="26"/>
        </w:rPr>
        <w:t xml:space="preserve"> field Label (Actual Yield), Next Save it.</w:t>
      </w:r>
    </w:p>
    <w:p w14:paraId="7BA36F1D" w14:textId="77777777" w:rsidR="0015165B" w:rsidRDefault="00E20330">
      <w:pPr>
        <w:autoSpaceDE w:val="0"/>
        <w:autoSpaceDN w:val="0"/>
        <w:spacing w:before="2" w:after="0" w:line="342" w:lineRule="exact"/>
        <w:ind w:left="1440" w:right="2448"/>
      </w:pPr>
      <w:r>
        <w:rPr>
          <w:rFonts w:ascii="Times New Roman" w:eastAsia="Times New Roman" w:hAnsi="Times New Roman"/>
          <w:color w:val="000000"/>
          <w:spacing w:val="-10"/>
          <w:sz w:val="26"/>
        </w:rPr>
        <w:t xml:space="preserve">6.Select Data type as a </w:t>
      </w:r>
      <w:proofErr w:type="spellStart"/>
      <w:r>
        <w:rPr>
          <w:rFonts w:ascii="Times New Roman" w:eastAsia="Times New Roman" w:hAnsi="Times New Roman"/>
          <w:color w:val="000000"/>
          <w:spacing w:val="-10"/>
          <w:sz w:val="26"/>
        </w:rPr>
        <w:t>Number,enter</w:t>
      </w:r>
      <w:proofErr w:type="spellEnd"/>
      <w:r>
        <w:rPr>
          <w:rFonts w:ascii="Times New Roman" w:eastAsia="Times New Roman" w:hAnsi="Times New Roman"/>
          <w:color w:val="000000"/>
          <w:spacing w:val="-10"/>
          <w:sz w:val="26"/>
        </w:rPr>
        <w:t xml:space="preserve"> Field Label (Total Acres Harvested),Enter </w:t>
      </w:r>
      <w:r>
        <w:br/>
      </w:r>
      <w:r>
        <w:rPr>
          <w:rFonts w:ascii="Times New Roman" w:eastAsia="Times New Roman" w:hAnsi="Times New Roman"/>
          <w:color w:val="000000"/>
          <w:spacing w:val="-10"/>
          <w:sz w:val="26"/>
        </w:rPr>
        <w:t>Maximum Length(20) and save.</w:t>
      </w:r>
    </w:p>
    <w:p w14:paraId="47EAB477"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 xml:space="preserve">7.Now We create Formula Field For That Select data Type As a </w:t>
      </w:r>
      <w:proofErr w:type="spellStart"/>
      <w:proofErr w:type="gramStart"/>
      <w:r>
        <w:rPr>
          <w:rFonts w:ascii="Times New Roman" w:eastAsia="Times New Roman" w:hAnsi="Times New Roman"/>
          <w:color w:val="000000"/>
          <w:spacing w:val="-10"/>
          <w:sz w:val="26"/>
        </w:rPr>
        <w:t>Formula,Click</w:t>
      </w:r>
      <w:proofErr w:type="spellEnd"/>
      <w:proofErr w:type="gramEnd"/>
      <w:r>
        <w:rPr>
          <w:rFonts w:ascii="Times New Roman" w:eastAsia="Times New Roman" w:hAnsi="Times New Roman"/>
          <w:color w:val="000000"/>
          <w:spacing w:val="-10"/>
          <w:sz w:val="26"/>
        </w:rPr>
        <w:t xml:space="preserve"> Next.</w:t>
      </w:r>
    </w:p>
    <w:p w14:paraId="121A244E" w14:textId="77777777" w:rsidR="0015165B" w:rsidRDefault="0015165B">
      <w:pPr>
        <w:sectPr w:rsidR="0015165B">
          <w:pgSz w:w="12240" w:h="15840"/>
          <w:pgMar w:top="0" w:right="0" w:bottom="0" w:left="0" w:header="720" w:footer="720" w:gutter="0"/>
          <w:cols w:space="720"/>
          <w:docGrid w:linePitch="360"/>
        </w:sectPr>
      </w:pPr>
    </w:p>
    <w:p w14:paraId="0FEF8D78" w14:textId="77777777" w:rsidR="0015165B" w:rsidRDefault="009016E8">
      <w:r>
        <w:rPr>
          <w:noProof/>
          <w:lang w:val="en-IN" w:eastAsia="en-IN"/>
        </w:rPr>
        <w:lastRenderedPageBreak/>
        <mc:AlternateContent>
          <mc:Choice Requires="wps">
            <w:drawing>
              <wp:anchor distT="0" distB="0" distL="114300" distR="114300" simplePos="0" relativeHeight="251716608" behindDoc="0" locked="0" layoutInCell="1" allowOverlap="1" wp14:anchorId="12C96D01" wp14:editId="5467704A">
                <wp:simplePos x="0" y="0"/>
                <wp:positionH relativeFrom="column">
                  <wp:posOffset>1550670</wp:posOffset>
                </wp:positionH>
                <wp:positionV relativeFrom="paragraph">
                  <wp:posOffset>4545330</wp:posOffset>
                </wp:positionV>
                <wp:extent cx="613410" cy="251460"/>
                <wp:effectExtent l="57150" t="19050" r="72390" b="91440"/>
                <wp:wrapNone/>
                <wp:docPr id="686" name="Rectangle 686"/>
                <wp:cNvGraphicFramePr/>
                <a:graphic xmlns:a="http://schemas.openxmlformats.org/drawingml/2006/main">
                  <a:graphicData uri="http://schemas.microsoft.com/office/word/2010/wordprocessingShape">
                    <wps:wsp>
                      <wps:cNvSpPr/>
                      <wps:spPr>
                        <a:xfrm flipV="1">
                          <a:off x="0" y="0"/>
                          <a:ext cx="613410" cy="25146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56BB89" id="Rectangle 686" o:spid="_x0000_s1026" style="position:absolute;margin-left:122.1pt;margin-top:357.9pt;width:48.3pt;height:19.8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49024" behindDoc="0" locked="0" layoutInCell="1" allowOverlap="1" wp14:anchorId="1F4BB82D" wp14:editId="36E56267">
            <wp:simplePos x="0" y="0"/>
            <wp:positionH relativeFrom="page">
              <wp:posOffset>419100</wp:posOffset>
            </wp:positionH>
            <wp:positionV relativeFrom="page">
              <wp:posOffset>975360</wp:posOffset>
            </wp:positionV>
            <wp:extent cx="7025640" cy="4662805"/>
            <wp:effectExtent l="0" t="0" r="3810" b="4445"/>
            <wp:wrapNone/>
            <wp:docPr id="5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extLst>
                        <a:ext uri="{28A0092B-C50C-407E-A947-70E740481C1C}">
                          <a14:useLocalDpi xmlns:a14="http://schemas.microsoft.com/office/drawing/2010/main" val="0"/>
                        </a:ext>
                      </a:extLst>
                    </a:blip>
                    <a:stretch>
                      <a:fillRect/>
                    </a:stretch>
                  </pic:blipFill>
                  <pic:spPr>
                    <a:xfrm>
                      <a:off x="0" y="0"/>
                      <a:ext cx="7041219" cy="4673145"/>
                    </a:xfrm>
                    <a:prstGeom prst="rect">
                      <a:avLst/>
                    </a:prstGeom>
                  </pic:spPr>
                </pic:pic>
              </a:graphicData>
            </a:graphic>
            <wp14:sizeRelH relativeFrom="margin">
              <wp14:pctWidth>0</wp14:pctWidth>
            </wp14:sizeRelH>
            <wp14:sizeRelV relativeFrom="margin">
              <wp14:pctHeight>0</wp14:pctHeight>
            </wp14:sizeRelV>
          </wp:anchor>
        </w:drawing>
      </w:r>
      <w:r w:rsidR="00E20330">
        <w:rPr>
          <w:noProof/>
          <w:lang w:val="en-IN" w:eastAsia="en-IN"/>
        </w:rPr>
        <w:drawing>
          <wp:anchor distT="0" distB="0" distL="0" distR="0" simplePos="0" relativeHeight="251646976" behindDoc="1" locked="0" layoutInCell="1" allowOverlap="1" wp14:anchorId="18FCCAE8" wp14:editId="3500F6AE">
            <wp:simplePos x="0" y="0"/>
            <wp:positionH relativeFrom="page">
              <wp:posOffset>0</wp:posOffset>
            </wp:positionH>
            <wp:positionV relativeFrom="page">
              <wp:posOffset>0</wp:posOffset>
            </wp:positionV>
            <wp:extent cx="7772400" cy="10058400"/>
            <wp:effectExtent l="0" t="0" r="0" b="0"/>
            <wp:wrapNone/>
            <wp:docPr id="4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7412F2DB" w14:textId="77777777" w:rsidR="0015165B" w:rsidRDefault="0015165B">
      <w:pPr>
        <w:sectPr w:rsidR="0015165B">
          <w:pgSz w:w="12240" w:h="15840"/>
          <w:pgMar w:top="0" w:right="0" w:bottom="0" w:left="0" w:header="720" w:footer="720" w:gutter="0"/>
          <w:cols w:space="720"/>
          <w:docGrid w:linePitch="360"/>
        </w:sectPr>
      </w:pPr>
    </w:p>
    <w:p w14:paraId="15FBB997" w14:textId="77777777" w:rsidR="0015165B" w:rsidRDefault="00E20330">
      <w:pPr>
        <w:autoSpaceDE w:val="0"/>
        <w:autoSpaceDN w:val="0"/>
        <w:spacing w:before="2082" w:after="0" w:line="344" w:lineRule="exact"/>
        <w:ind w:left="1440" w:right="2880"/>
      </w:pPr>
      <w:r>
        <w:rPr>
          <w:rFonts w:ascii="Times New Roman" w:eastAsia="Times New Roman" w:hAnsi="Times New Roman"/>
          <w:color w:val="000000"/>
          <w:spacing w:val="-10"/>
          <w:sz w:val="26"/>
        </w:rPr>
        <w:lastRenderedPageBreak/>
        <w:t xml:space="preserve">8.Enter Field Label (Expected Yield per Acre),Select formula return type as </w:t>
      </w:r>
      <w:r>
        <w:br/>
      </w:r>
      <w:proofErr w:type="spellStart"/>
      <w:r>
        <w:rPr>
          <w:rFonts w:ascii="Times New Roman" w:eastAsia="Times New Roman" w:hAnsi="Times New Roman"/>
          <w:color w:val="000000"/>
          <w:spacing w:val="-10"/>
          <w:sz w:val="26"/>
        </w:rPr>
        <w:t>Currency,click</w:t>
      </w:r>
      <w:proofErr w:type="spellEnd"/>
      <w:r>
        <w:rPr>
          <w:rFonts w:ascii="Times New Roman" w:eastAsia="Times New Roman" w:hAnsi="Times New Roman"/>
          <w:color w:val="000000"/>
          <w:spacing w:val="-10"/>
          <w:sz w:val="26"/>
        </w:rPr>
        <w:t xml:space="preserve"> Next.</w:t>
      </w:r>
      <w:r>
        <w:rPr>
          <w:noProof/>
          <w:lang w:val="en-IN" w:eastAsia="en-IN"/>
        </w:rPr>
        <w:drawing>
          <wp:anchor distT="0" distB="0" distL="0" distR="0" simplePos="0" relativeHeight="251664384" behindDoc="1" locked="0" layoutInCell="1" allowOverlap="1" wp14:anchorId="0104473C" wp14:editId="1C2D69FE">
            <wp:simplePos x="0" y="0"/>
            <wp:positionH relativeFrom="page">
              <wp:posOffset>0</wp:posOffset>
            </wp:positionH>
            <wp:positionV relativeFrom="page">
              <wp:posOffset>0</wp:posOffset>
            </wp:positionV>
            <wp:extent cx="7772400" cy="10058400"/>
            <wp:effectExtent l="0" t="0" r="0" b="0"/>
            <wp:wrapNone/>
            <wp:docPr id="5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750B9D69" w14:textId="77777777" w:rsidR="0015165B" w:rsidRDefault="00E20330">
      <w:pPr>
        <w:autoSpaceDE w:val="0"/>
        <w:autoSpaceDN w:val="0"/>
        <w:spacing w:before="108" w:after="0" w:line="236" w:lineRule="exact"/>
        <w:ind w:left="1504"/>
      </w:pPr>
      <w:r>
        <w:rPr>
          <w:rFonts w:ascii="Times New Roman" w:eastAsia="Times New Roman" w:hAnsi="Times New Roman"/>
          <w:color w:val="000000"/>
          <w:spacing w:val="-10"/>
          <w:sz w:val="26"/>
        </w:rPr>
        <w:t xml:space="preserve">9.Enter a Formula Actual Yield Divide </w:t>
      </w:r>
      <w:proofErr w:type="gramStart"/>
      <w:r>
        <w:rPr>
          <w:rFonts w:ascii="Times New Roman" w:eastAsia="Times New Roman" w:hAnsi="Times New Roman"/>
          <w:color w:val="000000"/>
          <w:spacing w:val="-10"/>
          <w:sz w:val="26"/>
        </w:rPr>
        <w:t>By</w:t>
      </w:r>
      <w:proofErr w:type="gramEnd"/>
      <w:r>
        <w:rPr>
          <w:rFonts w:ascii="Times New Roman" w:eastAsia="Times New Roman" w:hAnsi="Times New Roman"/>
          <w:color w:val="000000"/>
          <w:spacing w:val="-10"/>
          <w:sz w:val="26"/>
        </w:rPr>
        <w:t xml:space="preserve"> Total Acre Harvested, then click next and</w:t>
      </w:r>
    </w:p>
    <w:p w14:paraId="59A2B0E4" w14:textId="77777777" w:rsidR="0015165B" w:rsidRDefault="009016E8">
      <w:pPr>
        <w:autoSpaceDE w:val="0"/>
        <w:autoSpaceDN w:val="0"/>
        <w:spacing w:before="168" w:after="0" w:line="124" w:lineRule="exact"/>
        <w:ind w:left="1440"/>
      </w:pPr>
      <w:r>
        <w:rPr>
          <w:noProof/>
          <w:lang w:val="en-IN" w:eastAsia="en-IN"/>
        </w:rPr>
        <mc:AlternateContent>
          <mc:Choice Requires="wps">
            <w:drawing>
              <wp:anchor distT="0" distB="0" distL="114300" distR="114300" simplePos="0" relativeHeight="251701248" behindDoc="0" locked="0" layoutInCell="1" allowOverlap="1" wp14:anchorId="1547FAA9" wp14:editId="0567EC05">
                <wp:simplePos x="0" y="0"/>
                <wp:positionH relativeFrom="column">
                  <wp:posOffset>1503045</wp:posOffset>
                </wp:positionH>
                <wp:positionV relativeFrom="paragraph">
                  <wp:posOffset>3836035</wp:posOffset>
                </wp:positionV>
                <wp:extent cx="1666875" cy="647700"/>
                <wp:effectExtent l="57150" t="19050" r="85725" b="95250"/>
                <wp:wrapNone/>
                <wp:docPr id="681" name="Rounded Rectangle 681"/>
                <wp:cNvGraphicFramePr/>
                <a:graphic xmlns:a="http://schemas.openxmlformats.org/drawingml/2006/main">
                  <a:graphicData uri="http://schemas.microsoft.com/office/word/2010/wordprocessingShape">
                    <wps:wsp>
                      <wps:cNvSpPr/>
                      <wps:spPr>
                        <a:xfrm>
                          <a:off x="0" y="0"/>
                          <a:ext cx="1666875" cy="647700"/>
                        </a:xfrm>
                        <a:prstGeom prst="roundRect">
                          <a:avLst/>
                        </a:prstGeom>
                        <a:noFill/>
                        <a:ln w="19050">
                          <a:solidFill>
                            <a:srgbClr val="C00000"/>
                          </a:solidFill>
                          <a:prstDash val="solid"/>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512C2BA" id="Rounded Rectangle 681" o:spid="_x0000_s1026" style="position:absolute;margin-left:118.35pt;margin-top:302.05pt;width:131.25pt;height:51pt;z-index:251701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" filled="f" strokecolor="#c00000" strokeweight="1.5pt">
                <v:shadow on="t" color="black" opacity="22937f" origin=",.5" offset="0,.63889mm"/>
              </v:roundrect>
            </w:pict>
          </mc:Fallback>
        </mc:AlternateContent>
      </w:r>
      <w:r>
        <w:rPr>
          <w:noProof/>
          <w:lang w:val="en-IN" w:eastAsia="en-IN"/>
        </w:rPr>
        <w:drawing>
          <wp:anchor distT="0" distB="0" distL="0" distR="0" simplePos="0" relativeHeight="251651072" behindDoc="0" locked="0" layoutInCell="1" allowOverlap="1" wp14:anchorId="7ED623A3" wp14:editId="78222606">
            <wp:simplePos x="0" y="0"/>
            <wp:positionH relativeFrom="page">
              <wp:posOffset>289560</wp:posOffset>
            </wp:positionH>
            <wp:positionV relativeFrom="page">
              <wp:posOffset>2514600</wp:posOffset>
            </wp:positionV>
            <wp:extent cx="7284720" cy="4267200"/>
            <wp:effectExtent l="0" t="0" r="0" b="0"/>
            <wp:wrapNone/>
            <wp:docPr id="5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extLst>
                        <a:ext uri="{28A0092B-C50C-407E-A947-70E740481C1C}">
                          <a14:useLocalDpi xmlns:a14="http://schemas.microsoft.com/office/drawing/2010/main" val="0"/>
                        </a:ext>
                      </a:extLst>
                    </a:blip>
                    <a:stretch>
                      <a:fillRect/>
                    </a:stretch>
                  </pic:blipFill>
                  <pic:spPr>
                    <a:xfrm>
                      <a:off x="0" y="0"/>
                      <a:ext cx="7284720" cy="426720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save.</w:t>
      </w:r>
    </w:p>
    <w:p w14:paraId="5168FC75" w14:textId="77777777" w:rsidR="0015165B" w:rsidRDefault="0015165B">
      <w:pPr>
        <w:sectPr w:rsidR="0015165B">
          <w:pgSz w:w="12240" w:h="15840"/>
          <w:pgMar w:top="0" w:right="0" w:bottom="0" w:left="0" w:header="720" w:footer="720" w:gutter="0"/>
          <w:cols w:space="720"/>
          <w:docGrid w:linePitch="360"/>
        </w:sectPr>
      </w:pPr>
    </w:p>
    <w:p w14:paraId="43AA0858" w14:textId="77777777" w:rsidR="0015165B" w:rsidRDefault="00E20330">
      <w:pPr>
        <w:autoSpaceDE w:val="0"/>
        <w:autoSpaceDN w:val="0"/>
        <w:spacing w:before="1738" w:after="0" w:line="344" w:lineRule="exact"/>
        <w:ind w:left="1440" w:right="6192"/>
      </w:pPr>
      <w:r>
        <w:rPr>
          <w:rFonts w:ascii="Times New Roman" w:eastAsia="Times New Roman" w:hAnsi="Times New Roman"/>
          <w:b/>
          <w:color w:val="000000"/>
          <w:spacing w:val="-10"/>
          <w:sz w:val="26"/>
        </w:rPr>
        <w:lastRenderedPageBreak/>
        <w:t xml:space="preserve">Activity 3: </w:t>
      </w:r>
      <w:r>
        <w:br/>
      </w:r>
      <w:r>
        <w:rPr>
          <w:rFonts w:ascii="Times New Roman" w:eastAsia="Times New Roman" w:hAnsi="Times New Roman"/>
          <w:b/>
          <w:color w:val="000000"/>
          <w:spacing w:val="-10"/>
          <w:sz w:val="26"/>
        </w:rPr>
        <w:t>Creation of fields for the Farmer objects:</w:t>
      </w:r>
      <w:r>
        <w:rPr>
          <w:noProof/>
          <w:lang w:val="en-IN" w:eastAsia="en-IN"/>
        </w:rPr>
        <w:drawing>
          <wp:anchor distT="0" distB="0" distL="0" distR="0" simplePos="0" relativeHeight="251665408" behindDoc="1" locked="0" layoutInCell="1" allowOverlap="1" wp14:anchorId="5119BBE0" wp14:editId="6349586A">
            <wp:simplePos x="0" y="0"/>
            <wp:positionH relativeFrom="page">
              <wp:posOffset>0</wp:posOffset>
            </wp:positionH>
            <wp:positionV relativeFrom="page">
              <wp:posOffset>0</wp:posOffset>
            </wp:positionV>
            <wp:extent cx="7772400" cy="10058400"/>
            <wp:effectExtent l="0" t="0" r="0" b="0"/>
            <wp:wrapNone/>
            <wp:docPr id="5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6D0EEAC3" w14:textId="77777777" w:rsidR="0015165B" w:rsidRDefault="00E20330">
      <w:pPr>
        <w:autoSpaceDE w:val="0"/>
        <w:autoSpaceDN w:val="0"/>
        <w:spacing w:before="452" w:after="0" w:line="236" w:lineRule="exact"/>
        <w:ind w:left="1440"/>
      </w:pPr>
      <w:r>
        <w:rPr>
          <w:rFonts w:ascii="Times New Roman" w:eastAsia="Times New Roman" w:hAnsi="Times New Roman"/>
          <w:color w:val="000000"/>
          <w:spacing w:val="-10"/>
          <w:sz w:val="26"/>
        </w:rPr>
        <w:t xml:space="preserve">1.Select Data type </w:t>
      </w:r>
      <w:proofErr w:type="spellStart"/>
      <w:proofErr w:type="gramStart"/>
      <w:r>
        <w:rPr>
          <w:rFonts w:ascii="Times New Roman" w:eastAsia="Times New Roman" w:hAnsi="Times New Roman"/>
          <w:color w:val="000000"/>
          <w:spacing w:val="-10"/>
          <w:sz w:val="26"/>
        </w:rPr>
        <w:t>Phone,Enter</w:t>
      </w:r>
      <w:proofErr w:type="spellEnd"/>
      <w:proofErr w:type="gramEnd"/>
      <w:r>
        <w:rPr>
          <w:rFonts w:ascii="Times New Roman" w:eastAsia="Times New Roman" w:hAnsi="Times New Roman"/>
          <w:color w:val="000000"/>
          <w:spacing w:val="-10"/>
          <w:sz w:val="26"/>
        </w:rPr>
        <w:t xml:space="preserve"> field label(Contact Number),next Save.</w:t>
      </w:r>
    </w:p>
    <w:p w14:paraId="70513006" w14:textId="77777777" w:rsidR="0015165B" w:rsidRDefault="00E20330">
      <w:pPr>
        <w:autoSpaceDE w:val="0"/>
        <w:autoSpaceDN w:val="0"/>
        <w:spacing w:after="0" w:line="344" w:lineRule="exact"/>
        <w:ind w:left="1440" w:right="2016"/>
      </w:pPr>
      <w:r>
        <w:rPr>
          <w:rFonts w:ascii="Times New Roman" w:eastAsia="Times New Roman" w:hAnsi="Times New Roman"/>
          <w:color w:val="000000"/>
          <w:spacing w:val="-10"/>
          <w:sz w:val="26"/>
        </w:rPr>
        <w:t xml:space="preserve">2.Select Data type </w:t>
      </w:r>
      <w:proofErr w:type="spellStart"/>
      <w:r>
        <w:rPr>
          <w:rFonts w:ascii="Times New Roman" w:eastAsia="Times New Roman" w:hAnsi="Times New Roman"/>
          <w:color w:val="000000"/>
          <w:spacing w:val="-10"/>
          <w:sz w:val="26"/>
        </w:rPr>
        <w:t>Picklist,Enter</w:t>
      </w:r>
      <w:proofErr w:type="spellEnd"/>
      <w:r>
        <w:rPr>
          <w:rFonts w:ascii="Times New Roman" w:eastAsia="Times New Roman" w:hAnsi="Times New Roman"/>
          <w:color w:val="000000"/>
          <w:spacing w:val="-10"/>
          <w:sz w:val="26"/>
        </w:rPr>
        <w:t xml:space="preserve"> Field Label(State),Enter values (</w:t>
      </w:r>
      <w:proofErr w:type="spellStart"/>
      <w:r>
        <w:rPr>
          <w:rFonts w:ascii="Times New Roman" w:eastAsia="Times New Roman" w:hAnsi="Times New Roman"/>
          <w:color w:val="000000"/>
          <w:spacing w:val="-10"/>
          <w:sz w:val="26"/>
        </w:rPr>
        <w:t>Telangana,Andhra</w:t>
      </w:r>
      <w:proofErr w:type="spellEnd"/>
      <w:r>
        <w:rPr>
          <w:rFonts w:ascii="Times New Roman" w:eastAsia="Times New Roman" w:hAnsi="Times New Roman"/>
          <w:color w:val="000000"/>
          <w:spacing w:val="-10"/>
          <w:sz w:val="26"/>
        </w:rPr>
        <w:t xml:space="preserve"> </w:t>
      </w:r>
      <w:r>
        <w:br/>
      </w:r>
      <w:proofErr w:type="spellStart"/>
      <w:r>
        <w:rPr>
          <w:rFonts w:ascii="Times New Roman" w:eastAsia="Times New Roman" w:hAnsi="Times New Roman"/>
          <w:color w:val="000000"/>
          <w:spacing w:val="-10"/>
          <w:sz w:val="26"/>
        </w:rPr>
        <w:t>Pradesh,Tamilnadu</w:t>
      </w:r>
      <w:proofErr w:type="spellEnd"/>
      <w:r>
        <w:rPr>
          <w:rFonts w:ascii="Times New Roman" w:eastAsia="Times New Roman" w:hAnsi="Times New Roman"/>
          <w:color w:val="000000"/>
          <w:spacing w:val="-10"/>
          <w:sz w:val="26"/>
        </w:rPr>
        <w:t>),save.</w:t>
      </w:r>
    </w:p>
    <w:p w14:paraId="75AC59AD" w14:textId="77777777" w:rsidR="0015165B" w:rsidRDefault="00E20330">
      <w:pPr>
        <w:autoSpaceDE w:val="0"/>
        <w:autoSpaceDN w:val="0"/>
        <w:spacing w:before="106" w:after="0" w:line="238" w:lineRule="exact"/>
        <w:jc w:val="center"/>
      </w:pPr>
      <w:r>
        <w:rPr>
          <w:rFonts w:ascii="Times New Roman" w:eastAsia="Times New Roman" w:hAnsi="Times New Roman"/>
          <w:color w:val="000000"/>
          <w:spacing w:val="-10"/>
          <w:sz w:val="26"/>
        </w:rPr>
        <w:t xml:space="preserve">3.Choose Data type </w:t>
      </w:r>
      <w:proofErr w:type="spellStart"/>
      <w:proofErr w:type="gramStart"/>
      <w:r>
        <w:rPr>
          <w:rFonts w:ascii="Times New Roman" w:eastAsia="Times New Roman" w:hAnsi="Times New Roman"/>
          <w:color w:val="000000"/>
          <w:spacing w:val="-10"/>
          <w:sz w:val="26"/>
        </w:rPr>
        <w:t>Picklist,Enter</w:t>
      </w:r>
      <w:proofErr w:type="spellEnd"/>
      <w:proofErr w:type="gramEnd"/>
      <w:r>
        <w:rPr>
          <w:rFonts w:ascii="Times New Roman" w:eastAsia="Times New Roman" w:hAnsi="Times New Roman"/>
          <w:color w:val="000000"/>
          <w:spacing w:val="-10"/>
          <w:sz w:val="26"/>
        </w:rPr>
        <w:t xml:space="preserve"> Field Label (District),Enter Values of </w:t>
      </w:r>
      <w:proofErr w:type="spellStart"/>
      <w:r>
        <w:rPr>
          <w:rFonts w:ascii="Times New Roman" w:eastAsia="Times New Roman" w:hAnsi="Times New Roman"/>
          <w:color w:val="000000"/>
          <w:spacing w:val="-10"/>
          <w:sz w:val="26"/>
        </w:rPr>
        <w:t>district,next</w:t>
      </w:r>
      <w:proofErr w:type="spellEnd"/>
      <w:r>
        <w:rPr>
          <w:rFonts w:ascii="Times New Roman" w:eastAsia="Times New Roman" w:hAnsi="Times New Roman"/>
          <w:color w:val="000000"/>
          <w:spacing w:val="-10"/>
          <w:sz w:val="26"/>
        </w:rPr>
        <w:t xml:space="preserve"> save.</w:t>
      </w:r>
    </w:p>
    <w:p w14:paraId="6FF939A8" w14:textId="77777777" w:rsidR="0015165B" w:rsidRDefault="00E20330">
      <w:pPr>
        <w:autoSpaceDE w:val="0"/>
        <w:autoSpaceDN w:val="0"/>
        <w:spacing w:after="0" w:line="344" w:lineRule="exact"/>
        <w:ind w:left="1440" w:right="2448"/>
      </w:pPr>
      <w:r>
        <w:rPr>
          <w:rFonts w:ascii="Times New Roman" w:eastAsia="Times New Roman" w:hAnsi="Times New Roman"/>
          <w:color w:val="000000"/>
          <w:spacing w:val="-10"/>
          <w:sz w:val="26"/>
        </w:rPr>
        <w:t xml:space="preserve">4.Again select Data type as </w:t>
      </w:r>
      <w:proofErr w:type="spellStart"/>
      <w:r>
        <w:rPr>
          <w:rFonts w:ascii="Times New Roman" w:eastAsia="Times New Roman" w:hAnsi="Times New Roman"/>
          <w:color w:val="000000"/>
          <w:spacing w:val="-10"/>
          <w:sz w:val="26"/>
        </w:rPr>
        <w:t>Picklist,Enter</w:t>
      </w:r>
      <w:proofErr w:type="spellEnd"/>
      <w:r>
        <w:rPr>
          <w:rFonts w:ascii="Times New Roman" w:eastAsia="Times New Roman" w:hAnsi="Times New Roman"/>
          <w:color w:val="000000"/>
          <w:spacing w:val="-10"/>
          <w:sz w:val="26"/>
        </w:rPr>
        <w:t xml:space="preserve"> Field Label (Village),Enter Values of </w:t>
      </w:r>
      <w:r>
        <w:br/>
      </w:r>
      <w:proofErr w:type="spellStart"/>
      <w:r>
        <w:rPr>
          <w:rFonts w:ascii="Times New Roman" w:eastAsia="Times New Roman" w:hAnsi="Times New Roman"/>
          <w:color w:val="000000"/>
          <w:spacing w:val="-10"/>
          <w:sz w:val="26"/>
        </w:rPr>
        <w:t>villages,next</w:t>
      </w:r>
      <w:proofErr w:type="spellEnd"/>
      <w:r>
        <w:rPr>
          <w:rFonts w:ascii="Times New Roman" w:eastAsia="Times New Roman" w:hAnsi="Times New Roman"/>
          <w:color w:val="000000"/>
          <w:spacing w:val="-10"/>
          <w:sz w:val="26"/>
        </w:rPr>
        <w:t xml:space="preserve"> save.</w:t>
      </w:r>
    </w:p>
    <w:p w14:paraId="4725CCF4" w14:textId="77777777" w:rsidR="0015165B" w:rsidRDefault="00E20330">
      <w:pPr>
        <w:autoSpaceDE w:val="0"/>
        <w:autoSpaceDN w:val="0"/>
        <w:spacing w:before="454" w:after="0" w:line="232" w:lineRule="exact"/>
        <w:ind w:left="1440"/>
      </w:pPr>
      <w:r>
        <w:rPr>
          <w:rFonts w:ascii="Times New Roman" w:eastAsia="Times New Roman" w:hAnsi="Times New Roman"/>
          <w:b/>
          <w:color w:val="000000"/>
          <w:spacing w:val="-10"/>
          <w:sz w:val="26"/>
        </w:rPr>
        <w:t xml:space="preserve">Creation of field </w:t>
      </w:r>
      <w:proofErr w:type="gramStart"/>
      <w:r>
        <w:rPr>
          <w:rFonts w:ascii="Times New Roman" w:eastAsia="Times New Roman" w:hAnsi="Times New Roman"/>
          <w:b/>
          <w:color w:val="000000"/>
          <w:spacing w:val="-10"/>
          <w:sz w:val="26"/>
        </w:rPr>
        <w:t>dependency :</w:t>
      </w:r>
      <w:proofErr w:type="gramEnd"/>
    </w:p>
    <w:p w14:paraId="10348E47" w14:textId="77777777" w:rsidR="0015165B" w:rsidRDefault="00E20330">
      <w:pPr>
        <w:autoSpaceDE w:val="0"/>
        <w:autoSpaceDN w:val="0"/>
        <w:spacing w:before="344" w:after="0" w:line="344" w:lineRule="exact"/>
        <w:ind w:left="1440" w:right="1584"/>
      </w:pPr>
      <w:r>
        <w:rPr>
          <w:rFonts w:ascii="Times New Roman" w:eastAsia="Times New Roman" w:hAnsi="Times New Roman"/>
          <w:color w:val="000000"/>
          <w:spacing w:val="-10"/>
          <w:sz w:val="26"/>
        </w:rPr>
        <w:t xml:space="preserve">1.Now create Field Dependency For District </w:t>
      </w:r>
      <w:proofErr w:type="spellStart"/>
      <w:r>
        <w:rPr>
          <w:rFonts w:ascii="Times New Roman" w:eastAsia="Times New Roman" w:hAnsi="Times New Roman"/>
          <w:color w:val="000000"/>
          <w:spacing w:val="-10"/>
          <w:sz w:val="26"/>
        </w:rPr>
        <w:t>field,Open</w:t>
      </w:r>
      <w:proofErr w:type="spellEnd"/>
      <w:r>
        <w:rPr>
          <w:rFonts w:ascii="Times New Roman" w:eastAsia="Times New Roman" w:hAnsi="Times New Roman"/>
          <w:color w:val="000000"/>
          <w:spacing w:val="-10"/>
          <w:sz w:val="26"/>
        </w:rPr>
        <w:t xml:space="preserve"> Object </w:t>
      </w:r>
      <w:proofErr w:type="spellStart"/>
      <w:r>
        <w:rPr>
          <w:rFonts w:ascii="Times New Roman" w:eastAsia="Times New Roman" w:hAnsi="Times New Roman"/>
          <w:color w:val="000000"/>
          <w:spacing w:val="-10"/>
          <w:sz w:val="26"/>
        </w:rPr>
        <w:t>Manager,Choose</w:t>
      </w:r>
      <w:proofErr w:type="spellEnd"/>
      <w:r>
        <w:rPr>
          <w:rFonts w:ascii="Times New Roman" w:eastAsia="Times New Roman" w:hAnsi="Times New Roman"/>
          <w:color w:val="000000"/>
          <w:spacing w:val="-10"/>
          <w:sz w:val="26"/>
        </w:rPr>
        <w:t xml:space="preserve"> Farmer </w:t>
      </w:r>
      <w:r>
        <w:br/>
      </w:r>
      <w:r>
        <w:rPr>
          <w:rFonts w:ascii="Times New Roman" w:eastAsia="Times New Roman" w:hAnsi="Times New Roman"/>
          <w:color w:val="000000"/>
          <w:spacing w:val="-10"/>
          <w:sz w:val="26"/>
        </w:rPr>
        <w:t xml:space="preserve">object ,select </w:t>
      </w:r>
      <w:proofErr w:type="spellStart"/>
      <w:r>
        <w:rPr>
          <w:rFonts w:ascii="Times New Roman" w:eastAsia="Times New Roman" w:hAnsi="Times New Roman"/>
          <w:color w:val="000000"/>
          <w:spacing w:val="-10"/>
          <w:sz w:val="26"/>
        </w:rPr>
        <w:t>Fields&amp;Relationships,On</w:t>
      </w:r>
      <w:proofErr w:type="spellEnd"/>
      <w:r>
        <w:rPr>
          <w:rFonts w:ascii="Times New Roman" w:eastAsia="Times New Roman" w:hAnsi="Times New Roman"/>
          <w:color w:val="000000"/>
          <w:spacing w:val="-10"/>
          <w:sz w:val="26"/>
        </w:rPr>
        <w:t xml:space="preserve"> Right side We have Field Dependency </w:t>
      </w:r>
      <w:r>
        <w:br/>
      </w:r>
      <w:proofErr w:type="spellStart"/>
      <w:r>
        <w:rPr>
          <w:rFonts w:ascii="Times New Roman" w:eastAsia="Times New Roman" w:hAnsi="Times New Roman"/>
          <w:color w:val="000000"/>
          <w:spacing w:val="-10"/>
          <w:sz w:val="26"/>
        </w:rPr>
        <w:t>option,select</w:t>
      </w:r>
      <w:proofErr w:type="spellEnd"/>
      <w:r>
        <w:rPr>
          <w:rFonts w:ascii="Times New Roman" w:eastAsia="Times New Roman" w:hAnsi="Times New Roman"/>
          <w:color w:val="000000"/>
          <w:spacing w:val="-10"/>
          <w:sz w:val="26"/>
        </w:rPr>
        <w:t xml:space="preserve"> that option.</w:t>
      </w:r>
    </w:p>
    <w:p w14:paraId="4B42E0E8"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 xml:space="preserve">2.Click new, Select Controlling Field as </w:t>
      </w:r>
      <w:proofErr w:type="spellStart"/>
      <w:proofErr w:type="gramStart"/>
      <w:r>
        <w:rPr>
          <w:rFonts w:ascii="Times New Roman" w:eastAsia="Times New Roman" w:hAnsi="Times New Roman"/>
          <w:color w:val="000000"/>
          <w:spacing w:val="-10"/>
          <w:sz w:val="26"/>
        </w:rPr>
        <w:t>State,Dependent</w:t>
      </w:r>
      <w:proofErr w:type="spellEnd"/>
      <w:proofErr w:type="gramEnd"/>
      <w:r>
        <w:rPr>
          <w:rFonts w:ascii="Times New Roman" w:eastAsia="Times New Roman" w:hAnsi="Times New Roman"/>
          <w:color w:val="000000"/>
          <w:spacing w:val="-10"/>
          <w:sz w:val="26"/>
        </w:rPr>
        <w:t xml:space="preserve"> Field As </w:t>
      </w:r>
      <w:proofErr w:type="spellStart"/>
      <w:r>
        <w:rPr>
          <w:rFonts w:ascii="Times New Roman" w:eastAsia="Times New Roman" w:hAnsi="Times New Roman"/>
          <w:color w:val="000000"/>
          <w:spacing w:val="-10"/>
          <w:sz w:val="26"/>
        </w:rPr>
        <w:t>District,Click</w:t>
      </w:r>
      <w:proofErr w:type="spellEnd"/>
      <w:r>
        <w:rPr>
          <w:rFonts w:ascii="Times New Roman" w:eastAsia="Times New Roman" w:hAnsi="Times New Roman"/>
          <w:color w:val="000000"/>
          <w:spacing w:val="-10"/>
          <w:sz w:val="26"/>
        </w:rPr>
        <w:t xml:space="preserve"> on</w:t>
      </w:r>
    </w:p>
    <w:p w14:paraId="5FBAF713"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Continue.</w:t>
      </w:r>
    </w:p>
    <w:p w14:paraId="22A58918" w14:textId="77777777" w:rsidR="0015165B" w:rsidRDefault="00E20330">
      <w:pPr>
        <w:autoSpaceDE w:val="0"/>
        <w:autoSpaceDN w:val="0"/>
        <w:spacing w:before="158" w:after="0" w:line="238" w:lineRule="exact"/>
        <w:ind w:left="1440"/>
      </w:pPr>
      <w:r>
        <w:rPr>
          <w:rFonts w:ascii="Times New Roman" w:eastAsia="Times New Roman" w:hAnsi="Times New Roman"/>
          <w:color w:val="000000"/>
          <w:spacing w:val="-10"/>
          <w:sz w:val="26"/>
        </w:rPr>
        <w:t>3. Select the appropriate Value in each column by double-clicking them.</w:t>
      </w:r>
    </w:p>
    <w:p w14:paraId="4389147E" w14:textId="77777777" w:rsidR="0015165B" w:rsidRDefault="00E20330">
      <w:pPr>
        <w:autoSpaceDE w:val="0"/>
        <w:autoSpaceDN w:val="0"/>
        <w:spacing w:before="106" w:after="0" w:line="238" w:lineRule="exact"/>
        <w:ind w:left="1440"/>
      </w:pPr>
      <w:r>
        <w:rPr>
          <w:rFonts w:ascii="Times New Roman" w:eastAsia="Times New Roman" w:hAnsi="Times New Roman"/>
          <w:color w:val="000000"/>
          <w:spacing w:val="-10"/>
          <w:sz w:val="26"/>
        </w:rPr>
        <w:t xml:space="preserve">4. For Ex. Telangana - </w:t>
      </w:r>
      <w:proofErr w:type="spellStart"/>
      <w:r>
        <w:rPr>
          <w:rFonts w:ascii="Times New Roman" w:eastAsia="Times New Roman" w:hAnsi="Times New Roman"/>
          <w:color w:val="000000"/>
          <w:spacing w:val="-10"/>
          <w:sz w:val="26"/>
        </w:rPr>
        <w:t>Yadadri</w:t>
      </w:r>
      <w:proofErr w:type="spellEnd"/>
      <w:r>
        <w:rPr>
          <w:rFonts w:ascii="Times New Roman" w:eastAsia="Times New Roman" w:hAnsi="Times New Roman"/>
          <w:color w:val="000000"/>
          <w:spacing w:val="-10"/>
          <w:sz w:val="26"/>
        </w:rPr>
        <w:t xml:space="preserve"> </w:t>
      </w:r>
      <w:proofErr w:type="spellStart"/>
      <w:r>
        <w:rPr>
          <w:rFonts w:ascii="Times New Roman" w:eastAsia="Times New Roman" w:hAnsi="Times New Roman"/>
          <w:color w:val="000000"/>
          <w:spacing w:val="-10"/>
          <w:sz w:val="26"/>
        </w:rPr>
        <w:t>Bhongir</w:t>
      </w:r>
      <w:proofErr w:type="spellEnd"/>
      <w:r>
        <w:rPr>
          <w:rFonts w:ascii="Times New Roman" w:eastAsia="Times New Roman" w:hAnsi="Times New Roman"/>
          <w:color w:val="000000"/>
          <w:spacing w:val="-10"/>
          <w:sz w:val="26"/>
        </w:rPr>
        <w:t>.</w:t>
      </w:r>
    </w:p>
    <w:p w14:paraId="7CE3F724" w14:textId="77777777" w:rsidR="0015165B" w:rsidRDefault="00E20330">
      <w:pPr>
        <w:autoSpaceDE w:val="0"/>
        <w:autoSpaceDN w:val="0"/>
        <w:spacing w:after="0" w:line="344" w:lineRule="exact"/>
        <w:ind w:left="1440" w:right="1728"/>
      </w:pPr>
      <w:r>
        <w:rPr>
          <w:rFonts w:ascii="Times New Roman" w:eastAsia="Times New Roman" w:hAnsi="Times New Roman"/>
          <w:color w:val="000000"/>
          <w:spacing w:val="-10"/>
          <w:sz w:val="26"/>
        </w:rPr>
        <w:t xml:space="preserve">5.Click Include Values. And it is also the same for Andhra Pradesh, </w:t>
      </w:r>
      <w:proofErr w:type="spellStart"/>
      <w:r>
        <w:rPr>
          <w:rFonts w:ascii="Times New Roman" w:eastAsia="Times New Roman" w:hAnsi="Times New Roman"/>
          <w:color w:val="000000"/>
          <w:spacing w:val="-10"/>
          <w:sz w:val="26"/>
        </w:rPr>
        <w:t>Tamilnadu</w:t>
      </w:r>
      <w:proofErr w:type="spellEnd"/>
      <w:r>
        <w:rPr>
          <w:rFonts w:ascii="Times New Roman" w:eastAsia="Times New Roman" w:hAnsi="Times New Roman"/>
          <w:color w:val="000000"/>
          <w:spacing w:val="-10"/>
          <w:sz w:val="26"/>
        </w:rPr>
        <w:t xml:space="preserve"> with its </w:t>
      </w:r>
      <w:r>
        <w:br/>
      </w:r>
      <w:r>
        <w:rPr>
          <w:rFonts w:ascii="Times New Roman" w:eastAsia="Times New Roman" w:hAnsi="Times New Roman"/>
          <w:color w:val="000000"/>
          <w:spacing w:val="-10"/>
          <w:sz w:val="26"/>
        </w:rPr>
        <w:t>city.</w:t>
      </w:r>
    </w:p>
    <w:p w14:paraId="508D2A52" w14:textId="77777777" w:rsidR="0015165B" w:rsidRDefault="00E20330">
      <w:pPr>
        <w:autoSpaceDE w:val="0"/>
        <w:autoSpaceDN w:val="0"/>
        <w:spacing w:before="450" w:after="0" w:line="236" w:lineRule="exact"/>
        <w:ind w:left="1440"/>
      </w:pPr>
      <w:r>
        <w:rPr>
          <w:rFonts w:ascii="Times New Roman" w:eastAsia="Times New Roman" w:hAnsi="Times New Roman"/>
          <w:color w:val="000000"/>
          <w:spacing w:val="-10"/>
          <w:sz w:val="26"/>
        </w:rPr>
        <w:t>6.Click Preview, then test the dependency by selecting a different State and viewing the</w:t>
      </w:r>
    </w:p>
    <w:p w14:paraId="529D6A93"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associate Values available for Particular state.</w:t>
      </w:r>
    </w:p>
    <w:p w14:paraId="7C0E5A9F" w14:textId="77777777" w:rsidR="0015165B" w:rsidRDefault="0015165B">
      <w:pPr>
        <w:sectPr w:rsidR="0015165B">
          <w:pgSz w:w="12240" w:h="15840"/>
          <w:pgMar w:top="0" w:right="0" w:bottom="0" w:left="0" w:header="720" w:footer="720" w:gutter="0"/>
          <w:cols w:space="720"/>
          <w:docGrid w:linePitch="360"/>
        </w:sectPr>
      </w:pPr>
    </w:p>
    <w:p w14:paraId="4DB78211" w14:textId="77777777" w:rsidR="0015165B" w:rsidRDefault="009016E8">
      <w:r>
        <w:rPr>
          <w:noProof/>
          <w:lang w:val="en-IN" w:eastAsia="en-IN"/>
        </w:rPr>
        <w:lastRenderedPageBreak/>
        <mc:AlternateContent>
          <mc:Choice Requires="wps">
            <w:drawing>
              <wp:anchor distT="0" distB="0" distL="114300" distR="114300" simplePos="0" relativeHeight="251717632" behindDoc="0" locked="0" layoutInCell="1" allowOverlap="1" wp14:anchorId="0FD1C4C2" wp14:editId="7D760FAE">
                <wp:simplePos x="0" y="0"/>
                <wp:positionH relativeFrom="column">
                  <wp:posOffset>2137411</wp:posOffset>
                </wp:positionH>
                <wp:positionV relativeFrom="paragraph">
                  <wp:posOffset>4773930</wp:posOffset>
                </wp:positionV>
                <wp:extent cx="1215390" cy="628650"/>
                <wp:effectExtent l="57150" t="19050" r="80010" b="95250"/>
                <wp:wrapNone/>
                <wp:docPr id="687" name="Rectangle 687"/>
                <wp:cNvGraphicFramePr/>
                <a:graphic xmlns:a="http://schemas.openxmlformats.org/drawingml/2006/main">
                  <a:graphicData uri="http://schemas.microsoft.com/office/word/2010/wordprocessingShape">
                    <wps:wsp>
                      <wps:cNvSpPr/>
                      <wps:spPr>
                        <a:xfrm>
                          <a:off x="0" y="0"/>
                          <a:ext cx="1215390" cy="62865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AFA4744" id="Rectangle 687" o:spid="_x0000_s1026" style="position:absolute;margin-left:168.3pt;margin-top:375.9pt;width:95.7pt;height:4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67456" behindDoc="0" locked="0" layoutInCell="1" allowOverlap="1" wp14:anchorId="354471CF" wp14:editId="1DCEE5BF">
            <wp:simplePos x="0" y="0"/>
            <wp:positionH relativeFrom="margin">
              <wp:align>center</wp:align>
            </wp:positionH>
            <wp:positionV relativeFrom="page">
              <wp:posOffset>1112520</wp:posOffset>
            </wp:positionV>
            <wp:extent cx="7101840" cy="4953000"/>
            <wp:effectExtent l="0" t="0" r="3810" b="0"/>
            <wp:wrapNone/>
            <wp:docPr id="5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extLst>
                        <a:ext uri="{28A0092B-C50C-407E-A947-70E740481C1C}">
                          <a14:useLocalDpi xmlns:a14="http://schemas.microsoft.com/office/drawing/2010/main" val="0"/>
                        </a:ext>
                      </a:extLst>
                    </a:blip>
                    <a:stretch>
                      <a:fillRect/>
                    </a:stretch>
                  </pic:blipFill>
                  <pic:spPr>
                    <a:xfrm>
                      <a:off x="0" y="0"/>
                      <a:ext cx="7101840" cy="4953000"/>
                    </a:xfrm>
                    <a:prstGeom prst="rect">
                      <a:avLst/>
                    </a:prstGeom>
                  </pic:spPr>
                </pic:pic>
              </a:graphicData>
            </a:graphic>
            <wp14:sizeRelH relativeFrom="margin">
              <wp14:pctWidth>0</wp14:pctWidth>
            </wp14:sizeRelH>
            <wp14:sizeRelV relativeFrom="margin">
              <wp14:pctHeight>0</wp14:pctHeight>
            </wp14:sizeRelV>
          </wp:anchor>
        </w:drawing>
      </w:r>
      <w:r w:rsidR="00E20330">
        <w:rPr>
          <w:noProof/>
          <w:lang w:val="en-IN" w:eastAsia="en-IN"/>
        </w:rPr>
        <w:drawing>
          <wp:anchor distT="0" distB="0" distL="0" distR="0" simplePos="0" relativeHeight="251666432" behindDoc="1" locked="0" layoutInCell="1" allowOverlap="1" wp14:anchorId="2550982C" wp14:editId="1FEA83E9">
            <wp:simplePos x="0" y="0"/>
            <wp:positionH relativeFrom="page">
              <wp:posOffset>0</wp:posOffset>
            </wp:positionH>
            <wp:positionV relativeFrom="page">
              <wp:posOffset>0</wp:posOffset>
            </wp:positionV>
            <wp:extent cx="7772400" cy="10058400"/>
            <wp:effectExtent l="0" t="0" r="0" b="0"/>
            <wp:wrapNone/>
            <wp:docPr id="5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1405AD35" w14:textId="77777777" w:rsidR="0015165B" w:rsidRDefault="0015165B">
      <w:pPr>
        <w:sectPr w:rsidR="0015165B">
          <w:pgSz w:w="12240" w:h="15840"/>
          <w:pgMar w:top="0" w:right="0" w:bottom="0" w:left="0" w:header="720" w:footer="720" w:gutter="0"/>
          <w:cols w:space="720"/>
          <w:docGrid w:linePitch="360"/>
        </w:sectPr>
      </w:pPr>
    </w:p>
    <w:p w14:paraId="38D2745D" w14:textId="77777777" w:rsidR="0015165B" w:rsidRDefault="009016E8">
      <w:r>
        <w:rPr>
          <w:noProof/>
          <w:lang w:val="en-IN" w:eastAsia="en-IN"/>
        </w:rPr>
        <w:lastRenderedPageBreak/>
        <mc:AlternateContent>
          <mc:Choice Requires="wps">
            <w:drawing>
              <wp:anchor distT="0" distB="0" distL="114300" distR="114300" simplePos="0" relativeHeight="251718656" behindDoc="0" locked="0" layoutInCell="1" allowOverlap="1" wp14:anchorId="02D356C4" wp14:editId="00B45DDF">
                <wp:simplePos x="0" y="0"/>
                <wp:positionH relativeFrom="column">
                  <wp:posOffset>1626870</wp:posOffset>
                </wp:positionH>
                <wp:positionV relativeFrom="paragraph">
                  <wp:posOffset>3436620</wp:posOffset>
                </wp:positionV>
                <wp:extent cx="5589270" cy="1714500"/>
                <wp:effectExtent l="57150" t="38100" r="49530" b="95250"/>
                <wp:wrapNone/>
                <wp:docPr id="688" name="Rectangle 688"/>
                <wp:cNvGraphicFramePr/>
                <a:graphic xmlns:a="http://schemas.openxmlformats.org/drawingml/2006/main">
                  <a:graphicData uri="http://schemas.microsoft.com/office/word/2010/wordprocessingShape">
                    <wps:wsp>
                      <wps:cNvSpPr/>
                      <wps:spPr>
                        <a:xfrm>
                          <a:off x="0" y="0"/>
                          <a:ext cx="5589270" cy="171450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41469CD" id="Rectangle 688" o:spid="_x0000_s1026" style="position:absolute;margin-left:128.1pt;margin-top:270.6pt;width:440.1pt;height:1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" filled="f" strokecolor="#c00000" strokeweight="2.25pt">
                <v:shadow on="t" color="black" opacity="22937f" origin=",.5" offset="0,.63889mm"/>
              </v:rect>
            </w:pict>
          </mc:Fallback>
        </mc:AlternateContent>
      </w:r>
      <w:r>
        <w:rPr>
          <w:noProof/>
          <w:lang w:val="en-IN" w:eastAsia="en-IN"/>
        </w:rPr>
        <w:drawing>
          <wp:anchor distT="0" distB="0" distL="0" distR="0" simplePos="0" relativeHeight="251669504" behindDoc="1" locked="0" layoutInCell="1" allowOverlap="1" wp14:anchorId="2281DE20" wp14:editId="6B333F3E">
            <wp:simplePos x="0" y="0"/>
            <wp:positionH relativeFrom="page">
              <wp:posOffset>388620</wp:posOffset>
            </wp:positionH>
            <wp:positionV relativeFrom="page">
              <wp:posOffset>1036320</wp:posOffset>
            </wp:positionV>
            <wp:extent cx="7040880" cy="4700905"/>
            <wp:effectExtent l="0" t="0" r="7620" b="4445"/>
            <wp:wrapNone/>
            <wp:docPr id="5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extLst>
                        <a:ext uri="{28A0092B-C50C-407E-A947-70E740481C1C}">
                          <a14:useLocalDpi xmlns:a14="http://schemas.microsoft.com/office/drawing/2010/main" val="0"/>
                        </a:ext>
                      </a:extLst>
                    </a:blip>
                    <a:stretch>
                      <a:fillRect/>
                    </a:stretch>
                  </pic:blipFill>
                  <pic:spPr>
                    <a:xfrm>
                      <a:off x="0" y="0"/>
                      <a:ext cx="7040880" cy="4700905"/>
                    </a:xfrm>
                    <a:prstGeom prst="rect">
                      <a:avLst/>
                    </a:prstGeom>
                  </pic:spPr>
                </pic:pic>
              </a:graphicData>
            </a:graphic>
            <wp14:sizeRelH relativeFrom="margin">
              <wp14:pctWidth>0</wp14:pctWidth>
            </wp14:sizeRelH>
            <wp14:sizeRelV relativeFrom="margin">
              <wp14:pctHeight>0</wp14:pctHeight>
            </wp14:sizeRelV>
          </wp:anchor>
        </w:drawing>
      </w:r>
      <w:r w:rsidR="00E20330">
        <w:rPr>
          <w:noProof/>
          <w:lang w:val="en-IN" w:eastAsia="en-IN"/>
        </w:rPr>
        <w:drawing>
          <wp:anchor distT="0" distB="0" distL="0" distR="0" simplePos="0" relativeHeight="251668480" behindDoc="1" locked="0" layoutInCell="1" allowOverlap="1" wp14:anchorId="280E217A" wp14:editId="41270F6D">
            <wp:simplePos x="0" y="0"/>
            <wp:positionH relativeFrom="page">
              <wp:posOffset>0</wp:posOffset>
            </wp:positionH>
            <wp:positionV relativeFrom="page">
              <wp:posOffset>0</wp:posOffset>
            </wp:positionV>
            <wp:extent cx="7772400" cy="10058400"/>
            <wp:effectExtent l="0" t="0" r="0" b="0"/>
            <wp:wrapNone/>
            <wp:docPr id="5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7CC6F0C5" w14:textId="77777777" w:rsidR="0015165B" w:rsidRDefault="0015165B">
      <w:pPr>
        <w:sectPr w:rsidR="0015165B">
          <w:pgSz w:w="12240" w:h="15840"/>
          <w:pgMar w:top="0" w:right="0" w:bottom="0" w:left="0" w:header="720" w:footer="720" w:gutter="0"/>
          <w:cols w:space="720"/>
          <w:docGrid w:linePitch="360"/>
        </w:sectPr>
      </w:pPr>
    </w:p>
    <w:p w14:paraId="2D619EE8" w14:textId="49661763" w:rsidR="0015165B" w:rsidRDefault="00E20330" w:rsidP="005D3A54">
      <w:pPr>
        <w:autoSpaceDE w:val="0"/>
        <w:autoSpaceDN w:val="0"/>
        <w:spacing w:before="1502" w:after="0" w:line="236" w:lineRule="exact"/>
        <w:ind w:left="1440"/>
      </w:pPr>
      <w:r>
        <w:rPr>
          <w:rFonts w:ascii="Times New Roman" w:eastAsia="Times New Roman" w:hAnsi="Times New Roman"/>
          <w:color w:val="000000"/>
          <w:spacing w:val="-10"/>
          <w:sz w:val="26"/>
        </w:rPr>
        <w:lastRenderedPageBreak/>
        <w:t xml:space="preserve">7. Click Close to close the preview window, Click </w:t>
      </w:r>
      <w:proofErr w:type="spellStart"/>
      <w:r>
        <w:rPr>
          <w:rFonts w:ascii="Times New Roman" w:eastAsia="Times New Roman" w:hAnsi="Times New Roman"/>
          <w:color w:val="000000"/>
          <w:spacing w:val="-10"/>
          <w:sz w:val="26"/>
        </w:rPr>
        <w:t>Save.</w:t>
      </w:r>
      <w:r>
        <w:rPr>
          <w:rFonts w:ascii="Times New Roman" w:eastAsia="Times New Roman" w:hAnsi="Times New Roman"/>
          <w:b/>
          <w:color w:val="000000"/>
          <w:spacing w:val="-10"/>
          <w:sz w:val="26"/>
        </w:rPr>
        <w:t>Activity</w:t>
      </w:r>
      <w:proofErr w:type="spellEnd"/>
      <w:r>
        <w:rPr>
          <w:rFonts w:ascii="Times New Roman" w:eastAsia="Times New Roman" w:hAnsi="Times New Roman"/>
          <w:b/>
          <w:color w:val="000000"/>
          <w:spacing w:val="-10"/>
          <w:sz w:val="26"/>
        </w:rPr>
        <w:t xml:space="preserve"> 4:</w:t>
      </w:r>
    </w:p>
    <w:p w14:paraId="151A0852"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Creation of fields for the Buyer objects:</w:t>
      </w:r>
    </w:p>
    <w:p w14:paraId="22BDE3B2" w14:textId="77777777" w:rsidR="0015165B" w:rsidRDefault="00E20330">
      <w:pPr>
        <w:autoSpaceDE w:val="0"/>
        <w:autoSpaceDN w:val="0"/>
        <w:spacing w:before="344" w:after="0" w:line="344" w:lineRule="exact"/>
        <w:ind w:left="1440" w:right="3600"/>
      </w:pPr>
      <w:r>
        <w:rPr>
          <w:rFonts w:ascii="Times New Roman" w:eastAsia="Times New Roman" w:hAnsi="Times New Roman"/>
          <w:color w:val="000000"/>
          <w:spacing w:val="-10"/>
          <w:sz w:val="26"/>
        </w:rPr>
        <w:t xml:space="preserve">1.Select Data type as a </w:t>
      </w:r>
      <w:proofErr w:type="spellStart"/>
      <w:proofErr w:type="gramStart"/>
      <w:r>
        <w:rPr>
          <w:rFonts w:ascii="Times New Roman" w:eastAsia="Times New Roman" w:hAnsi="Times New Roman"/>
          <w:color w:val="000000"/>
          <w:spacing w:val="-10"/>
          <w:sz w:val="26"/>
        </w:rPr>
        <w:t>Phone,Enter</w:t>
      </w:r>
      <w:proofErr w:type="spellEnd"/>
      <w:proofErr w:type="gramEnd"/>
      <w:r>
        <w:rPr>
          <w:rFonts w:ascii="Times New Roman" w:eastAsia="Times New Roman" w:hAnsi="Times New Roman"/>
          <w:color w:val="000000"/>
          <w:spacing w:val="-10"/>
          <w:sz w:val="26"/>
        </w:rPr>
        <w:t xml:space="preserve"> a Field Label(Contact),Save. </w:t>
      </w:r>
      <w:r>
        <w:br/>
      </w:r>
      <w:r>
        <w:rPr>
          <w:rFonts w:ascii="Times New Roman" w:eastAsia="Times New Roman" w:hAnsi="Times New Roman"/>
          <w:color w:val="000000"/>
          <w:spacing w:val="-10"/>
          <w:sz w:val="26"/>
        </w:rPr>
        <w:t xml:space="preserve">2.Select Data type as an </w:t>
      </w:r>
      <w:proofErr w:type="spellStart"/>
      <w:proofErr w:type="gramStart"/>
      <w:r>
        <w:rPr>
          <w:rFonts w:ascii="Times New Roman" w:eastAsia="Times New Roman" w:hAnsi="Times New Roman"/>
          <w:color w:val="000000"/>
          <w:spacing w:val="-10"/>
          <w:sz w:val="26"/>
        </w:rPr>
        <w:t>Email,Enter</w:t>
      </w:r>
      <w:proofErr w:type="spellEnd"/>
      <w:proofErr w:type="gramEnd"/>
      <w:r>
        <w:rPr>
          <w:rFonts w:ascii="Times New Roman" w:eastAsia="Times New Roman" w:hAnsi="Times New Roman"/>
          <w:color w:val="000000"/>
          <w:spacing w:val="-10"/>
          <w:sz w:val="26"/>
        </w:rPr>
        <w:t xml:space="preserve"> Field Label(Email), Next save.</w:t>
      </w:r>
    </w:p>
    <w:p w14:paraId="69D4D617"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 xml:space="preserve">3.Select Data type Text </w:t>
      </w:r>
      <w:proofErr w:type="spellStart"/>
      <w:proofErr w:type="gramStart"/>
      <w:r>
        <w:rPr>
          <w:rFonts w:ascii="Times New Roman" w:eastAsia="Times New Roman" w:hAnsi="Times New Roman"/>
          <w:color w:val="000000"/>
          <w:spacing w:val="-10"/>
          <w:sz w:val="26"/>
        </w:rPr>
        <w:t>area,Enter</w:t>
      </w:r>
      <w:proofErr w:type="spellEnd"/>
      <w:proofErr w:type="gramEnd"/>
      <w:r>
        <w:rPr>
          <w:rFonts w:ascii="Times New Roman" w:eastAsia="Times New Roman" w:hAnsi="Times New Roman"/>
          <w:color w:val="000000"/>
          <w:spacing w:val="-10"/>
          <w:sz w:val="26"/>
        </w:rPr>
        <w:t xml:space="preserve"> Field Label(Address),Save it.</w:t>
      </w:r>
    </w:p>
    <w:p w14:paraId="25261390" w14:textId="77777777" w:rsidR="0015165B" w:rsidRDefault="00E20330">
      <w:pPr>
        <w:autoSpaceDE w:val="0"/>
        <w:autoSpaceDN w:val="0"/>
        <w:spacing w:before="2" w:after="0" w:line="342" w:lineRule="exact"/>
        <w:ind w:left="1440" w:right="3888"/>
      </w:pPr>
      <w:r>
        <w:rPr>
          <w:rFonts w:ascii="Times New Roman" w:eastAsia="Times New Roman" w:hAnsi="Times New Roman"/>
          <w:color w:val="000000"/>
          <w:spacing w:val="-10"/>
          <w:sz w:val="26"/>
        </w:rPr>
        <w:t xml:space="preserve">4.Select Data type Picklist, Field Label(Buyer Type),Enter values </w:t>
      </w:r>
      <w:r>
        <w:br/>
      </w:r>
      <w:r>
        <w:rPr>
          <w:rFonts w:ascii="Times New Roman" w:eastAsia="Times New Roman" w:hAnsi="Times New Roman"/>
          <w:color w:val="000000"/>
          <w:spacing w:val="-10"/>
          <w:sz w:val="26"/>
        </w:rPr>
        <w:t>(</w:t>
      </w:r>
      <w:proofErr w:type="spellStart"/>
      <w:r>
        <w:rPr>
          <w:rFonts w:ascii="Times New Roman" w:eastAsia="Times New Roman" w:hAnsi="Times New Roman"/>
          <w:color w:val="000000"/>
          <w:spacing w:val="-10"/>
          <w:sz w:val="26"/>
        </w:rPr>
        <w:t>Wholesale,Retail</w:t>
      </w:r>
      <w:proofErr w:type="spellEnd"/>
      <w:r>
        <w:rPr>
          <w:rFonts w:ascii="Times New Roman" w:eastAsia="Times New Roman" w:hAnsi="Times New Roman"/>
          <w:color w:val="000000"/>
          <w:spacing w:val="-10"/>
          <w:sz w:val="26"/>
        </w:rPr>
        <w:t>),Click Save.</w:t>
      </w:r>
    </w:p>
    <w:p w14:paraId="40C941AC" w14:textId="77777777" w:rsidR="0015165B" w:rsidRDefault="00E20330">
      <w:pPr>
        <w:autoSpaceDE w:val="0"/>
        <w:autoSpaceDN w:val="0"/>
        <w:spacing w:before="800" w:after="0" w:line="180" w:lineRule="exact"/>
        <w:ind w:left="1440"/>
      </w:pPr>
      <w:r>
        <w:rPr>
          <w:rFonts w:ascii="Times New Roman" w:eastAsia="Times New Roman" w:hAnsi="Times New Roman"/>
          <w:b/>
          <w:color w:val="000000"/>
          <w:spacing w:val="-10"/>
          <w:sz w:val="26"/>
        </w:rPr>
        <w:t>Milestone 6- Profile:</w:t>
      </w:r>
    </w:p>
    <w:p w14:paraId="03E92C78" w14:textId="77777777" w:rsidR="0015165B" w:rsidRDefault="00E20330">
      <w:pPr>
        <w:autoSpaceDE w:val="0"/>
        <w:autoSpaceDN w:val="0"/>
        <w:spacing w:before="852" w:after="0" w:line="232" w:lineRule="exact"/>
        <w:ind w:left="1440"/>
      </w:pPr>
      <w:r>
        <w:rPr>
          <w:rFonts w:ascii="Times New Roman" w:eastAsia="Times New Roman" w:hAnsi="Times New Roman"/>
          <w:b/>
          <w:color w:val="000000"/>
          <w:spacing w:val="-10"/>
          <w:sz w:val="26"/>
        </w:rPr>
        <w:t>What is a profile?</w:t>
      </w:r>
    </w:p>
    <w:p w14:paraId="235BA7ED"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A profile is a group/collection of settings and permissions that define what a user can do</w:t>
      </w:r>
    </w:p>
    <w:p w14:paraId="0E45E8A5" w14:textId="77777777" w:rsidR="0015165B" w:rsidRDefault="00E20330">
      <w:pPr>
        <w:autoSpaceDE w:val="0"/>
        <w:autoSpaceDN w:val="0"/>
        <w:spacing w:before="108" w:after="0" w:line="180" w:lineRule="exact"/>
        <w:ind w:left="1440"/>
      </w:pPr>
      <w:r>
        <w:rPr>
          <w:rFonts w:ascii="Times New Roman" w:eastAsia="Times New Roman" w:hAnsi="Times New Roman"/>
          <w:color w:val="000000"/>
          <w:spacing w:val="-10"/>
          <w:sz w:val="26"/>
        </w:rPr>
        <w:t>in</w:t>
      </w:r>
    </w:p>
    <w:p w14:paraId="2AFAC89A" w14:textId="77777777" w:rsidR="0015165B" w:rsidRDefault="0015165B">
      <w:pPr>
        <w:sectPr w:rsidR="0015165B">
          <w:pgSz w:w="12240" w:h="15840"/>
          <w:pgMar w:top="0" w:right="0" w:bottom="0" w:left="0" w:header="720" w:footer="720" w:gutter="0"/>
          <w:cols w:space="720"/>
          <w:docGrid w:linePitch="360"/>
        </w:sectPr>
      </w:pPr>
    </w:p>
    <w:p w14:paraId="71EE7A6F" w14:textId="77777777" w:rsidR="0015165B" w:rsidRDefault="00E20330">
      <w:pPr>
        <w:autoSpaceDE w:val="0"/>
        <w:autoSpaceDN w:val="0"/>
        <w:spacing w:before="1502" w:after="0" w:line="236" w:lineRule="exact"/>
        <w:ind w:left="1440"/>
      </w:pPr>
      <w:r>
        <w:rPr>
          <w:rFonts w:ascii="Times New Roman" w:eastAsia="Times New Roman" w:hAnsi="Times New Roman"/>
          <w:color w:val="000000"/>
          <w:spacing w:val="-10"/>
          <w:sz w:val="26"/>
        </w:rPr>
        <w:lastRenderedPageBreak/>
        <w:t>salesforce. A profile controls “Object permissions, Field permissions, User permissions,</w:t>
      </w:r>
      <w:r>
        <w:rPr>
          <w:noProof/>
          <w:lang w:val="en-IN" w:eastAsia="en-IN"/>
        </w:rPr>
        <w:drawing>
          <wp:anchor distT="0" distB="0" distL="0" distR="0" simplePos="0" relativeHeight="251671552" behindDoc="1" locked="0" layoutInCell="1" allowOverlap="1" wp14:anchorId="127A14D3" wp14:editId="707D92D4">
            <wp:simplePos x="0" y="0"/>
            <wp:positionH relativeFrom="page">
              <wp:posOffset>0</wp:posOffset>
            </wp:positionH>
            <wp:positionV relativeFrom="page">
              <wp:posOffset>0</wp:posOffset>
            </wp:positionV>
            <wp:extent cx="7772400" cy="10058400"/>
            <wp:effectExtent l="0" t="0" r="0" b="0"/>
            <wp:wrapNone/>
            <wp:docPr id="5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64DBE0E5"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Tab</w:t>
      </w:r>
    </w:p>
    <w:p w14:paraId="624F92AC" w14:textId="77777777" w:rsidR="0015165B" w:rsidRDefault="00E20330">
      <w:pPr>
        <w:autoSpaceDE w:val="0"/>
        <w:autoSpaceDN w:val="0"/>
        <w:spacing w:before="52" w:after="0" w:line="344" w:lineRule="exact"/>
        <w:ind w:left="1440" w:right="1584"/>
      </w:pPr>
      <w:r>
        <w:rPr>
          <w:rFonts w:ascii="Times New Roman" w:eastAsia="Times New Roman" w:hAnsi="Times New Roman"/>
          <w:color w:val="000000"/>
          <w:spacing w:val="-10"/>
          <w:sz w:val="26"/>
        </w:rPr>
        <w:t xml:space="preserve">settings, App settings, Apex class access, Visualforce page access, Page layouts, Record </w:t>
      </w:r>
      <w:r>
        <w:br/>
      </w:r>
      <w:r>
        <w:rPr>
          <w:rFonts w:ascii="Times New Roman" w:eastAsia="Times New Roman" w:hAnsi="Times New Roman"/>
          <w:color w:val="000000"/>
          <w:spacing w:val="-10"/>
          <w:sz w:val="26"/>
        </w:rPr>
        <w:t>Types, Login hours &amp; Login IP ranges.</w:t>
      </w:r>
    </w:p>
    <w:p w14:paraId="21BAB664"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A profile can be assigned to many users, but user can be assigned single profile at a time.</w:t>
      </w:r>
    </w:p>
    <w:p w14:paraId="12F3CF01"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Activity 1:</w:t>
      </w:r>
    </w:p>
    <w:p w14:paraId="2E592771" w14:textId="77777777" w:rsidR="0015165B" w:rsidRDefault="00E20330">
      <w:pPr>
        <w:autoSpaceDE w:val="0"/>
        <w:autoSpaceDN w:val="0"/>
        <w:spacing w:before="342" w:after="0" w:line="344" w:lineRule="exact"/>
        <w:ind w:left="1440" w:right="5760"/>
      </w:pPr>
      <w:r>
        <w:rPr>
          <w:rFonts w:ascii="Times New Roman" w:eastAsia="Times New Roman" w:hAnsi="Times New Roman"/>
          <w:b/>
          <w:color w:val="000000"/>
          <w:spacing w:val="-10"/>
          <w:sz w:val="26"/>
        </w:rPr>
        <w:t xml:space="preserve">Create a custom profile: </w:t>
      </w:r>
      <w:r>
        <w:br/>
      </w:r>
      <w:r>
        <w:rPr>
          <w:rFonts w:ascii="Times New Roman" w:eastAsia="Times New Roman" w:hAnsi="Times New Roman"/>
          <w:color w:val="000000"/>
          <w:spacing w:val="-10"/>
          <w:sz w:val="26"/>
        </w:rPr>
        <w:t xml:space="preserve">1. From setup , enter profiles in Quick Find box </w:t>
      </w:r>
      <w:r>
        <w:br/>
      </w:r>
      <w:r>
        <w:rPr>
          <w:rFonts w:ascii="Times New Roman" w:eastAsia="Times New Roman" w:hAnsi="Times New Roman"/>
          <w:color w:val="000000"/>
          <w:spacing w:val="-10"/>
          <w:sz w:val="26"/>
        </w:rPr>
        <w:t>2. Select profiles (Standard user).</w:t>
      </w:r>
    </w:p>
    <w:p w14:paraId="2D4AD7DE"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3. Click clone.</w:t>
      </w:r>
    </w:p>
    <w:p w14:paraId="2B4833DF" w14:textId="77777777" w:rsidR="0015165B" w:rsidRDefault="00E20330">
      <w:pPr>
        <w:autoSpaceDE w:val="0"/>
        <w:autoSpaceDN w:val="0"/>
        <w:spacing w:before="160" w:after="0" w:line="236" w:lineRule="exact"/>
        <w:ind w:left="1440"/>
      </w:pPr>
      <w:r>
        <w:rPr>
          <w:rFonts w:ascii="Times New Roman" w:eastAsia="Times New Roman" w:hAnsi="Times New Roman"/>
          <w:color w:val="000000"/>
          <w:spacing w:val="-10"/>
          <w:sz w:val="26"/>
        </w:rPr>
        <w:t>4. For Profile, enter Sales Department.</w:t>
      </w:r>
    </w:p>
    <w:p w14:paraId="0BFAABC9" w14:textId="77777777" w:rsidR="0015165B" w:rsidRDefault="0015165B">
      <w:pPr>
        <w:sectPr w:rsidR="0015165B">
          <w:pgSz w:w="12240" w:h="15840"/>
          <w:pgMar w:top="0" w:right="0" w:bottom="0" w:left="0" w:header="720" w:footer="720" w:gutter="0"/>
          <w:cols w:space="720"/>
          <w:docGrid w:linePitch="360"/>
        </w:sectPr>
      </w:pPr>
    </w:p>
    <w:p w14:paraId="2A9CF338" w14:textId="77777777" w:rsidR="0015165B" w:rsidRDefault="009016E8">
      <w:r>
        <w:rPr>
          <w:noProof/>
          <w:lang w:val="en-IN" w:eastAsia="en-IN"/>
        </w:rPr>
        <w:lastRenderedPageBreak/>
        <mc:AlternateContent>
          <mc:Choice Requires="wps">
            <w:drawing>
              <wp:anchor distT="0" distB="0" distL="114300" distR="114300" simplePos="0" relativeHeight="251719680" behindDoc="0" locked="0" layoutInCell="1" allowOverlap="1" wp14:anchorId="1C76C75A" wp14:editId="13CA96BF">
                <wp:simplePos x="0" y="0"/>
                <wp:positionH relativeFrom="column">
                  <wp:posOffset>347345</wp:posOffset>
                </wp:positionH>
                <wp:positionV relativeFrom="paragraph">
                  <wp:posOffset>2739390</wp:posOffset>
                </wp:positionV>
                <wp:extent cx="643738" cy="160935"/>
                <wp:effectExtent l="57150" t="19050" r="80645" b="86995"/>
                <wp:wrapNone/>
                <wp:docPr id="689" name="Rectangle 689"/>
                <wp:cNvGraphicFramePr/>
                <a:graphic xmlns:a="http://schemas.openxmlformats.org/drawingml/2006/main">
                  <a:graphicData uri="http://schemas.microsoft.com/office/word/2010/wordprocessingShape">
                    <wps:wsp>
                      <wps:cNvSpPr/>
                      <wps:spPr>
                        <a:xfrm>
                          <a:off x="0" y="0"/>
                          <a:ext cx="643738" cy="160935"/>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B584D4" id="Rectangle 689" o:spid="_x0000_s1026" style="position:absolute;margin-left:27.35pt;margin-top:215.7pt;width:50.7pt;height:12.6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73600" behindDoc="1" locked="0" layoutInCell="1" allowOverlap="1" wp14:anchorId="5E05E910" wp14:editId="23CAF630">
            <wp:simplePos x="0" y="0"/>
            <wp:positionH relativeFrom="page">
              <wp:posOffset>205740</wp:posOffset>
            </wp:positionH>
            <wp:positionV relativeFrom="page">
              <wp:posOffset>937260</wp:posOffset>
            </wp:positionV>
            <wp:extent cx="7345680" cy="4084320"/>
            <wp:effectExtent l="0" t="0" r="7620" b="0"/>
            <wp:wrapNone/>
            <wp:docPr id="6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extLst>
                        <a:ext uri="{28A0092B-C50C-407E-A947-70E740481C1C}">
                          <a14:useLocalDpi xmlns:a14="http://schemas.microsoft.com/office/drawing/2010/main" val="0"/>
                        </a:ext>
                      </a:extLst>
                    </a:blip>
                    <a:stretch>
                      <a:fillRect/>
                    </a:stretch>
                  </pic:blipFill>
                  <pic:spPr>
                    <a:xfrm>
                      <a:off x="0" y="0"/>
                      <a:ext cx="7345680" cy="4084320"/>
                    </a:xfrm>
                    <a:prstGeom prst="rect">
                      <a:avLst/>
                    </a:prstGeom>
                  </pic:spPr>
                </pic:pic>
              </a:graphicData>
            </a:graphic>
            <wp14:sizeRelH relativeFrom="margin">
              <wp14:pctWidth>0</wp14:pctWidth>
            </wp14:sizeRelH>
            <wp14:sizeRelV relativeFrom="margin">
              <wp14:pctHeight>0</wp14:pctHeight>
            </wp14:sizeRelV>
          </wp:anchor>
        </w:drawing>
      </w:r>
      <w:r w:rsidR="00E20330">
        <w:rPr>
          <w:noProof/>
          <w:lang w:val="en-IN" w:eastAsia="en-IN"/>
        </w:rPr>
        <w:drawing>
          <wp:anchor distT="0" distB="0" distL="0" distR="0" simplePos="0" relativeHeight="251672576" behindDoc="1" locked="0" layoutInCell="1" allowOverlap="1" wp14:anchorId="3C534E14" wp14:editId="62E72969">
            <wp:simplePos x="0" y="0"/>
            <wp:positionH relativeFrom="page">
              <wp:posOffset>0</wp:posOffset>
            </wp:positionH>
            <wp:positionV relativeFrom="page">
              <wp:posOffset>0</wp:posOffset>
            </wp:positionV>
            <wp:extent cx="7772400" cy="10058400"/>
            <wp:effectExtent l="0" t="0" r="0" b="0"/>
            <wp:wrapNone/>
            <wp:docPr id="6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622B83D5" w14:textId="77777777" w:rsidR="0015165B" w:rsidRDefault="0015165B">
      <w:pPr>
        <w:sectPr w:rsidR="0015165B">
          <w:pgSz w:w="12240" w:h="15840"/>
          <w:pgMar w:top="0" w:right="0" w:bottom="0" w:left="0" w:header="720" w:footer="720" w:gutter="0"/>
          <w:cols w:space="720"/>
          <w:docGrid w:linePitch="360"/>
        </w:sectPr>
      </w:pPr>
    </w:p>
    <w:p w14:paraId="3A6D7013" w14:textId="77777777" w:rsidR="0015165B" w:rsidRDefault="009016E8">
      <w:pPr>
        <w:autoSpaceDE w:val="0"/>
        <w:autoSpaceDN w:val="0"/>
        <w:spacing w:before="13192" w:after="0" w:line="184" w:lineRule="exact"/>
        <w:ind w:left="1440"/>
      </w:pPr>
      <w:r>
        <w:rPr>
          <w:noProof/>
          <w:lang w:val="en-IN" w:eastAsia="en-IN"/>
        </w:rPr>
        <w:lastRenderedPageBreak/>
        <mc:AlternateContent>
          <mc:Choice Requires="wps">
            <w:drawing>
              <wp:anchor distT="0" distB="0" distL="114300" distR="114300" simplePos="0" relativeHeight="251720704" behindDoc="1" locked="0" layoutInCell="1" allowOverlap="1" wp14:anchorId="592C7A4F" wp14:editId="1A5D0863">
                <wp:simplePos x="0" y="0"/>
                <wp:positionH relativeFrom="column">
                  <wp:posOffset>2362200</wp:posOffset>
                </wp:positionH>
                <wp:positionV relativeFrom="paragraph">
                  <wp:posOffset>4408170</wp:posOffset>
                </wp:positionV>
                <wp:extent cx="1500505" cy="502920"/>
                <wp:effectExtent l="57150" t="19050" r="80645" b="87630"/>
                <wp:wrapTight wrapText="bothSides">
                  <wp:wrapPolygon edited="0">
                    <wp:start x="-823" y="-818"/>
                    <wp:lineTo x="-548" y="24545"/>
                    <wp:lineTo x="22212" y="24545"/>
                    <wp:lineTo x="22487" y="-818"/>
                    <wp:lineTo x="-823" y="-818"/>
                  </wp:wrapPolygon>
                </wp:wrapTight>
                <wp:docPr id="690" name="Rectangle 690"/>
                <wp:cNvGraphicFramePr/>
                <a:graphic xmlns:a="http://schemas.openxmlformats.org/drawingml/2006/main">
                  <a:graphicData uri="http://schemas.microsoft.com/office/word/2010/wordprocessingShape">
                    <wps:wsp>
                      <wps:cNvSpPr/>
                      <wps:spPr>
                        <a:xfrm>
                          <a:off x="0" y="0"/>
                          <a:ext cx="1500505" cy="50292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BD74F4" id="Rectangle 690" o:spid="_x0000_s1026" style="position:absolute;margin-left:186pt;margin-top:347.1pt;width:118.15pt;height:39.6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" filled="f" strokecolor="#c00000" strokeweight="1.5pt">
                <v:shadow on="t" color="black" opacity="22937f" origin=",.5" offset="0,.63889mm"/>
                <w10:wrap type="tight"/>
              </v:rect>
            </w:pict>
          </mc:Fallback>
        </mc:AlternateContent>
      </w:r>
      <w:r>
        <w:rPr>
          <w:noProof/>
          <w:lang w:val="en-IN" w:eastAsia="en-IN"/>
        </w:rPr>
        <w:drawing>
          <wp:anchor distT="0" distB="0" distL="0" distR="0" simplePos="0" relativeHeight="251675648" behindDoc="0" locked="0" layoutInCell="1" allowOverlap="1" wp14:anchorId="7E176FB7" wp14:editId="6425B0B2">
            <wp:simplePos x="0" y="0"/>
            <wp:positionH relativeFrom="page">
              <wp:posOffset>381000</wp:posOffset>
            </wp:positionH>
            <wp:positionV relativeFrom="page">
              <wp:posOffset>1013460</wp:posOffset>
            </wp:positionV>
            <wp:extent cx="7040880" cy="4845685"/>
            <wp:effectExtent l="0" t="0" r="7620" b="0"/>
            <wp:wrapNone/>
            <wp:docPr id="6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extLst>
                        <a:ext uri="{28A0092B-C50C-407E-A947-70E740481C1C}">
                          <a14:useLocalDpi xmlns:a14="http://schemas.microsoft.com/office/drawing/2010/main" val="0"/>
                        </a:ext>
                      </a:extLst>
                    </a:blip>
                    <a:stretch>
                      <a:fillRect/>
                    </a:stretch>
                  </pic:blipFill>
                  <pic:spPr>
                    <a:xfrm>
                      <a:off x="0" y="0"/>
                      <a:ext cx="7055471" cy="4855727"/>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5. Click save.</w:t>
      </w:r>
      <w:r w:rsidR="00E20330">
        <w:rPr>
          <w:noProof/>
          <w:lang w:val="en-IN" w:eastAsia="en-IN"/>
        </w:rPr>
        <w:drawing>
          <wp:anchor distT="0" distB="0" distL="0" distR="0" simplePos="0" relativeHeight="251674624" behindDoc="1" locked="0" layoutInCell="1" allowOverlap="1" wp14:anchorId="14F88830" wp14:editId="1D8D6604">
            <wp:simplePos x="0" y="0"/>
            <wp:positionH relativeFrom="page">
              <wp:posOffset>0</wp:posOffset>
            </wp:positionH>
            <wp:positionV relativeFrom="page">
              <wp:posOffset>0</wp:posOffset>
            </wp:positionV>
            <wp:extent cx="7772400" cy="10058400"/>
            <wp:effectExtent l="0" t="0" r="0" b="0"/>
            <wp:wrapNone/>
            <wp:docPr id="6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13715FBF" w14:textId="77777777" w:rsidR="0015165B" w:rsidRDefault="0015165B">
      <w:pPr>
        <w:sectPr w:rsidR="0015165B">
          <w:pgSz w:w="12240" w:h="15840"/>
          <w:pgMar w:top="0" w:right="0" w:bottom="0" w:left="0" w:header="720" w:footer="720" w:gutter="0"/>
          <w:cols w:space="720"/>
          <w:docGrid w:linePitch="360"/>
        </w:sectPr>
      </w:pPr>
    </w:p>
    <w:p w14:paraId="7F72E9DD" w14:textId="77777777" w:rsidR="0015165B" w:rsidRDefault="00E20330">
      <w:pPr>
        <w:autoSpaceDE w:val="0"/>
        <w:autoSpaceDN w:val="0"/>
        <w:spacing w:before="1506" w:after="0" w:line="232" w:lineRule="exact"/>
        <w:ind w:left="1440"/>
      </w:pPr>
      <w:r>
        <w:rPr>
          <w:rFonts w:ascii="Times New Roman" w:eastAsia="Times New Roman" w:hAnsi="Times New Roman"/>
          <w:b/>
          <w:color w:val="000000"/>
          <w:spacing w:val="-10"/>
          <w:sz w:val="26"/>
        </w:rPr>
        <w:lastRenderedPageBreak/>
        <w:t>Activity 2:</w:t>
      </w:r>
      <w:r>
        <w:rPr>
          <w:noProof/>
          <w:lang w:val="en-IN" w:eastAsia="en-IN"/>
        </w:rPr>
        <w:drawing>
          <wp:anchor distT="0" distB="0" distL="0" distR="0" simplePos="0" relativeHeight="251676672" behindDoc="1" locked="0" layoutInCell="1" allowOverlap="1" wp14:anchorId="548F735B" wp14:editId="1E4943FA">
            <wp:simplePos x="0" y="0"/>
            <wp:positionH relativeFrom="page">
              <wp:posOffset>0</wp:posOffset>
            </wp:positionH>
            <wp:positionV relativeFrom="page">
              <wp:posOffset>0</wp:posOffset>
            </wp:positionV>
            <wp:extent cx="7772400" cy="10058400"/>
            <wp:effectExtent l="0" t="0" r="0" b="0"/>
            <wp:wrapNone/>
            <wp:docPr id="64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7682CE6D" w14:textId="77777777" w:rsidR="0015165B" w:rsidRDefault="00E20330">
      <w:pPr>
        <w:autoSpaceDE w:val="0"/>
        <w:autoSpaceDN w:val="0"/>
        <w:spacing w:before="344" w:after="0" w:line="344" w:lineRule="exact"/>
        <w:ind w:left="1440" w:right="4464"/>
      </w:pPr>
      <w:r>
        <w:rPr>
          <w:rFonts w:ascii="Times New Roman" w:eastAsia="Times New Roman" w:hAnsi="Times New Roman"/>
          <w:b/>
          <w:color w:val="000000"/>
          <w:spacing w:val="-10"/>
          <w:sz w:val="26"/>
        </w:rPr>
        <w:t xml:space="preserve">Create a custom profile-2: </w:t>
      </w:r>
      <w:r>
        <w:br/>
      </w:r>
      <w:r>
        <w:rPr>
          <w:rFonts w:ascii="Times New Roman" w:eastAsia="Times New Roman" w:hAnsi="Times New Roman"/>
          <w:color w:val="000000"/>
          <w:spacing w:val="-10"/>
          <w:sz w:val="26"/>
        </w:rPr>
        <w:t>Create a profile with the profile name as “ Farm Manager” .</w:t>
      </w:r>
    </w:p>
    <w:p w14:paraId="13361147" w14:textId="77777777" w:rsidR="0015165B" w:rsidRDefault="00E20330">
      <w:pPr>
        <w:autoSpaceDE w:val="0"/>
        <w:autoSpaceDN w:val="0"/>
        <w:spacing w:before="688" w:after="0" w:line="344" w:lineRule="exact"/>
        <w:ind w:left="1440" w:right="5760"/>
      </w:pPr>
      <w:r>
        <w:rPr>
          <w:rFonts w:ascii="Times New Roman" w:eastAsia="Times New Roman" w:hAnsi="Times New Roman"/>
          <w:color w:val="000000"/>
          <w:spacing w:val="-10"/>
          <w:sz w:val="26"/>
        </w:rPr>
        <w:t xml:space="preserve">6. From setup , enter profiles in Quick Find box </w:t>
      </w:r>
      <w:r>
        <w:br/>
      </w:r>
      <w:r>
        <w:rPr>
          <w:rFonts w:ascii="Times New Roman" w:eastAsia="Times New Roman" w:hAnsi="Times New Roman"/>
          <w:color w:val="000000"/>
          <w:spacing w:val="-10"/>
          <w:sz w:val="26"/>
        </w:rPr>
        <w:t>7. Select profiles (Standard user).</w:t>
      </w:r>
    </w:p>
    <w:p w14:paraId="1C419701" w14:textId="77777777" w:rsidR="0015165B" w:rsidRDefault="00E20330">
      <w:pPr>
        <w:autoSpaceDE w:val="0"/>
        <w:autoSpaceDN w:val="0"/>
        <w:spacing w:before="106" w:after="0" w:line="186" w:lineRule="exact"/>
        <w:ind w:left="1440"/>
      </w:pPr>
      <w:r>
        <w:rPr>
          <w:rFonts w:ascii="Times New Roman" w:eastAsia="Times New Roman" w:hAnsi="Times New Roman"/>
          <w:color w:val="000000"/>
          <w:spacing w:val="-10"/>
          <w:sz w:val="26"/>
        </w:rPr>
        <w:t>8. Click clone.</w:t>
      </w:r>
    </w:p>
    <w:p w14:paraId="1B4ABC69" w14:textId="77777777" w:rsidR="0015165B" w:rsidRDefault="00E20330">
      <w:pPr>
        <w:autoSpaceDE w:val="0"/>
        <w:autoSpaceDN w:val="0"/>
        <w:spacing w:before="850" w:after="0" w:line="180" w:lineRule="exact"/>
        <w:ind w:left="1440"/>
      </w:pPr>
      <w:r>
        <w:rPr>
          <w:rFonts w:ascii="Times New Roman" w:eastAsia="Times New Roman" w:hAnsi="Times New Roman"/>
          <w:b/>
          <w:color w:val="000000"/>
          <w:spacing w:val="-10"/>
          <w:sz w:val="26"/>
        </w:rPr>
        <w:t>Milestone 7- Role</w:t>
      </w:r>
    </w:p>
    <w:p w14:paraId="1D2AC0B8" w14:textId="77777777" w:rsidR="0015165B" w:rsidRDefault="00E20330">
      <w:pPr>
        <w:autoSpaceDE w:val="0"/>
        <w:autoSpaceDN w:val="0"/>
        <w:spacing w:before="380" w:after="0" w:line="348" w:lineRule="exact"/>
        <w:ind w:left="1440" w:right="1584"/>
      </w:pPr>
      <w:r>
        <w:rPr>
          <w:rFonts w:ascii="Times New Roman" w:eastAsia="Times New Roman" w:hAnsi="Times New Roman"/>
          <w:color w:val="000000"/>
          <w:spacing w:val="-10"/>
          <w:sz w:val="26"/>
        </w:rPr>
        <w:t xml:space="preserve">In Salesforce, roles are used to determine which users have access to certain data and </w:t>
      </w:r>
      <w:r>
        <w:br/>
      </w:r>
      <w:r>
        <w:rPr>
          <w:rFonts w:ascii="Times New Roman" w:eastAsia="Times New Roman" w:hAnsi="Times New Roman"/>
          <w:color w:val="000000"/>
          <w:spacing w:val="-10"/>
          <w:sz w:val="26"/>
        </w:rPr>
        <w:t xml:space="preserve">functions within the system. They are also used to define the reporting hierarchy within </w:t>
      </w:r>
      <w:r>
        <w:br/>
      </w:r>
      <w:r>
        <w:rPr>
          <w:rFonts w:ascii="Times New Roman" w:eastAsia="Times New Roman" w:hAnsi="Times New Roman"/>
          <w:color w:val="000000"/>
          <w:spacing w:val="-10"/>
          <w:sz w:val="26"/>
        </w:rPr>
        <w:t xml:space="preserve">an organization. Users with higher roles have greater access to data and more control </w:t>
      </w:r>
      <w:r>
        <w:br/>
      </w:r>
      <w:r>
        <w:rPr>
          <w:rFonts w:ascii="Times New Roman" w:eastAsia="Times New Roman" w:hAnsi="Times New Roman"/>
          <w:color w:val="000000"/>
          <w:spacing w:val="-10"/>
          <w:sz w:val="26"/>
        </w:rPr>
        <w:t>over the system.</w:t>
      </w:r>
    </w:p>
    <w:p w14:paraId="0C300BA5"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Activity-1</w:t>
      </w:r>
    </w:p>
    <w:p w14:paraId="2A3B6048" w14:textId="77777777" w:rsidR="0015165B" w:rsidRDefault="00E20330">
      <w:pPr>
        <w:autoSpaceDE w:val="0"/>
        <w:autoSpaceDN w:val="0"/>
        <w:spacing w:before="112" w:after="0" w:line="180" w:lineRule="exact"/>
        <w:ind w:left="1440"/>
      </w:pPr>
      <w:r>
        <w:rPr>
          <w:rFonts w:ascii="Times New Roman" w:eastAsia="Times New Roman" w:hAnsi="Times New Roman"/>
          <w:b/>
          <w:color w:val="000000"/>
          <w:spacing w:val="-10"/>
          <w:sz w:val="26"/>
        </w:rPr>
        <w:t>Creation of role</w:t>
      </w:r>
    </w:p>
    <w:p w14:paraId="42E96B7E" w14:textId="77777777" w:rsidR="0015165B" w:rsidRDefault="009016E8">
      <w:pPr>
        <w:autoSpaceDE w:val="0"/>
        <w:autoSpaceDN w:val="0"/>
        <w:spacing w:before="394" w:after="0" w:line="344" w:lineRule="exact"/>
        <w:ind w:left="1440" w:right="2880"/>
      </w:pPr>
      <w:r>
        <w:rPr>
          <w:noProof/>
          <w:lang w:val="en-IN" w:eastAsia="en-IN"/>
        </w:rPr>
        <mc:AlternateContent>
          <mc:Choice Requires="wps">
            <w:drawing>
              <wp:anchor distT="0" distB="0" distL="114300" distR="114300" simplePos="0" relativeHeight="251726848" behindDoc="0" locked="0" layoutInCell="1" allowOverlap="1" wp14:anchorId="7BC18018" wp14:editId="495C145A">
                <wp:simplePos x="0" y="0"/>
                <wp:positionH relativeFrom="column">
                  <wp:posOffset>4857750</wp:posOffset>
                </wp:positionH>
                <wp:positionV relativeFrom="paragraph">
                  <wp:posOffset>4352290</wp:posOffset>
                </wp:positionV>
                <wp:extent cx="526694" cy="153619"/>
                <wp:effectExtent l="57150" t="19050" r="6985" b="94615"/>
                <wp:wrapNone/>
                <wp:docPr id="696" name="Left Arrow 696"/>
                <wp:cNvGraphicFramePr/>
                <a:graphic xmlns:a="http://schemas.openxmlformats.org/drawingml/2006/main">
                  <a:graphicData uri="http://schemas.microsoft.com/office/word/2010/wordprocessingShape">
                    <wps:wsp>
                      <wps:cNvSpPr/>
                      <wps:spPr>
                        <a:xfrm>
                          <a:off x="0" y="0"/>
                          <a:ext cx="526694" cy="153619"/>
                        </a:xfrm>
                        <a:prstGeom prst="leftArrow">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71C1A0" id="Left Arrow 696" o:spid="_x0000_s1026" type="#_x0000_t66" style="position:absolute;margin-left:382.5pt;margin-top:342.7pt;width:41.45pt;height:1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" adj="3150" filled="f" strokecolor="#c00000" strokeweight="1pt">
                <v:shadow on="t" color="black" opacity="22937f" origin=",.5" offset="0,.63889mm"/>
              </v:shape>
            </w:pict>
          </mc:Fallback>
        </mc:AlternateContent>
      </w:r>
      <w:r>
        <w:rPr>
          <w:noProof/>
          <w:lang w:val="en-IN" w:eastAsia="en-IN"/>
        </w:rPr>
        <mc:AlternateContent>
          <mc:Choice Requires="wps">
            <w:drawing>
              <wp:anchor distT="0" distB="0" distL="114300" distR="114300" simplePos="0" relativeHeight="251723776" behindDoc="0" locked="0" layoutInCell="1" allowOverlap="1" wp14:anchorId="6C858F71" wp14:editId="5ADCDE95">
                <wp:simplePos x="0" y="0"/>
                <wp:positionH relativeFrom="column">
                  <wp:posOffset>4278630</wp:posOffset>
                </wp:positionH>
                <wp:positionV relativeFrom="paragraph">
                  <wp:posOffset>4378960</wp:posOffset>
                </wp:positionV>
                <wp:extent cx="446227" cy="166370"/>
                <wp:effectExtent l="57150" t="19050" r="68580" b="100330"/>
                <wp:wrapNone/>
                <wp:docPr id="693" name="Rectangle 693"/>
                <wp:cNvGraphicFramePr/>
                <a:graphic xmlns:a="http://schemas.openxmlformats.org/drawingml/2006/main">
                  <a:graphicData uri="http://schemas.microsoft.com/office/word/2010/wordprocessingShape">
                    <wps:wsp>
                      <wps:cNvSpPr/>
                      <wps:spPr>
                        <a:xfrm>
                          <a:off x="0" y="0"/>
                          <a:ext cx="446227" cy="16637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110A193" id="Rectangle 693" o:spid="_x0000_s1026" style="position:absolute;margin-left:336.9pt;margin-top:344.8pt;width:35.15pt;height:13.1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" filled="f" strokecolor="#c00000" strokeweight="1.5pt">
                <v:shadow on="t" color="black" opacity="22937f" origin=",.5" offset="0,.63889mm"/>
              </v:rect>
            </w:pict>
          </mc:Fallback>
        </mc:AlternateContent>
      </w:r>
      <w:r>
        <w:rPr>
          <w:noProof/>
          <w:lang w:val="en-IN" w:eastAsia="en-IN"/>
        </w:rPr>
        <mc:AlternateContent>
          <mc:Choice Requires="wps">
            <w:drawing>
              <wp:anchor distT="0" distB="0" distL="114300" distR="114300" simplePos="0" relativeHeight="251724800" behindDoc="0" locked="0" layoutInCell="1" allowOverlap="1" wp14:anchorId="6653CFC5" wp14:editId="3856AA02">
                <wp:simplePos x="0" y="0"/>
                <wp:positionH relativeFrom="column">
                  <wp:posOffset>1368425</wp:posOffset>
                </wp:positionH>
                <wp:positionV relativeFrom="paragraph">
                  <wp:posOffset>1925320</wp:posOffset>
                </wp:positionV>
                <wp:extent cx="636422" cy="124054"/>
                <wp:effectExtent l="57150" t="19050" r="0" b="104775"/>
                <wp:wrapNone/>
                <wp:docPr id="694" name="Left Arrow 694"/>
                <wp:cNvGraphicFramePr/>
                <a:graphic xmlns:a="http://schemas.openxmlformats.org/drawingml/2006/main">
                  <a:graphicData uri="http://schemas.microsoft.com/office/word/2010/wordprocessingShape">
                    <wps:wsp>
                      <wps:cNvSpPr/>
                      <wps:spPr>
                        <a:xfrm>
                          <a:off x="0" y="0"/>
                          <a:ext cx="636422" cy="124054"/>
                        </a:xfrm>
                        <a:prstGeom prst="leftArrow">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3A9786" id="Left Arrow 694" o:spid="_x0000_s1026" type="#_x0000_t66" style="position:absolute;margin-left:107.75pt;margin-top:151.6pt;width:50.1pt;height:9.7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" adj="2105" filled="f" strokecolor="#c00000" strokeweight="1.5pt">
                <v:shadow on="t" color="black" opacity="22937f" origin=",.5" offset="0,.63889mm"/>
              </v:shape>
            </w:pict>
          </mc:Fallback>
        </mc:AlternateContent>
      </w:r>
      <w:r>
        <w:rPr>
          <w:noProof/>
          <w:lang w:val="en-IN" w:eastAsia="en-IN"/>
        </w:rPr>
        <mc:AlternateContent>
          <mc:Choice Requires="wps">
            <w:drawing>
              <wp:anchor distT="0" distB="0" distL="114300" distR="114300" simplePos="0" relativeHeight="251725824" behindDoc="0" locked="0" layoutInCell="1" allowOverlap="1" wp14:anchorId="6FC4E8B6" wp14:editId="70209416">
                <wp:simplePos x="0" y="0"/>
                <wp:positionH relativeFrom="column">
                  <wp:posOffset>1097280</wp:posOffset>
                </wp:positionH>
                <wp:positionV relativeFrom="paragraph">
                  <wp:posOffset>2360295</wp:posOffset>
                </wp:positionV>
                <wp:extent cx="234086" cy="124358"/>
                <wp:effectExtent l="57150" t="19050" r="0" b="104775"/>
                <wp:wrapNone/>
                <wp:docPr id="695" name="Left Arrow 695"/>
                <wp:cNvGraphicFramePr/>
                <a:graphic xmlns:a="http://schemas.openxmlformats.org/drawingml/2006/main">
                  <a:graphicData uri="http://schemas.microsoft.com/office/word/2010/wordprocessingShape">
                    <wps:wsp>
                      <wps:cNvSpPr/>
                      <wps:spPr>
                        <a:xfrm>
                          <a:off x="0" y="0"/>
                          <a:ext cx="234086" cy="124358"/>
                        </a:xfrm>
                        <a:prstGeom prst="leftArrow">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0B5E6D" id="Left Arrow 695" o:spid="_x0000_s1026" type="#_x0000_t66" style="position:absolute;margin-left:86.4pt;margin-top:185.85pt;width:18.45pt;height:9.8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" adj="5737" filled="f" strokecolor="#c00000" strokeweight="1pt">
                <v:shadow on="t" color="black" opacity="22937f" origin=",.5" offset="0,.63889mm"/>
              </v:shape>
            </w:pict>
          </mc:Fallback>
        </mc:AlternateContent>
      </w:r>
      <w:r>
        <w:rPr>
          <w:noProof/>
          <w:lang w:val="en-IN" w:eastAsia="en-IN"/>
        </w:rPr>
        <mc:AlternateContent>
          <mc:Choice Requires="wps">
            <w:drawing>
              <wp:anchor distT="0" distB="0" distL="114300" distR="114300" simplePos="0" relativeHeight="251722752" behindDoc="0" locked="0" layoutInCell="1" allowOverlap="1" wp14:anchorId="2CDE0781" wp14:editId="5CD2AEE9">
                <wp:simplePos x="0" y="0"/>
                <wp:positionH relativeFrom="column">
                  <wp:posOffset>478790</wp:posOffset>
                </wp:positionH>
                <wp:positionV relativeFrom="paragraph">
                  <wp:posOffset>2340610</wp:posOffset>
                </wp:positionV>
                <wp:extent cx="431597" cy="145771"/>
                <wp:effectExtent l="57150" t="19050" r="83185" b="102235"/>
                <wp:wrapNone/>
                <wp:docPr id="692" name="Rectangle 692"/>
                <wp:cNvGraphicFramePr/>
                <a:graphic xmlns:a="http://schemas.openxmlformats.org/drawingml/2006/main">
                  <a:graphicData uri="http://schemas.microsoft.com/office/word/2010/wordprocessingShape">
                    <wps:wsp>
                      <wps:cNvSpPr/>
                      <wps:spPr>
                        <a:xfrm>
                          <a:off x="0" y="0"/>
                          <a:ext cx="431597" cy="145771"/>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A1E6EB7" id="Rectangle 692" o:spid="_x0000_s1026" style="position:absolute;margin-left:37.7pt;margin-top:184.3pt;width:34pt;height:1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" filled="f" strokecolor="#c00000" strokeweight="1.5pt">
                <v:shadow on="t" color="black" opacity="22937f" origin=",.5" offset="0,.63889mm"/>
              </v:rect>
            </w:pict>
          </mc:Fallback>
        </mc:AlternateContent>
      </w:r>
      <w:r>
        <w:rPr>
          <w:noProof/>
          <w:lang w:val="en-IN" w:eastAsia="en-IN"/>
        </w:rPr>
        <mc:AlternateContent>
          <mc:Choice Requires="wps">
            <w:drawing>
              <wp:anchor distT="0" distB="0" distL="114300" distR="114300" simplePos="0" relativeHeight="251721728" behindDoc="0" locked="0" layoutInCell="1" allowOverlap="1" wp14:anchorId="198D12B0" wp14:editId="5412AEF2">
                <wp:simplePos x="0" y="0"/>
                <wp:positionH relativeFrom="column">
                  <wp:posOffset>403860</wp:posOffset>
                </wp:positionH>
                <wp:positionV relativeFrom="paragraph">
                  <wp:posOffset>1905000</wp:posOffset>
                </wp:positionV>
                <wp:extent cx="753465" cy="175564"/>
                <wp:effectExtent l="57150" t="19050" r="85090" b="91440"/>
                <wp:wrapNone/>
                <wp:docPr id="691" name="Rectangle 691"/>
                <wp:cNvGraphicFramePr/>
                <a:graphic xmlns:a="http://schemas.openxmlformats.org/drawingml/2006/main">
                  <a:graphicData uri="http://schemas.microsoft.com/office/word/2010/wordprocessingShape">
                    <wps:wsp>
                      <wps:cNvSpPr/>
                      <wps:spPr>
                        <a:xfrm>
                          <a:off x="0" y="0"/>
                          <a:ext cx="753465" cy="175564"/>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40CA808" id="Rectangle 691" o:spid="_x0000_s1026" style="position:absolute;margin-left:31.8pt;margin-top:150pt;width:59.35pt;height:13.8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77696" behindDoc="0" locked="0" layoutInCell="1" allowOverlap="1" wp14:anchorId="6BCE5EEA" wp14:editId="671C3183">
            <wp:simplePos x="0" y="0"/>
            <wp:positionH relativeFrom="page">
              <wp:posOffset>327660</wp:posOffset>
            </wp:positionH>
            <wp:positionV relativeFrom="page">
              <wp:posOffset>5943600</wp:posOffset>
            </wp:positionV>
            <wp:extent cx="7246620" cy="3893185"/>
            <wp:effectExtent l="0" t="0" r="0" b="0"/>
            <wp:wrapNone/>
            <wp:docPr id="64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extLst>
                        <a:ext uri="{28A0092B-C50C-407E-A947-70E740481C1C}">
                          <a14:useLocalDpi xmlns:a14="http://schemas.microsoft.com/office/drawing/2010/main" val="0"/>
                        </a:ext>
                      </a:extLst>
                    </a:blip>
                    <a:stretch>
                      <a:fillRect/>
                    </a:stretch>
                  </pic:blipFill>
                  <pic:spPr>
                    <a:xfrm>
                      <a:off x="0" y="0"/>
                      <a:ext cx="7288968" cy="3915936"/>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 xml:space="preserve">1. From the Quick find box search for the role and click on the roles option </w:t>
      </w:r>
      <w:r w:rsidR="00E20330">
        <w:br/>
      </w:r>
      <w:r w:rsidR="00E20330">
        <w:rPr>
          <w:rFonts w:ascii="Times New Roman" w:eastAsia="Times New Roman" w:hAnsi="Times New Roman"/>
          <w:color w:val="000000"/>
          <w:spacing w:val="-10"/>
          <w:sz w:val="26"/>
        </w:rPr>
        <w:t>2. select the set up roles option</w:t>
      </w:r>
    </w:p>
    <w:p w14:paraId="0FCDA99A" w14:textId="77777777" w:rsidR="0015165B" w:rsidRDefault="0015165B">
      <w:pPr>
        <w:sectPr w:rsidR="0015165B">
          <w:pgSz w:w="12240" w:h="15840"/>
          <w:pgMar w:top="0" w:right="0" w:bottom="0" w:left="0" w:header="720" w:footer="720" w:gutter="0"/>
          <w:cols w:space="720"/>
          <w:docGrid w:linePitch="360"/>
        </w:sectPr>
      </w:pPr>
    </w:p>
    <w:p w14:paraId="5FF030D7" w14:textId="77777777" w:rsidR="0015165B" w:rsidRDefault="009016E8">
      <w:pPr>
        <w:autoSpaceDE w:val="0"/>
        <w:autoSpaceDN w:val="0"/>
        <w:spacing w:before="2770" w:after="0" w:line="344" w:lineRule="exact"/>
        <w:ind w:left="1440" w:right="1584"/>
      </w:pPr>
      <w:r>
        <w:rPr>
          <w:noProof/>
          <w:lang w:val="en-IN" w:eastAsia="en-IN"/>
        </w:rPr>
        <w:lastRenderedPageBreak/>
        <mc:AlternateContent>
          <mc:Choice Requires="wps">
            <w:drawing>
              <wp:anchor distT="0" distB="0" distL="114300" distR="114300" simplePos="0" relativeHeight="251728896" behindDoc="0" locked="0" layoutInCell="1" allowOverlap="1" wp14:anchorId="3FA46E31" wp14:editId="22243474">
                <wp:simplePos x="0" y="0"/>
                <wp:positionH relativeFrom="margin">
                  <wp:posOffset>2510155</wp:posOffset>
                </wp:positionH>
                <wp:positionV relativeFrom="paragraph">
                  <wp:posOffset>6208395</wp:posOffset>
                </wp:positionV>
                <wp:extent cx="450621" cy="204826"/>
                <wp:effectExtent l="57150" t="19050" r="6985" b="100330"/>
                <wp:wrapNone/>
                <wp:docPr id="698" name="Left Arrow 698"/>
                <wp:cNvGraphicFramePr/>
                <a:graphic xmlns:a="http://schemas.openxmlformats.org/drawingml/2006/main">
                  <a:graphicData uri="http://schemas.microsoft.com/office/word/2010/wordprocessingShape">
                    <wps:wsp>
                      <wps:cNvSpPr/>
                      <wps:spPr>
                        <a:xfrm>
                          <a:off x="0" y="0"/>
                          <a:ext cx="450621" cy="204826"/>
                        </a:xfrm>
                        <a:prstGeom prst="leftArrow">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4FE164" id="Left Arrow 698" o:spid="_x0000_s1026" type="#_x0000_t66" style="position:absolute;margin-left:197.65pt;margin-top:488.85pt;width:35.5pt;height:16.1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" adj="4909" filled="f" strokecolor="#c00000" strokeweight="1.5pt">
                <v:shadow on="t" color="black" opacity="22937f" origin=",.5" offset="0,.63889mm"/>
                <w10:wrap anchorx="margin"/>
              </v:shape>
            </w:pict>
          </mc:Fallback>
        </mc:AlternateContent>
      </w:r>
      <w:r>
        <w:rPr>
          <w:noProof/>
          <w:lang w:val="en-IN" w:eastAsia="en-IN"/>
        </w:rPr>
        <mc:AlternateContent>
          <mc:Choice Requires="wps">
            <w:drawing>
              <wp:anchor distT="0" distB="0" distL="114300" distR="114300" simplePos="0" relativeHeight="251727872" behindDoc="0" locked="0" layoutInCell="1" allowOverlap="1" wp14:anchorId="61FD1A22" wp14:editId="45E07BF1">
                <wp:simplePos x="0" y="0"/>
                <wp:positionH relativeFrom="column">
                  <wp:posOffset>2044065</wp:posOffset>
                </wp:positionH>
                <wp:positionV relativeFrom="paragraph">
                  <wp:posOffset>6253480</wp:posOffset>
                </wp:positionV>
                <wp:extent cx="343814" cy="117044"/>
                <wp:effectExtent l="57150" t="19050" r="75565" b="92710"/>
                <wp:wrapNone/>
                <wp:docPr id="697" name="Rectangle 697"/>
                <wp:cNvGraphicFramePr/>
                <a:graphic xmlns:a="http://schemas.openxmlformats.org/drawingml/2006/main">
                  <a:graphicData uri="http://schemas.microsoft.com/office/word/2010/wordprocessingShape">
                    <wps:wsp>
                      <wps:cNvSpPr/>
                      <wps:spPr>
                        <a:xfrm>
                          <a:off x="0" y="0"/>
                          <a:ext cx="343814" cy="117044"/>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5AC692" id="Rectangle 697" o:spid="_x0000_s1026" style="position:absolute;margin-left:160.95pt;margin-top:492.4pt;width:27.05pt;height:9.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79744" behindDoc="0" locked="0" layoutInCell="1" allowOverlap="1" wp14:anchorId="4FFFB47A" wp14:editId="1FBB83B0">
            <wp:simplePos x="0" y="0"/>
            <wp:positionH relativeFrom="page">
              <wp:posOffset>243840</wp:posOffset>
            </wp:positionH>
            <wp:positionV relativeFrom="page">
              <wp:posOffset>2499360</wp:posOffset>
            </wp:positionV>
            <wp:extent cx="7330440" cy="4945380"/>
            <wp:effectExtent l="0" t="0" r="3810" b="7620"/>
            <wp:wrapNone/>
            <wp:docPr id="64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extLst>
                        <a:ext uri="{28A0092B-C50C-407E-A947-70E740481C1C}">
                          <a14:useLocalDpi xmlns:a14="http://schemas.microsoft.com/office/drawing/2010/main" val="0"/>
                        </a:ext>
                      </a:extLst>
                    </a:blip>
                    <a:stretch>
                      <a:fillRect/>
                    </a:stretch>
                  </pic:blipFill>
                  <pic:spPr>
                    <a:xfrm>
                      <a:off x="0" y="0"/>
                      <a:ext cx="7330440" cy="494538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 xml:space="preserve">3.Below the CEO click on add role and enter the label name as a ” Farm Manager ” and </w:t>
      </w:r>
      <w:r w:rsidR="00E20330">
        <w:br/>
      </w:r>
      <w:r w:rsidR="00E20330">
        <w:rPr>
          <w:rFonts w:ascii="Times New Roman" w:eastAsia="Times New Roman" w:hAnsi="Times New Roman"/>
          <w:color w:val="000000"/>
          <w:spacing w:val="-10"/>
          <w:sz w:val="26"/>
        </w:rPr>
        <w:t>role name will be Automatically populated and click on save.</w:t>
      </w:r>
      <w:r w:rsidR="00E20330">
        <w:rPr>
          <w:noProof/>
          <w:lang w:val="en-IN" w:eastAsia="en-IN"/>
        </w:rPr>
        <w:drawing>
          <wp:anchor distT="0" distB="0" distL="0" distR="0" simplePos="0" relativeHeight="251678720" behindDoc="1" locked="0" layoutInCell="1" allowOverlap="1" wp14:anchorId="77B7C8D5" wp14:editId="60A081AC">
            <wp:simplePos x="0" y="0"/>
            <wp:positionH relativeFrom="page">
              <wp:posOffset>0</wp:posOffset>
            </wp:positionH>
            <wp:positionV relativeFrom="page">
              <wp:posOffset>0</wp:posOffset>
            </wp:positionV>
            <wp:extent cx="7772400" cy="10058400"/>
            <wp:effectExtent l="0" t="0" r="0" b="0"/>
            <wp:wrapNone/>
            <wp:docPr id="64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1C8E9547" w14:textId="77777777" w:rsidR="0015165B" w:rsidRDefault="0015165B">
      <w:pPr>
        <w:sectPr w:rsidR="0015165B">
          <w:pgSz w:w="12240" w:h="15840"/>
          <w:pgMar w:top="0" w:right="0" w:bottom="0" w:left="0" w:header="720" w:footer="720" w:gutter="0"/>
          <w:cols w:space="720"/>
          <w:docGrid w:linePitch="360"/>
        </w:sectPr>
      </w:pPr>
    </w:p>
    <w:p w14:paraId="25019139" w14:textId="77777777" w:rsidR="0015165B" w:rsidRDefault="00702DBE">
      <w:pPr>
        <w:autoSpaceDE w:val="0"/>
        <w:autoSpaceDN w:val="0"/>
        <w:spacing w:before="2538" w:after="0" w:line="180" w:lineRule="exact"/>
        <w:ind w:left="1440"/>
      </w:pPr>
      <w:r>
        <w:rPr>
          <w:noProof/>
          <w:lang w:val="en-IN" w:eastAsia="en-IN"/>
        </w:rPr>
        <w:lastRenderedPageBreak/>
        <w:drawing>
          <wp:anchor distT="0" distB="0" distL="0" distR="0" simplePos="0" relativeHeight="251680768" behindDoc="1" locked="0" layoutInCell="1" allowOverlap="1" wp14:anchorId="089B8BB7" wp14:editId="524B91FE">
            <wp:simplePos x="0" y="0"/>
            <wp:positionH relativeFrom="margin">
              <wp:align>right</wp:align>
            </wp:positionH>
            <wp:positionV relativeFrom="page">
              <wp:posOffset>329184</wp:posOffset>
            </wp:positionV>
            <wp:extent cx="7772400" cy="10058400"/>
            <wp:effectExtent l="0" t="0" r="0" b="0"/>
            <wp:wrapNone/>
            <wp:docPr id="64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sidR="00E20330">
        <w:rPr>
          <w:rFonts w:ascii="Times New Roman" w:eastAsia="Times New Roman" w:hAnsi="Times New Roman"/>
          <w:b/>
          <w:color w:val="000000"/>
          <w:spacing w:val="-10"/>
          <w:sz w:val="26"/>
        </w:rPr>
        <w:t>Milestone 8-</w:t>
      </w:r>
      <w:proofErr w:type="gramStart"/>
      <w:r w:rsidR="00E20330">
        <w:rPr>
          <w:rFonts w:ascii="Times New Roman" w:eastAsia="Times New Roman" w:hAnsi="Times New Roman"/>
          <w:b/>
          <w:color w:val="000000"/>
          <w:spacing w:val="-10"/>
          <w:sz w:val="26"/>
        </w:rPr>
        <w:t>User :</w:t>
      </w:r>
      <w:proofErr w:type="gramEnd"/>
    </w:p>
    <w:p w14:paraId="482CF5AC" w14:textId="77777777" w:rsidR="0015165B" w:rsidRDefault="00E20330">
      <w:pPr>
        <w:autoSpaceDE w:val="0"/>
        <w:autoSpaceDN w:val="0"/>
        <w:spacing w:before="504" w:after="0" w:line="184" w:lineRule="exact"/>
        <w:ind w:left="1440"/>
      </w:pPr>
      <w:r>
        <w:rPr>
          <w:rFonts w:ascii="Times New Roman" w:eastAsia="Times New Roman" w:hAnsi="Times New Roman"/>
          <w:color w:val="000000"/>
          <w:spacing w:val="-10"/>
          <w:sz w:val="26"/>
        </w:rPr>
        <w:t>What is a user?</w:t>
      </w:r>
    </w:p>
    <w:p w14:paraId="7FD9A9A3" w14:textId="77777777" w:rsidR="0015165B" w:rsidRDefault="00E20330">
      <w:pPr>
        <w:autoSpaceDE w:val="0"/>
        <w:autoSpaceDN w:val="0"/>
        <w:spacing w:before="52" w:after="0" w:line="344" w:lineRule="exact"/>
        <w:ind w:left="1440" w:right="1440"/>
        <w:jc w:val="center"/>
      </w:pPr>
      <w:r>
        <w:rPr>
          <w:rFonts w:ascii="Times New Roman" w:eastAsia="Times New Roman" w:hAnsi="Times New Roman"/>
          <w:color w:val="000000"/>
          <w:spacing w:val="-10"/>
          <w:sz w:val="26"/>
        </w:rPr>
        <w:t xml:space="preserve">A user is anyone who logs into Salesforce. Users are employees at your company, such as </w:t>
      </w:r>
      <w:r>
        <w:br/>
      </w:r>
      <w:r>
        <w:rPr>
          <w:rFonts w:ascii="Times New Roman" w:eastAsia="Times New Roman" w:hAnsi="Times New Roman"/>
          <w:color w:val="000000"/>
          <w:spacing w:val="-10"/>
          <w:sz w:val="26"/>
        </w:rPr>
        <w:t>sales reps, managers, and IT specialists, who need access to the company's records. Every</w:t>
      </w:r>
    </w:p>
    <w:p w14:paraId="5C4DD078" w14:textId="77777777" w:rsidR="0015165B" w:rsidRDefault="00E20330">
      <w:pPr>
        <w:autoSpaceDE w:val="0"/>
        <w:autoSpaceDN w:val="0"/>
        <w:spacing w:before="106" w:after="0" w:line="184" w:lineRule="exact"/>
        <w:ind w:left="1440"/>
      </w:pPr>
      <w:r>
        <w:rPr>
          <w:rFonts w:ascii="Times New Roman" w:eastAsia="Times New Roman" w:hAnsi="Times New Roman"/>
          <w:color w:val="000000"/>
          <w:spacing w:val="-10"/>
          <w:sz w:val="26"/>
        </w:rPr>
        <w:t>user in</w:t>
      </w:r>
    </w:p>
    <w:p w14:paraId="304367FB" w14:textId="77777777" w:rsidR="0015165B" w:rsidRDefault="00E20330">
      <w:pPr>
        <w:autoSpaceDE w:val="0"/>
        <w:autoSpaceDN w:val="0"/>
        <w:spacing w:before="26" w:after="0" w:line="358" w:lineRule="exact"/>
        <w:ind w:left="1440" w:right="1584"/>
      </w:pPr>
      <w:r>
        <w:rPr>
          <w:rFonts w:ascii="Times New Roman" w:eastAsia="Times New Roman" w:hAnsi="Times New Roman"/>
          <w:color w:val="000000"/>
          <w:spacing w:val="-10"/>
          <w:sz w:val="26"/>
        </w:rPr>
        <w:t xml:space="preserve">Salesforce has a user account. The user account identifies the user, and the user account </w:t>
      </w:r>
      <w:r>
        <w:br/>
      </w:r>
      <w:r>
        <w:rPr>
          <w:rFonts w:ascii="Times New Roman" w:eastAsia="Times New Roman" w:hAnsi="Times New Roman"/>
          <w:color w:val="000000"/>
          <w:spacing w:val="-10"/>
          <w:sz w:val="26"/>
        </w:rPr>
        <w:t>settings determine what features and records the user can access.</w:t>
      </w:r>
    </w:p>
    <w:p w14:paraId="24F8E09A" w14:textId="77777777" w:rsidR="0015165B" w:rsidRDefault="00E20330">
      <w:pPr>
        <w:autoSpaceDE w:val="0"/>
        <w:autoSpaceDN w:val="0"/>
        <w:spacing w:before="450" w:after="0" w:line="236" w:lineRule="exact"/>
        <w:jc w:val="center"/>
      </w:pPr>
      <w:r>
        <w:rPr>
          <w:rFonts w:ascii="Times New Roman" w:eastAsia="Times New Roman" w:hAnsi="Times New Roman"/>
          <w:b/>
          <w:color w:val="000000"/>
          <w:spacing w:val="-10"/>
          <w:sz w:val="26"/>
        </w:rPr>
        <w:t>NOTE-</w:t>
      </w:r>
      <w:r>
        <w:rPr>
          <w:rFonts w:ascii="Times New Roman" w:eastAsia="Times New Roman" w:hAnsi="Times New Roman"/>
          <w:color w:val="000000"/>
          <w:spacing w:val="-10"/>
          <w:sz w:val="26"/>
        </w:rPr>
        <w:t xml:space="preserve"> As Salesforce license can only be used by 2 Users at a time in Dev Org, so If you</w:t>
      </w:r>
    </w:p>
    <w:p w14:paraId="7ACD344E"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don’t find</w:t>
      </w:r>
    </w:p>
    <w:p w14:paraId="2D5C95AA" w14:textId="77777777" w:rsidR="0015165B" w:rsidRDefault="00E20330">
      <w:pPr>
        <w:autoSpaceDE w:val="0"/>
        <w:autoSpaceDN w:val="0"/>
        <w:spacing w:before="52" w:after="0" w:line="344" w:lineRule="exact"/>
        <w:ind w:left="1440" w:right="1440"/>
      </w:pPr>
      <w:r>
        <w:rPr>
          <w:rFonts w:ascii="Times New Roman" w:eastAsia="Times New Roman" w:hAnsi="Times New Roman"/>
          <w:color w:val="000000"/>
          <w:spacing w:val="-10"/>
          <w:sz w:val="26"/>
        </w:rPr>
        <w:t xml:space="preserve">salesforce license then deactivate a user who has salesforce license Or change the license </w:t>
      </w:r>
      <w:r>
        <w:br/>
      </w:r>
      <w:r>
        <w:rPr>
          <w:rFonts w:ascii="Times New Roman" w:eastAsia="Times New Roman" w:hAnsi="Times New Roman"/>
          <w:color w:val="000000"/>
          <w:spacing w:val="-10"/>
          <w:sz w:val="26"/>
        </w:rPr>
        <w:t>type from Salesforce to any other.</w:t>
      </w:r>
    </w:p>
    <w:p w14:paraId="53E66204"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Activity 1:</w:t>
      </w:r>
    </w:p>
    <w:p w14:paraId="484B0354" w14:textId="77777777" w:rsidR="0015165B" w:rsidRDefault="00E20330">
      <w:pPr>
        <w:autoSpaceDE w:val="0"/>
        <w:autoSpaceDN w:val="0"/>
        <w:spacing w:before="456" w:after="0" w:line="180" w:lineRule="exact"/>
        <w:ind w:left="1440"/>
      </w:pPr>
      <w:r>
        <w:rPr>
          <w:rFonts w:ascii="Times New Roman" w:eastAsia="Times New Roman" w:hAnsi="Times New Roman"/>
          <w:color w:val="000000"/>
          <w:spacing w:val="-10"/>
          <w:sz w:val="26"/>
        </w:rPr>
        <w:t>To Create a user:</w:t>
      </w:r>
    </w:p>
    <w:p w14:paraId="00CB791F" w14:textId="77777777" w:rsidR="0015165B" w:rsidRDefault="00E20330">
      <w:pPr>
        <w:autoSpaceDE w:val="0"/>
        <w:autoSpaceDN w:val="0"/>
        <w:spacing w:before="158" w:after="0" w:line="236" w:lineRule="exact"/>
        <w:ind w:left="1440"/>
      </w:pPr>
      <w:r>
        <w:rPr>
          <w:rFonts w:ascii="Times New Roman" w:eastAsia="Times New Roman" w:hAnsi="Times New Roman"/>
          <w:color w:val="000000"/>
          <w:spacing w:val="-10"/>
          <w:sz w:val="26"/>
        </w:rPr>
        <w:t>1. From Setup, enter Users in the Quick Find box, then select Users.</w:t>
      </w:r>
    </w:p>
    <w:p w14:paraId="18F2584E" w14:textId="77777777" w:rsidR="0015165B" w:rsidRDefault="009016E8">
      <w:pPr>
        <w:autoSpaceDE w:val="0"/>
        <w:autoSpaceDN w:val="0"/>
        <w:spacing w:before="108" w:after="0" w:line="186" w:lineRule="exact"/>
        <w:ind w:left="1440"/>
      </w:pPr>
      <w:r>
        <w:rPr>
          <w:noProof/>
          <w:lang w:val="en-IN" w:eastAsia="en-IN"/>
        </w:rPr>
        <mc:AlternateContent>
          <mc:Choice Requires="wps">
            <w:drawing>
              <wp:anchor distT="0" distB="0" distL="114300" distR="114300" simplePos="0" relativeHeight="251729920" behindDoc="0" locked="0" layoutInCell="1" allowOverlap="1" wp14:anchorId="382CA50D" wp14:editId="23C4AD28">
                <wp:simplePos x="0" y="0"/>
                <wp:positionH relativeFrom="column">
                  <wp:posOffset>367665</wp:posOffset>
                </wp:positionH>
                <wp:positionV relativeFrom="paragraph">
                  <wp:posOffset>3611245</wp:posOffset>
                </wp:positionV>
                <wp:extent cx="299923" cy="117044"/>
                <wp:effectExtent l="57150" t="19050" r="81280" b="92710"/>
                <wp:wrapNone/>
                <wp:docPr id="699" name="Rectangle 699"/>
                <wp:cNvGraphicFramePr/>
                <a:graphic xmlns:a="http://schemas.openxmlformats.org/drawingml/2006/main">
                  <a:graphicData uri="http://schemas.microsoft.com/office/word/2010/wordprocessingShape">
                    <wps:wsp>
                      <wps:cNvSpPr/>
                      <wps:spPr>
                        <a:xfrm>
                          <a:off x="0" y="0"/>
                          <a:ext cx="299923" cy="117044"/>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525618" id="Rectangle 699" o:spid="_x0000_s1026" style="position:absolute;margin-left:28.95pt;margin-top:284.35pt;width:23.6pt;height:9.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" filled="f" strokecolor="#c00000" strokeweight="1.5pt">
                <v:shadow on="t" color="black" opacity="22937f" origin=",.5" offset="0,.63889mm"/>
              </v:rect>
            </w:pict>
          </mc:Fallback>
        </mc:AlternateContent>
      </w:r>
      <w:r>
        <w:rPr>
          <w:noProof/>
          <w:lang w:val="en-IN" w:eastAsia="en-IN"/>
        </w:rPr>
        <mc:AlternateContent>
          <mc:Choice Requires="wps">
            <w:drawing>
              <wp:anchor distT="0" distB="0" distL="114300" distR="114300" simplePos="0" relativeHeight="251730944" behindDoc="0" locked="0" layoutInCell="1" allowOverlap="1" wp14:anchorId="4B338B4E" wp14:editId="13741CE2">
                <wp:simplePos x="0" y="0"/>
                <wp:positionH relativeFrom="column">
                  <wp:posOffset>3272155</wp:posOffset>
                </wp:positionH>
                <wp:positionV relativeFrom="paragraph">
                  <wp:posOffset>3156585</wp:posOffset>
                </wp:positionV>
                <wp:extent cx="336042" cy="197231"/>
                <wp:effectExtent l="57150" t="19050" r="83185" b="88900"/>
                <wp:wrapNone/>
                <wp:docPr id="700" name="Rectangle 700"/>
                <wp:cNvGraphicFramePr/>
                <a:graphic xmlns:a="http://schemas.openxmlformats.org/drawingml/2006/main">
                  <a:graphicData uri="http://schemas.microsoft.com/office/word/2010/wordprocessingShape">
                    <wps:wsp>
                      <wps:cNvSpPr/>
                      <wps:spPr>
                        <a:xfrm>
                          <a:off x="0" y="0"/>
                          <a:ext cx="336042" cy="197231"/>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9DCF83" id="Rectangle 700" o:spid="_x0000_s1026" style="position:absolute;margin-left:257.65pt;margin-top:248.55pt;width:26.45pt;height:15.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81792" behindDoc="0" locked="0" layoutInCell="1" allowOverlap="1" wp14:anchorId="6884D301" wp14:editId="4A9FC373">
            <wp:simplePos x="0" y="0"/>
            <wp:positionH relativeFrom="page">
              <wp:posOffset>190500</wp:posOffset>
            </wp:positionH>
            <wp:positionV relativeFrom="page">
              <wp:posOffset>6080760</wp:posOffset>
            </wp:positionV>
            <wp:extent cx="7254240" cy="3649980"/>
            <wp:effectExtent l="0" t="0" r="3810" b="7620"/>
            <wp:wrapNone/>
            <wp:docPr id="64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extLst>
                        <a:ext uri="{28A0092B-C50C-407E-A947-70E740481C1C}">
                          <a14:useLocalDpi xmlns:a14="http://schemas.microsoft.com/office/drawing/2010/main" val="0"/>
                        </a:ext>
                      </a:extLst>
                    </a:blip>
                    <a:stretch>
                      <a:fillRect/>
                    </a:stretch>
                  </pic:blipFill>
                  <pic:spPr>
                    <a:xfrm>
                      <a:off x="0" y="0"/>
                      <a:ext cx="7255610" cy="3650669"/>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2. Click New User.</w:t>
      </w:r>
    </w:p>
    <w:p w14:paraId="24326B1A" w14:textId="77777777" w:rsidR="0015165B" w:rsidRDefault="0015165B">
      <w:pPr>
        <w:sectPr w:rsidR="0015165B">
          <w:pgSz w:w="12240" w:h="15840"/>
          <w:pgMar w:top="0" w:right="0" w:bottom="0" w:left="0" w:header="720" w:footer="720" w:gutter="0"/>
          <w:cols w:space="720"/>
          <w:docGrid w:linePitch="360"/>
        </w:sectPr>
      </w:pPr>
    </w:p>
    <w:p w14:paraId="3D437D5B" w14:textId="77777777" w:rsidR="0015165B" w:rsidRDefault="00E20330">
      <w:pPr>
        <w:autoSpaceDE w:val="0"/>
        <w:autoSpaceDN w:val="0"/>
        <w:spacing w:before="1846" w:after="0" w:line="236" w:lineRule="exact"/>
        <w:ind w:left="1440"/>
      </w:pPr>
      <w:r>
        <w:rPr>
          <w:rFonts w:ascii="Times New Roman" w:eastAsia="Times New Roman" w:hAnsi="Times New Roman"/>
          <w:color w:val="000000"/>
          <w:spacing w:val="-10"/>
          <w:sz w:val="26"/>
        </w:rPr>
        <w:lastRenderedPageBreak/>
        <w:t>3. Enter First name as Farm and last name as Manager.</w:t>
      </w:r>
      <w:r>
        <w:rPr>
          <w:noProof/>
          <w:lang w:val="en-IN" w:eastAsia="en-IN"/>
        </w:rPr>
        <w:drawing>
          <wp:anchor distT="0" distB="0" distL="0" distR="0" simplePos="0" relativeHeight="251682816" behindDoc="1" locked="0" layoutInCell="1" allowOverlap="1" wp14:anchorId="6E19F6CE" wp14:editId="751E297B">
            <wp:simplePos x="0" y="0"/>
            <wp:positionH relativeFrom="page">
              <wp:posOffset>0</wp:posOffset>
            </wp:positionH>
            <wp:positionV relativeFrom="page">
              <wp:posOffset>0</wp:posOffset>
            </wp:positionV>
            <wp:extent cx="7772400" cy="10058400"/>
            <wp:effectExtent l="0" t="0" r="0" b="0"/>
            <wp:wrapNone/>
            <wp:docPr id="64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612CD107" w14:textId="77777777" w:rsidR="0015165B" w:rsidRDefault="00E20330">
      <w:pPr>
        <w:autoSpaceDE w:val="0"/>
        <w:autoSpaceDN w:val="0"/>
        <w:spacing w:after="0" w:line="344" w:lineRule="exact"/>
        <w:ind w:left="1440" w:right="1440"/>
      </w:pPr>
      <w:r>
        <w:rPr>
          <w:rFonts w:ascii="Times New Roman" w:eastAsia="Times New Roman" w:hAnsi="Times New Roman"/>
          <w:color w:val="000000"/>
          <w:spacing w:val="-10"/>
          <w:sz w:val="26"/>
        </w:rPr>
        <w:t xml:space="preserve">4. Enter the user’s name and email address and a unique username in the form of an email </w:t>
      </w:r>
      <w:r>
        <w:br/>
      </w:r>
      <w:r>
        <w:rPr>
          <w:rFonts w:ascii="Times New Roman" w:eastAsia="Times New Roman" w:hAnsi="Times New Roman"/>
          <w:color w:val="000000"/>
          <w:spacing w:val="-10"/>
          <w:sz w:val="26"/>
        </w:rPr>
        <w:t>address. By default, the username is the same as the email address.</w:t>
      </w:r>
    </w:p>
    <w:p w14:paraId="0F5BEE49"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5. Select the role Farm Manager.</w:t>
      </w:r>
    </w:p>
    <w:p w14:paraId="54D119D8"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6. Select user License as Standard Platform User.</w:t>
      </w:r>
    </w:p>
    <w:p w14:paraId="74D95D90" w14:textId="77777777" w:rsidR="0015165B" w:rsidRDefault="00E20330">
      <w:pPr>
        <w:autoSpaceDE w:val="0"/>
        <w:autoSpaceDN w:val="0"/>
        <w:spacing w:before="160" w:after="0" w:line="236" w:lineRule="exact"/>
        <w:ind w:left="1440"/>
      </w:pPr>
      <w:r>
        <w:rPr>
          <w:rFonts w:ascii="Times New Roman" w:eastAsia="Times New Roman" w:hAnsi="Times New Roman"/>
          <w:color w:val="000000"/>
          <w:spacing w:val="-10"/>
          <w:sz w:val="26"/>
        </w:rPr>
        <w:t xml:space="preserve">7. Select </w:t>
      </w:r>
      <w:proofErr w:type="gramStart"/>
      <w:r>
        <w:rPr>
          <w:rFonts w:ascii="Times New Roman" w:eastAsia="Times New Roman" w:hAnsi="Times New Roman"/>
          <w:color w:val="000000"/>
          <w:spacing w:val="-10"/>
          <w:sz w:val="26"/>
        </w:rPr>
        <w:t>profile(</w:t>
      </w:r>
      <w:proofErr w:type="gramEnd"/>
      <w:r>
        <w:rPr>
          <w:rFonts w:ascii="Times New Roman" w:eastAsia="Times New Roman" w:hAnsi="Times New Roman"/>
          <w:color w:val="000000"/>
          <w:spacing w:val="-10"/>
          <w:sz w:val="26"/>
        </w:rPr>
        <w:t>Farm Manager).</w:t>
      </w:r>
    </w:p>
    <w:p w14:paraId="51E7654E" w14:textId="77777777" w:rsidR="0015165B" w:rsidRDefault="00E20330">
      <w:pPr>
        <w:autoSpaceDE w:val="0"/>
        <w:autoSpaceDN w:val="0"/>
        <w:spacing w:before="106" w:after="0" w:line="186" w:lineRule="exact"/>
        <w:ind w:left="1440"/>
      </w:pPr>
      <w:r>
        <w:rPr>
          <w:rFonts w:ascii="Times New Roman" w:eastAsia="Times New Roman" w:hAnsi="Times New Roman"/>
          <w:color w:val="000000"/>
          <w:spacing w:val="-10"/>
          <w:sz w:val="26"/>
        </w:rPr>
        <w:t>8. Click save.</w:t>
      </w:r>
    </w:p>
    <w:p w14:paraId="35265540" w14:textId="77777777" w:rsidR="0015165B" w:rsidRDefault="00E20330">
      <w:pPr>
        <w:autoSpaceDE w:val="0"/>
        <w:autoSpaceDN w:val="0"/>
        <w:spacing w:before="396" w:after="0" w:line="344" w:lineRule="exact"/>
        <w:ind w:left="1440" w:right="1584"/>
      </w:pPr>
      <w:r>
        <w:rPr>
          <w:rFonts w:ascii="Times New Roman" w:eastAsia="Times New Roman" w:hAnsi="Times New Roman"/>
          <w:b/>
          <w:color w:val="000000"/>
          <w:spacing w:val="-10"/>
          <w:sz w:val="26"/>
        </w:rPr>
        <w:t xml:space="preserve">Activity 2: </w:t>
      </w:r>
      <w:r>
        <w:br/>
      </w:r>
      <w:r>
        <w:rPr>
          <w:rFonts w:ascii="Times New Roman" w:eastAsia="Times New Roman" w:hAnsi="Times New Roman"/>
          <w:color w:val="000000"/>
          <w:spacing w:val="-10"/>
          <w:sz w:val="26"/>
        </w:rPr>
        <w:t xml:space="preserve">Create a user with a username as “Sales Department”, and assign him the sales Manager </w:t>
      </w:r>
      <w:r>
        <w:br/>
      </w:r>
      <w:r>
        <w:rPr>
          <w:rFonts w:ascii="Times New Roman" w:eastAsia="Times New Roman" w:hAnsi="Times New Roman"/>
          <w:color w:val="000000"/>
          <w:spacing w:val="-10"/>
          <w:sz w:val="26"/>
        </w:rPr>
        <w:t>profile. Follow the steps from above Activity</w:t>
      </w:r>
    </w:p>
    <w:p w14:paraId="1AA15204" w14:textId="77777777" w:rsidR="0015165B" w:rsidRDefault="00E20330">
      <w:pPr>
        <w:autoSpaceDE w:val="0"/>
        <w:autoSpaceDN w:val="0"/>
        <w:spacing w:before="456" w:after="0" w:line="232" w:lineRule="exact"/>
        <w:ind w:left="1440"/>
      </w:pPr>
      <w:r>
        <w:rPr>
          <w:rFonts w:ascii="Times New Roman" w:eastAsia="Times New Roman" w:hAnsi="Times New Roman"/>
          <w:b/>
          <w:color w:val="000000"/>
          <w:spacing w:val="-10"/>
          <w:sz w:val="26"/>
        </w:rPr>
        <w:t>Milestone 9-Sharing Rules:</w:t>
      </w:r>
    </w:p>
    <w:p w14:paraId="39D42E28" w14:textId="77777777" w:rsidR="0015165B" w:rsidRDefault="00E20330">
      <w:pPr>
        <w:autoSpaceDE w:val="0"/>
        <w:autoSpaceDN w:val="0"/>
        <w:spacing w:before="452" w:after="0" w:line="236" w:lineRule="exact"/>
        <w:ind w:left="1440"/>
      </w:pPr>
      <w:r>
        <w:rPr>
          <w:rFonts w:ascii="Times New Roman" w:eastAsia="Times New Roman" w:hAnsi="Times New Roman"/>
          <w:color w:val="000000"/>
          <w:spacing w:val="-10"/>
          <w:sz w:val="26"/>
        </w:rPr>
        <w:t>What are Sharing Rules?</w:t>
      </w:r>
    </w:p>
    <w:p w14:paraId="1BFB920B" w14:textId="77777777" w:rsidR="0015165B" w:rsidRDefault="00E20330">
      <w:pPr>
        <w:autoSpaceDE w:val="0"/>
        <w:autoSpaceDN w:val="0"/>
        <w:spacing w:after="0" w:line="344" w:lineRule="exact"/>
        <w:ind w:left="1440" w:right="1584"/>
      </w:pPr>
      <w:r>
        <w:rPr>
          <w:rFonts w:ascii="Times New Roman" w:eastAsia="Times New Roman" w:hAnsi="Times New Roman"/>
          <w:color w:val="000000"/>
          <w:spacing w:val="-10"/>
          <w:sz w:val="26"/>
        </w:rPr>
        <w:t xml:space="preserve">Sharing rules help users to share records based on conditions. It is basically created for </w:t>
      </w:r>
      <w:r>
        <w:br/>
      </w:r>
      <w:r>
        <w:rPr>
          <w:rFonts w:ascii="Times New Roman" w:eastAsia="Times New Roman" w:hAnsi="Times New Roman"/>
          <w:color w:val="000000"/>
          <w:spacing w:val="-10"/>
          <w:sz w:val="26"/>
        </w:rPr>
        <w:t xml:space="preserve">objects whose organization-wide defaults (OWD) are set to public read-only or private </w:t>
      </w:r>
      <w:r>
        <w:br/>
      </w:r>
      <w:r>
        <w:rPr>
          <w:rFonts w:ascii="Times New Roman" w:eastAsia="Times New Roman" w:hAnsi="Times New Roman"/>
          <w:color w:val="000000"/>
          <w:spacing w:val="-10"/>
          <w:sz w:val="26"/>
        </w:rPr>
        <w:t>because sharing rules can only extend the access and not restrict it.</w:t>
      </w:r>
    </w:p>
    <w:p w14:paraId="1D1E7DD9" w14:textId="77777777" w:rsidR="0015165B" w:rsidRDefault="00E20330">
      <w:pPr>
        <w:autoSpaceDE w:val="0"/>
        <w:autoSpaceDN w:val="0"/>
        <w:spacing w:after="0" w:line="344" w:lineRule="exact"/>
        <w:ind w:left="1440" w:right="4464"/>
      </w:pPr>
      <w:r>
        <w:rPr>
          <w:rFonts w:ascii="Times New Roman" w:eastAsia="Times New Roman" w:hAnsi="Times New Roman"/>
          <w:color w:val="000000"/>
          <w:spacing w:val="-10"/>
          <w:sz w:val="26"/>
        </w:rPr>
        <w:t>Types of sharing rules,</w:t>
      </w:r>
      <w:r>
        <w:br/>
      </w:r>
      <w:r>
        <w:rPr>
          <w:rFonts w:ascii="Times New Roman" w:eastAsia="Times New Roman" w:hAnsi="Times New Roman"/>
          <w:color w:val="000000"/>
          <w:spacing w:val="-10"/>
          <w:sz w:val="26"/>
        </w:rPr>
        <w:t>•Owner-based Sharing Rules •Criteria-based Sharing Rules</w:t>
      </w:r>
    </w:p>
    <w:p w14:paraId="35CEBD1B" w14:textId="77777777" w:rsidR="0015165B" w:rsidRDefault="00E20330">
      <w:pPr>
        <w:autoSpaceDE w:val="0"/>
        <w:autoSpaceDN w:val="0"/>
        <w:spacing w:before="454" w:after="0" w:line="232" w:lineRule="exact"/>
        <w:ind w:left="1440"/>
      </w:pPr>
      <w:r>
        <w:rPr>
          <w:rFonts w:ascii="Times New Roman" w:eastAsia="Times New Roman" w:hAnsi="Times New Roman"/>
          <w:b/>
          <w:color w:val="000000"/>
          <w:spacing w:val="-10"/>
          <w:sz w:val="26"/>
        </w:rPr>
        <w:t>Activity 1:</w:t>
      </w:r>
    </w:p>
    <w:p w14:paraId="57399564" w14:textId="77777777" w:rsidR="0015165B" w:rsidRDefault="00E20330">
      <w:pPr>
        <w:autoSpaceDE w:val="0"/>
        <w:autoSpaceDN w:val="0"/>
        <w:spacing w:before="344" w:after="0" w:line="344" w:lineRule="exact"/>
        <w:ind w:left="1440" w:right="2880"/>
      </w:pPr>
      <w:r>
        <w:rPr>
          <w:rFonts w:ascii="Times New Roman" w:eastAsia="Times New Roman" w:hAnsi="Times New Roman"/>
          <w:b/>
          <w:color w:val="000000"/>
          <w:spacing w:val="-10"/>
          <w:sz w:val="26"/>
        </w:rPr>
        <w:t xml:space="preserve">Create a sharing rule </w:t>
      </w:r>
      <w:r>
        <w:br/>
      </w:r>
      <w:r>
        <w:rPr>
          <w:rFonts w:ascii="Times New Roman" w:eastAsia="Times New Roman" w:hAnsi="Times New Roman"/>
          <w:color w:val="000000"/>
          <w:spacing w:val="-10"/>
          <w:sz w:val="26"/>
        </w:rPr>
        <w:t xml:space="preserve">1) </w:t>
      </w:r>
      <w:proofErr w:type="spellStart"/>
      <w:r>
        <w:rPr>
          <w:rFonts w:ascii="Times New Roman" w:eastAsia="Times New Roman" w:hAnsi="Times New Roman"/>
          <w:color w:val="000000"/>
          <w:spacing w:val="-10"/>
          <w:sz w:val="26"/>
        </w:rPr>
        <w:t>Goto</w:t>
      </w:r>
      <w:proofErr w:type="spellEnd"/>
      <w:r>
        <w:rPr>
          <w:rFonts w:ascii="Times New Roman" w:eastAsia="Times New Roman" w:hAnsi="Times New Roman"/>
          <w:color w:val="000000"/>
          <w:spacing w:val="-10"/>
          <w:sz w:val="26"/>
        </w:rPr>
        <w:t xml:space="preserve"> Sharing Settings, which can be found under the Quick Find section.</w:t>
      </w:r>
    </w:p>
    <w:p w14:paraId="5724FC56" w14:textId="77777777" w:rsidR="0015165B" w:rsidRDefault="00E20330">
      <w:pPr>
        <w:autoSpaceDE w:val="0"/>
        <w:autoSpaceDN w:val="0"/>
        <w:spacing w:after="0" w:line="344" w:lineRule="exact"/>
        <w:ind w:left="1440" w:right="1584"/>
      </w:pPr>
      <w:r>
        <w:rPr>
          <w:rFonts w:ascii="Times New Roman" w:eastAsia="Times New Roman" w:hAnsi="Times New Roman"/>
          <w:color w:val="000000"/>
          <w:spacing w:val="-10"/>
          <w:sz w:val="26"/>
        </w:rPr>
        <w:t xml:space="preserve">2) Scroll down and find the candidate object where a sharing rule needs to be added, and </w:t>
      </w:r>
      <w:r>
        <w:br/>
      </w:r>
      <w:r>
        <w:rPr>
          <w:rFonts w:ascii="Times New Roman" w:eastAsia="Times New Roman" w:hAnsi="Times New Roman"/>
          <w:color w:val="000000"/>
          <w:spacing w:val="-10"/>
          <w:sz w:val="26"/>
        </w:rPr>
        <w:t>then click on New to create a new sharing rule.</w:t>
      </w:r>
    </w:p>
    <w:p w14:paraId="40F1555F"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3) Add the label of the sharing rule you want to make.</w:t>
      </w:r>
    </w:p>
    <w:p w14:paraId="0564E718" w14:textId="77777777" w:rsidR="0015165B" w:rsidRDefault="00E20330">
      <w:pPr>
        <w:autoSpaceDE w:val="0"/>
        <w:autoSpaceDN w:val="0"/>
        <w:spacing w:before="106" w:after="0" w:line="238" w:lineRule="exact"/>
        <w:ind w:left="1440"/>
      </w:pPr>
      <w:r>
        <w:rPr>
          <w:rFonts w:ascii="Times New Roman" w:eastAsia="Times New Roman" w:hAnsi="Times New Roman"/>
          <w:color w:val="000000"/>
          <w:spacing w:val="-10"/>
          <w:sz w:val="26"/>
        </w:rPr>
        <w:t>4) Select your rule type based on the criteria.</w:t>
      </w:r>
    </w:p>
    <w:p w14:paraId="0B02456F" w14:textId="77777777" w:rsidR="0015165B" w:rsidRDefault="00E20330">
      <w:pPr>
        <w:autoSpaceDE w:val="0"/>
        <w:autoSpaceDN w:val="0"/>
        <w:spacing w:before="106" w:after="0" w:line="238" w:lineRule="exact"/>
        <w:ind w:left="1440"/>
      </w:pPr>
      <w:r>
        <w:rPr>
          <w:rFonts w:ascii="Times New Roman" w:eastAsia="Times New Roman" w:hAnsi="Times New Roman"/>
          <w:color w:val="000000"/>
          <w:spacing w:val="-10"/>
          <w:sz w:val="26"/>
        </w:rPr>
        <w:t>5) Select the field can join immediately check field from the Crop object.</w:t>
      </w:r>
    </w:p>
    <w:p w14:paraId="712E7243" w14:textId="77777777" w:rsidR="0015165B" w:rsidRDefault="00E20330">
      <w:pPr>
        <w:autoSpaceDE w:val="0"/>
        <w:autoSpaceDN w:val="0"/>
        <w:spacing w:before="106" w:after="0" w:line="236" w:lineRule="exact"/>
        <w:ind w:left="1440"/>
      </w:pPr>
      <w:r>
        <w:rPr>
          <w:rFonts w:ascii="Times New Roman" w:eastAsia="Times New Roman" w:hAnsi="Times New Roman"/>
          <w:color w:val="000000"/>
          <w:spacing w:val="-10"/>
          <w:sz w:val="26"/>
        </w:rPr>
        <w:t>6) Select the Crop as equal and value is True.</w:t>
      </w:r>
    </w:p>
    <w:p w14:paraId="1DE2645C" w14:textId="77777777" w:rsidR="0015165B" w:rsidRDefault="00E20330">
      <w:pPr>
        <w:autoSpaceDE w:val="0"/>
        <w:autoSpaceDN w:val="0"/>
        <w:spacing w:before="4" w:after="0" w:line="342" w:lineRule="exact"/>
        <w:ind w:left="1440" w:right="1440"/>
      </w:pPr>
      <w:r>
        <w:rPr>
          <w:rFonts w:ascii="Times New Roman" w:eastAsia="Times New Roman" w:hAnsi="Times New Roman"/>
          <w:color w:val="000000"/>
          <w:spacing w:val="-10"/>
          <w:sz w:val="26"/>
        </w:rPr>
        <w:t xml:space="preserve">7) And in selecting the users to share with the section select roles and in that select Farm </w:t>
      </w:r>
      <w:r>
        <w:br/>
      </w:r>
      <w:r>
        <w:rPr>
          <w:rFonts w:ascii="Times New Roman" w:eastAsia="Times New Roman" w:hAnsi="Times New Roman"/>
          <w:color w:val="000000"/>
          <w:spacing w:val="-10"/>
          <w:sz w:val="26"/>
        </w:rPr>
        <w:t>Manager.</w:t>
      </w:r>
    </w:p>
    <w:p w14:paraId="1130E62E" w14:textId="77777777" w:rsidR="0015165B" w:rsidRDefault="00E20330">
      <w:pPr>
        <w:autoSpaceDE w:val="0"/>
        <w:autoSpaceDN w:val="0"/>
        <w:spacing w:before="108" w:after="0" w:line="236" w:lineRule="exact"/>
        <w:ind w:left="1440"/>
      </w:pPr>
      <w:r>
        <w:rPr>
          <w:rFonts w:ascii="Times New Roman" w:eastAsia="Times New Roman" w:hAnsi="Times New Roman"/>
          <w:color w:val="000000"/>
          <w:spacing w:val="-10"/>
          <w:sz w:val="26"/>
        </w:rPr>
        <w:t>8) And in the section of select the level of access for the users give the access</w:t>
      </w:r>
    </w:p>
    <w:p w14:paraId="1BFB3480"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Read/Write.</w:t>
      </w:r>
    </w:p>
    <w:p w14:paraId="0F19D869" w14:textId="77777777" w:rsidR="0015165B" w:rsidRDefault="00E20330">
      <w:pPr>
        <w:autoSpaceDE w:val="0"/>
        <w:autoSpaceDN w:val="0"/>
        <w:spacing w:before="160" w:after="0" w:line="236" w:lineRule="exact"/>
        <w:ind w:left="1440"/>
      </w:pPr>
      <w:r>
        <w:rPr>
          <w:rFonts w:ascii="Times New Roman" w:eastAsia="Times New Roman" w:hAnsi="Times New Roman"/>
          <w:color w:val="000000"/>
          <w:spacing w:val="-10"/>
          <w:sz w:val="26"/>
        </w:rPr>
        <w:t>9) And save the rule.</w:t>
      </w:r>
    </w:p>
    <w:p w14:paraId="6D8FF9AD" w14:textId="77777777" w:rsidR="0015165B" w:rsidRDefault="0015165B">
      <w:pPr>
        <w:sectPr w:rsidR="0015165B">
          <w:pgSz w:w="12240" w:h="15840"/>
          <w:pgMar w:top="0" w:right="0" w:bottom="0" w:left="0" w:header="720" w:footer="720" w:gutter="0"/>
          <w:cols w:space="720"/>
          <w:docGrid w:linePitch="360"/>
        </w:sectPr>
      </w:pPr>
    </w:p>
    <w:p w14:paraId="476A5144" w14:textId="77777777" w:rsidR="0015165B" w:rsidRDefault="009016E8">
      <w:r>
        <w:rPr>
          <w:noProof/>
          <w:lang w:val="en-IN" w:eastAsia="en-IN"/>
        </w:rPr>
        <w:lastRenderedPageBreak/>
        <mc:AlternateContent>
          <mc:Choice Requires="wps">
            <w:drawing>
              <wp:anchor distT="0" distB="0" distL="114300" distR="114300" simplePos="0" relativeHeight="251731968" behindDoc="0" locked="0" layoutInCell="1" allowOverlap="1" wp14:anchorId="212A3C36" wp14:editId="6C54A614">
                <wp:simplePos x="0" y="0"/>
                <wp:positionH relativeFrom="column">
                  <wp:posOffset>2228850</wp:posOffset>
                </wp:positionH>
                <wp:positionV relativeFrom="paragraph">
                  <wp:posOffset>3676650</wp:posOffset>
                </wp:positionV>
                <wp:extent cx="1802130" cy="613410"/>
                <wp:effectExtent l="57150" t="19050" r="83820" b="91440"/>
                <wp:wrapNone/>
                <wp:docPr id="701" name="Rectangle 701"/>
                <wp:cNvGraphicFramePr/>
                <a:graphic xmlns:a="http://schemas.openxmlformats.org/drawingml/2006/main">
                  <a:graphicData uri="http://schemas.microsoft.com/office/word/2010/wordprocessingShape">
                    <wps:wsp>
                      <wps:cNvSpPr/>
                      <wps:spPr>
                        <a:xfrm>
                          <a:off x="0" y="0"/>
                          <a:ext cx="1802130" cy="61341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744EB44" id="Rectangle 701" o:spid="_x0000_s1026" style="position:absolute;margin-left:175.5pt;margin-top:289.5pt;width:141.9pt;height:48.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" filled="f" strokecolor="#c00000" strokeweight="1.5pt">
                <v:shadow on="t" color="black" opacity="22937f" origin=",.5" offset="0,.63889mm"/>
              </v:rect>
            </w:pict>
          </mc:Fallback>
        </mc:AlternateContent>
      </w:r>
      <w:r>
        <w:rPr>
          <w:noProof/>
          <w:lang w:val="en-IN" w:eastAsia="en-IN"/>
        </w:rPr>
        <mc:AlternateContent>
          <mc:Choice Requires="wps">
            <w:drawing>
              <wp:anchor distT="0" distB="0" distL="114300" distR="114300" simplePos="0" relativeHeight="251732992" behindDoc="0" locked="0" layoutInCell="1" allowOverlap="1" wp14:anchorId="06742B87" wp14:editId="31B6A100">
                <wp:simplePos x="0" y="0"/>
                <wp:positionH relativeFrom="column">
                  <wp:posOffset>2247900</wp:posOffset>
                </wp:positionH>
                <wp:positionV relativeFrom="paragraph">
                  <wp:posOffset>4674870</wp:posOffset>
                </wp:positionV>
                <wp:extent cx="2202180" cy="982980"/>
                <wp:effectExtent l="57150" t="19050" r="83820" b="102870"/>
                <wp:wrapNone/>
                <wp:docPr id="702" name="Rectangle 702"/>
                <wp:cNvGraphicFramePr/>
                <a:graphic xmlns:a="http://schemas.openxmlformats.org/drawingml/2006/main">
                  <a:graphicData uri="http://schemas.microsoft.com/office/word/2010/wordprocessingShape">
                    <wps:wsp>
                      <wps:cNvSpPr/>
                      <wps:spPr>
                        <a:xfrm>
                          <a:off x="0" y="0"/>
                          <a:ext cx="2202180" cy="98298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325F9A" id="Rectangle 702" o:spid="_x0000_s1026" style="position:absolute;margin-left:177pt;margin-top:368.1pt;width:173.4pt;height:77.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84864" behindDoc="0" locked="0" layoutInCell="1" allowOverlap="1" wp14:anchorId="464B575D" wp14:editId="536366DF">
            <wp:simplePos x="0" y="0"/>
            <wp:positionH relativeFrom="page">
              <wp:posOffset>457200</wp:posOffset>
            </wp:positionH>
            <wp:positionV relativeFrom="page">
              <wp:posOffset>1028700</wp:posOffset>
            </wp:positionV>
            <wp:extent cx="7117080" cy="5554345"/>
            <wp:effectExtent l="0" t="0" r="7620" b="8255"/>
            <wp:wrapNone/>
            <wp:docPr id="64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extLst>
                        <a:ext uri="{28A0092B-C50C-407E-A947-70E740481C1C}">
                          <a14:useLocalDpi xmlns:a14="http://schemas.microsoft.com/office/drawing/2010/main" val="0"/>
                        </a:ext>
                      </a:extLst>
                    </a:blip>
                    <a:stretch>
                      <a:fillRect/>
                    </a:stretch>
                  </pic:blipFill>
                  <pic:spPr>
                    <a:xfrm>
                      <a:off x="0" y="0"/>
                      <a:ext cx="7117080" cy="5554345"/>
                    </a:xfrm>
                    <a:prstGeom prst="rect">
                      <a:avLst/>
                    </a:prstGeom>
                  </pic:spPr>
                </pic:pic>
              </a:graphicData>
            </a:graphic>
            <wp14:sizeRelH relativeFrom="margin">
              <wp14:pctWidth>0</wp14:pctWidth>
            </wp14:sizeRelH>
            <wp14:sizeRelV relativeFrom="margin">
              <wp14:pctHeight>0</wp14:pctHeight>
            </wp14:sizeRelV>
          </wp:anchor>
        </w:drawing>
      </w:r>
      <w:r w:rsidR="00E20330">
        <w:rPr>
          <w:noProof/>
          <w:lang w:val="en-IN" w:eastAsia="en-IN"/>
        </w:rPr>
        <w:drawing>
          <wp:anchor distT="0" distB="0" distL="0" distR="0" simplePos="0" relativeHeight="251683840" behindDoc="1" locked="0" layoutInCell="1" allowOverlap="1" wp14:anchorId="276E5BEB" wp14:editId="4FC91738">
            <wp:simplePos x="0" y="0"/>
            <wp:positionH relativeFrom="page">
              <wp:posOffset>0</wp:posOffset>
            </wp:positionH>
            <wp:positionV relativeFrom="page">
              <wp:posOffset>0</wp:posOffset>
            </wp:positionV>
            <wp:extent cx="7772400" cy="10058400"/>
            <wp:effectExtent l="0" t="0" r="0" b="0"/>
            <wp:wrapNone/>
            <wp:docPr id="64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4BC7B70" w14:textId="77777777" w:rsidR="0015165B" w:rsidRDefault="0015165B">
      <w:pPr>
        <w:sectPr w:rsidR="0015165B">
          <w:pgSz w:w="12240" w:h="15840"/>
          <w:pgMar w:top="0" w:right="0" w:bottom="0" w:left="0" w:header="720" w:footer="720" w:gutter="0"/>
          <w:cols w:space="720"/>
          <w:docGrid w:linePitch="360"/>
        </w:sectPr>
      </w:pPr>
    </w:p>
    <w:p w14:paraId="5DD85A71" w14:textId="77777777" w:rsidR="0015165B" w:rsidRDefault="00E20330">
      <w:pPr>
        <w:autoSpaceDE w:val="0"/>
        <w:autoSpaceDN w:val="0"/>
        <w:spacing w:before="2194" w:after="0" w:line="232" w:lineRule="exact"/>
        <w:ind w:left="1440"/>
      </w:pPr>
      <w:r>
        <w:rPr>
          <w:rFonts w:ascii="Times New Roman" w:eastAsia="Times New Roman" w:hAnsi="Times New Roman"/>
          <w:b/>
          <w:color w:val="000000"/>
          <w:spacing w:val="-10"/>
          <w:sz w:val="26"/>
        </w:rPr>
        <w:lastRenderedPageBreak/>
        <w:t>Activity 2:</w:t>
      </w:r>
      <w:r>
        <w:rPr>
          <w:noProof/>
          <w:lang w:val="en-IN" w:eastAsia="en-IN"/>
        </w:rPr>
        <w:drawing>
          <wp:anchor distT="0" distB="0" distL="0" distR="0" simplePos="0" relativeHeight="251685888" behindDoc="1" locked="0" layoutInCell="1" allowOverlap="1" wp14:anchorId="708C98CE" wp14:editId="5CCF1264">
            <wp:simplePos x="0" y="0"/>
            <wp:positionH relativeFrom="page">
              <wp:posOffset>0</wp:posOffset>
            </wp:positionH>
            <wp:positionV relativeFrom="page">
              <wp:posOffset>0</wp:posOffset>
            </wp:positionV>
            <wp:extent cx="7772400" cy="10058400"/>
            <wp:effectExtent l="0" t="0" r="0" b="0"/>
            <wp:wrapNone/>
            <wp:docPr id="64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0128A53" w14:textId="77777777" w:rsidR="0015165B" w:rsidRDefault="00E20330">
      <w:pPr>
        <w:autoSpaceDE w:val="0"/>
        <w:autoSpaceDN w:val="0"/>
        <w:spacing w:before="452" w:after="0" w:line="236" w:lineRule="exact"/>
        <w:ind w:left="1440"/>
      </w:pPr>
      <w:r>
        <w:rPr>
          <w:rFonts w:ascii="Times New Roman" w:eastAsia="Times New Roman" w:hAnsi="Times New Roman"/>
          <w:color w:val="000000"/>
          <w:spacing w:val="-10"/>
          <w:sz w:val="26"/>
        </w:rPr>
        <w:t>Create a Sharing Rule to Share the records of Buyer to Sales department with the Access</w:t>
      </w:r>
    </w:p>
    <w:p w14:paraId="725173DB"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of Read/Write.</w:t>
      </w:r>
    </w:p>
    <w:p w14:paraId="39D6935E" w14:textId="77777777" w:rsidR="0015165B" w:rsidRDefault="00E20330">
      <w:pPr>
        <w:autoSpaceDE w:val="0"/>
        <w:autoSpaceDN w:val="0"/>
        <w:spacing w:before="160" w:after="0" w:line="236" w:lineRule="exact"/>
        <w:ind w:left="1440"/>
      </w:pPr>
      <w:r>
        <w:rPr>
          <w:rFonts w:ascii="Times New Roman" w:eastAsia="Times New Roman" w:hAnsi="Times New Roman"/>
          <w:color w:val="000000"/>
          <w:spacing w:val="-10"/>
          <w:sz w:val="26"/>
        </w:rPr>
        <w:t>Follow the steps from above Activity.</w:t>
      </w:r>
    </w:p>
    <w:p w14:paraId="77E04BE5" w14:textId="77777777" w:rsidR="0015165B" w:rsidRDefault="00E20330">
      <w:pPr>
        <w:autoSpaceDE w:val="0"/>
        <w:autoSpaceDN w:val="0"/>
        <w:spacing w:before="798" w:after="0" w:line="232" w:lineRule="exact"/>
        <w:ind w:left="1440"/>
      </w:pPr>
      <w:r>
        <w:rPr>
          <w:rFonts w:ascii="Times New Roman" w:eastAsia="Times New Roman" w:hAnsi="Times New Roman"/>
          <w:b/>
          <w:color w:val="000000"/>
          <w:spacing w:val="-10"/>
          <w:sz w:val="26"/>
        </w:rPr>
        <w:t>Milestone-10: User Adoption</w:t>
      </w:r>
    </w:p>
    <w:p w14:paraId="72CC8CB8" w14:textId="77777777" w:rsidR="0015165B" w:rsidRDefault="00E20330">
      <w:pPr>
        <w:autoSpaceDE w:val="0"/>
        <w:autoSpaceDN w:val="0"/>
        <w:spacing w:before="344" w:after="0" w:line="344" w:lineRule="exact"/>
        <w:ind w:left="1440" w:right="5760"/>
      </w:pPr>
      <w:r>
        <w:rPr>
          <w:rFonts w:ascii="Times New Roman" w:eastAsia="Times New Roman" w:hAnsi="Times New Roman"/>
          <w:b/>
          <w:color w:val="000000"/>
          <w:spacing w:val="-10"/>
          <w:sz w:val="26"/>
        </w:rPr>
        <w:t>Activity 1:Create a Record(Farmer)</w:t>
      </w:r>
      <w:r>
        <w:br/>
      </w:r>
      <w:r>
        <w:rPr>
          <w:rFonts w:ascii="Times New Roman" w:eastAsia="Times New Roman" w:hAnsi="Times New Roman"/>
          <w:color w:val="000000"/>
          <w:spacing w:val="-10"/>
          <w:sz w:val="26"/>
        </w:rPr>
        <w:t>●Click on App Launcher on left side of screen.</w:t>
      </w:r>
      <w:r>
        <w:br/>
      </w:r>
      <w:r>
        <w:rPr>
          <w:rFonts w:ascii="Times New Roman" w:eastAsia="Times New Roman" w:hAnsi="Times New Roman"/>
          <w:color w:val="000000"/>
          <w:spacing w:val="-10"/>
          <w:sz w:val="26"/>
        </w:rPr>
        <w:t>●Search Farm Management &amp; click on it.</w:t>
      </w:r>
    </w:p>
    <w:p w14:paraId="2C3F6ADA"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●Click on Farmer Tab.</w:t>
      </w:r>
    </w:p>
    <w:p w14:paraId="17F2F85A" w14:textId="77777777" w:rsidR="0015165B" w:rsidRDefault="009016E8">
      <w:pPr>
        <w:autoSpaceDE w:val="0"/>
        <w:autoSpaceDN w:val="0"/>
        <w:spacing w:before="160" w:after="0" w:line="184" w:lineRule="exact"/>
        <w:ind w:left="1440"/>
      </w:pPr>
      <w:r>
        <w:rPr>
          <w:noProof/>
          <w:lang w:val="en-IN" w:eastAsia="en-IN"/>
        </w:rPr>
        <mc:AlternateContent>
          <mc:Choice Requires="wps">
            <w:drawing>
              <wp:anchor distT="0" distB="0" distL="114300" distR="114300" simplePos="0" relativeHeight="251734016" behindDoc="0" locked="0" layoutInCell="1" allowOverlap="1" wp14:anchorId="0F017467" wp14:editId="45DB4060">
                <wp:simplePos x="0" y="0"/>
                <wp:positionH relativeFrom="column">
                  <wp:posOffset>5673090</wp:posOffset>
                </wp:positionH>
                <wp:positionV relativeFrom="paragraph">
                  <wp:posOffset>4472940</wp:posOffset>
                </wp:positionV>
                <wp:extent cx="407670" cy="342900"/>
                <wp:effectExtent l="57150" t="38100" r="49530" b="95250"/>
                <wp:wrapNone/>
                <wp:docPr id="703" name="Rectangle 703"/>
                <wp:cNvGraphicFramePr/>
                <a:graphic xmlns:a="http://schemas.openxmlformats.org/drawingml/2006/main">
                  <a:graphicData uri="http://schemas.microsoft.com/office/word/2010/wordprocessingShape">
                    <wps:wsp>
                      <wps:cNvSpPr/>
                      <wps:spPr>
                        <a:xfrm>
                          <a:off x="0" y="0"/>
                          <a:ext cx="407670" cy="342900"/>
                        </a:xfrm>
                        <a:prstGeom prst="rect">
                          <a:avLst/>
                        </a:prstGeom>
                        <a:noFill/>
                        <a:ln w="28575">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C457A7" id="Rectangle 703" o:spid="_x0000_s1026" style="position:absolute;margin-left:446.7pt;margin-top:352.2pt;width:32.1pt;height:2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" filled="f" strokecolor="#c00000" strokeweight="2.25pt">
                <v:shadow on="t" color="black" opacity="22937f" origin=",.5" offset="0,.63889mm"/>
              </v:rect>
            </w:pict>
          </mc:Fallback>
        </mc:AlternateContent>
      </w:r>
      <w:r>
        <w:rPr>
          <w:noProof/>
          <w:lang w:val="en-IN" w:eastAsia="en-IN"/>
        </w:rPr>
        <w:drawing>
          <wp:anchor distT="0" distB="0" distL="0" distR="0" simplePos="0" relativeHeight="251686912" behindDoc="0" locked="0" layoutInCell="1" allowOverlap="1" wp14:anchorId="07417C1E" wp14:editId="76434B2F">
            <wp:simplePos x="0" y="0"/>
            <wp:positionH relativeFrom="page">
              <wp:posOffset>480060</wp:posOffset>
            </wp:positionH>
            <wp:positionV relativeFrom="page">
              <wp:posOffset>4648200</wp:posOffset>
            </wp:positionV>
            <wp:extent cx="7048500" cy="4572000"/>
            <wp:effectExtent l="0" t="0" r="0" b="0"/>
            <wp:wrapNone/>
            <wp:docPr id="65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extLst>
                        <a:ext uri="{28A0092B-C50C-407E-A947-70E740481C1C}">
                          <a14:useLocalDpi xmlns:a14="http://schemas.microsoft.com/office/drawing/2010/main" val="0"/>
                        </a:ext>
                      </a:extLst>
                    </a:blip>
                    <a:stretch>
                      <a:fillRect/>
                    </a:stretch>
                  </pic:blipFill>
                  <pic:spPr>
                    <a:xfrm>
                      <a:off x="0" y="0"/>
                      <a:ext cx="7048500" cy="457200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●Click new and fill details &amp; Save.</w:t>
      </w:r>
    </w:p>
    <w:p w14:paraId="5F2E4F4A" w14:textId="77777777" w:rsidR="0015165B" w:rsidRDefault="0015165B">
      <w:pPr>
        <w:sectPr w:rsidR="0015165B">
          <w:pgSz w:w="12240" w:h="15840"/>
          <w:pgMar w:top="0" w:right="0" w:bottom="0" w:left="0" w:header="720" w:footer="720" w:gutter="0"/>
          <w:cols w:space="720"/>
          <w:docGrid w:linePitch="360"/>
        </w:sectPr>
      </w:pPr>
    </w:p>
    <w:p w14:paraId="0EA4A560" w14:textId="77777777" w:rsidR="0015165B" w:rsidRDefault="00E20330">
      <w:pPr>
        <w:autoSpaceDE w:val="0"/>
        <w:autoSpaceDN w:val="0"/>
        <w:spacing w:before="1850" w:after="0" w:line="232" w:lineRule="exact"/>
        <w:ind w:left="1440"/>
      </w:pPr>
      <w:r>
        <w:rPr>
          <w:rFonts w:ascii="Times New Roman" w:eastAsia="Times New Roman" w:hAnsi="Times New Roman"/>
          <w:b/>
          <w:color w:val="000000"/>
          <w:spacing w:val="-10"/>
          <w:sz w:val="26"/>
        </w:rPr>
        <w:lastRenderedPageBreak/>
        <w:t>Milestone 11-Reports:</w:t>
      </w:r>
      <w:r>
        <w:rPr>
          <w:noProof/>
          <w:lang w:val="en-IN" w:eastAsia="en-IN"/>
        </w:rPr>
        <w:drawing>
          <wp:anchor distT="0" distB="0" distL="0" distR="0" simplePos="0" relativeHeight="251687936" behindDoc="1" locked="0" layoutInCell="1" allowOverlap="1" wp14:anchorId="0EA8446F" wp14:editId="685621A0">
            <wp:simplePos x="0" y="0"/>
            <wp:positionH relativeFrom="page">
              <wp:posOffset>0</wp:posOffset>
            </wp:positionH>
            <wp:positionV relativeFrom="page">
              <wp:posOffset>0</wp:posOffset>
            </wp:positionV>
            <wp:extent cx="7772400" cy="10058400"/>
            <wp:effectExtent l="0" t="0" r="0" b="0"/>
            <wp:wrapNone/>
            <wp:docPr id="65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D68FF08" w14:textId="77777777" w:rsidR="0015165B" w:rsidRDefault="00E20330">
      <w:pPr>
        <w:autoSpaceDE w:val="0"/>
        <w:autoSpaceDN w:val="0"/>
        <w:spacing w:before="800" w:after="0" w:line="232" w:lineRule="exact"/>
        <w:ind w:left="1440"/>
      </w:pPr>
      <w:r>
        <w:rPr>
          <w:rFonts w:ascii="Times New Roman" w:eastAsia="Times New Roman" w:hAnsi="Times New Roman"/>
          <w:b/>
          <w:color w:val="000000"/>
          <w:spacing w:val="-10"/>
          <w:sz w:val="26"/>
        </w:rPr>
        <w:t>What are Reports?</w:t>
      </w:r>
    </w:p>
    <w:p w14:paraId="200CC7B9" w14:textId="77777777" w:rsidR="0015165B" w:rsidRDefault="00E20330">
      <w:pPr>
        <w:autoSpaceDE w:val="0"/>
        <w:autoSpaceDN w:val="0"/>
        <w:spacing w:after="0" w:line="344" w:lineRule="exact"/>
        <w:ind w:left="1440" w:right="1440"/>
      </w:pPr>
      <w:r>
        <w:rPr>
          <w:rFonts w:ascii="Times New Roman" w:eastAsia="Times New Roman" w:hAnsi="Times New Roman"/>
          <w:color w:val="000000"/>
          <w:spacing w:val="-10"/>
          <w:sz w:val="26"/>
        </w:rPr>
        <w:t xml:space="preserve">A report is a list of records that meet the criteria you define. It's displayed in rows and </w:t>
      </w:r>
      <w:r>
        <w:br/>
      </w:r>
      <w:r>
        <w:rPr>
          <w:rFonts w:ascii="Times New Roman" w:eastAsia="Times New Roman" w:hAnsi="Times New Roman"/>
          <w:color w:val="000000"/>
          <w:spacing w:val="-10"/>
          <w:sz w:val="26"/>
        </w:rPr>
        <w:t xml:space="preserve">columns, and can be filtered, grouped, or displayed in a graphical chart. Every report is </w:t>
      </w:r>
      <w:r>
        <w:br/>
      </w:r>
      <w:r>
        <w:rPr>
          <w:rFonts w:ascii="Times New Roman" w:eastAsia="Times New Roman" w:hAnsi="Times New Roman"/>
          <w:color w:val="000000"/>
          <w:spacing w:val="-10"/>
          <w:sz w:val="26"/>
        </w:rPr>
        <w:t>stored in a folder. Folders can be public, hidden, or shared, and can be set to read-only or</w:t>
      </w:r>
    </w:p>
    <w:p w14:paraId="2556DAAD" w14:textId="77777777" w:rsidR="0015165B" w:rsidRDefault="00E20330">
      <w:pPr>
        <w:autoSpaceDE w:val="0"/>
        <w:autoSpaceDN w:val="0"/>
        <w:spacing w:before="106" w:after="0" w:line="184" w:lineRule="exact"/>
        <w:ind w:left="1440"/>
      </w:pPr>
      <w:r>
        <w:rPr>
          <w:rFonts w:ascii="Times New Roman" w:eastAsia="Times New Roman" w:hAnsi="Times New Roman"/>
          <w:color w:val="000000"/>
          <w:spacing w:val="-10"/>
          <w:sz w:val="26"/>
        </w:rPr>
        <w:t>read/write.</w:t>
      </w:r>
    </w:p>
    <w:p w14:paraId="100FE9DB" w14:textId="77777777" w:rsidR="0015165B" w:rsidRDefault="00E20330">
      <w:pPr>
        <w:autoSpaceDE w:val="0"/>
        <w:autoSpaceDN w:val="0"/>
        <w:spacing w:before="398" w:after="0" w:line="344" w:lineRule="exact"/>
        <w:ind w:left="1440" w:right="1584"/>
      </w:pPr>
      <w:r>
        <w:rPr>
          <w:rFonts w:ascii="Times New Roman" w:eastAsia="Times New Roman" w:hAnsi="Times New Roman"/>
          <w:b/>
          <w:color w:val="000000"/>
          <w:spacing w:val="-10"/>
          <w:sz w:val="26"/>
        </w:rPr>
        <w:t xml:space="preserve">Activity 1: </w:t>
      </w:r>
      <w:r>
        <w:br/>
      </w:r>
      <w:r>
        <w:rPr>
          <w:rFonts w:ascii="Times New Roman" w:eastAsia="Times New Roman" w:hAnsi="Times New Roman"/>
          <w:b/>
          <w:color w:val="000000"/>
          <w:spacing w:val="-10"/>
          <w:sz w:val="26"/>
        </w:rPr>
        <w:t xml:space="preserve">Create a report: </w:t>
      </w:r>
      <w:r>
        <w:br/>
      </w:r>
      <w:r>
        <w:rPr>
          <w:rFonts w:ascii="Times New Roman" w:eastAsia="Times New Roman" w:hAnsi="Times New Roman"/>
          <w:color w:val="000000"/>
          <w:spacing w:val="-10"/>
          <w:sz w:val="26"/>
        </w:rPr>
        <w:t xml:space="preserve">Create a report that displays rating of the account and which has type and account name. </w:t>
      </w:r>
      <w:r>
        <w:br/>
      </w:r>
      <w:r>
        <w:rPr>
          <w:rFonts w:ascii="Times New Roman" w:eastAsia="Times New Roman" w:hAnsi="Times New Roman"/>
          <w:color w:val="000000"/>
          <w:spacing w:val="-10"/>
          <w:sz w:val="26"/>
        </w:rPr>
        <w:t>1) Click on app launcher search for reports.</w:t>
      </w:r>
    </w:p>
    <w:p w14:paraId="4D8B2337" w14:textId="77777777" w:rsidR="0015165B" w:rsidRDefault="009016E8">
      <w:pPr>
        <w:autoSpaceDE w:val="0"/>
        <w:autoSpaceDN w:val="0"/>
        <w:spacing w:before="108" w:after="0" w:line="236" w:lineRule="exact"/>
        <w:ind w:left="1440"/>
      </w:pPr>
      <w:r>
        <w:rPr>
          <w:noProof/>
          <w:lang w:val="en-IN" w:eastAsia="en-IN"/>
        </w:rPr>
        <mc:AlternateContent>
          <mc:Choice Requires="wps">
            <w:drawing>
              <wp:anchor distT="0" distB="0" distL="114300" distR="114300" simplePos="0" relativeHeight="251735040" behindDoc="0" locked="0" layoutInCell="1" allowOverlap="1" wp14:anchorId="4B54E605" wp14:editId="13092111">
                <wp:simplePos x="0" y="0"/>
                <wp:positionH relativeFrom="column">
                  <wp:posOffset>5452110</wp:posOffset>
                </wp:positionH>
                <wp:positionV relativeFrom="paragraph">
                  <wp:posOffset>3472181</wp:posOffset>
                </wp:positionV>
                <wp:extent cx="526695" cy="384810"/>
                <wp:effectExtent l="57150" t="19050" r="83185" b="91440"/>
                <wp:wrapNone/>
                <wp:docPr id="704" name="Rectangle 704"/>
                <wp:cNvGraphicFramePr/>
                <a:graphic xmlns:a="http://schemas.openxmlformats.org/drawingml/2006/main">
                  <a:graphicData uri="http://schemas.microsoft.com/office/word/2010/wordprocessingShape">
                    <wps:wsp>
                      <wps:cNvSpPr/>
                      <wps:spPr>
                        <a:xfrm>
                          <a:off x="0" y="0"/>
                          <a:ext cx="526695" cy="38481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4A175D1" id="Rectangle 704" o:spid="_x0000_s1026" style="position:absolute;margin-left:429.3pt;margin-top:273.4pt;width:41.45pt;height:30.3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" filled="f" strokecolor="#c00000" strokeweight="1.5pt">
                <v:shadow on="t" color="black" opacity="22937f" origin=",.5" offset="0,.63889mm"/>
              </v:rect>
            </w:pict>
          </mc:Fallback>
        </mc:AlternateContent>
      </w:r>
      <w:r>
        <w:rPr>
          <w:noProof/>
          <w:lang w:val="en-IN" w:eastAsia="en-IN"/>
        </w:rPr>
        <w:drawing>
          <wp:anchor distT="0" distB="0" distL="0" distR="0" simplePos="0" relativeHeight="251688960" behindDoc="0" locked="0" layoutInCell="1" allowOverlap="1" wp14:anchorId="60463515" wp14:editId="006F5168">
            <wp:simplePos x="0" y="0"/>
            <wp:positionH relativeFrom="page">
              <wp:posOffset>320040</wp:posOffset>
            </wp:positionH>
            <wp:positionV relativeFrom="page">
              <wp:posOffset>4358640</wp:posOffset>
            </wp:positionV>
            <wp:extent cx="7170420" cy="5295265"/>
            <wp:effectExtent l="0" t="0" r="0" b="635"/>
            <wp:wrapNone/>
            <wp:docPr id="65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extLst>
                        <a:ext uri="{28A0092B-C50C-407E-A947-70E740481C1C}">
                          <a14:useLocalDpi xmlns:a14="http://schemas.microsoft.com/office/drawing/2010/main" val="0"/>
                        </a:ext>
                      </a:extLst>
                    </a:blip>
                    <a:stretch>
                      <a:fillRect/>
                    </a:stretch>
                  </pic:blipFill>
                  <pic:spPr>
                    <a:xfrm>
                      <a:off x="0" y="0"/>
                      <a:ext cx="7185564" cy="5306449"/>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2) Click on the new report and select the category has Farmer with Farms.</w:t>
      </w:r>
    </w:p>
    <w:p w14:paraId="6DD2D8B5" w14:textId="77777777" w:rsidR="0015165B" w:rsidRDefault="0015165B">
      <w:pPr>
        <w:sectPr w:rsidR="0015165B">
          <w:pgSz w:w="12240" w:h="15840"/>
          <w:pgMar w:top="0" w:right="0" w:bottom="0" w:left="0" w:header="720" w:footer="720" w:gutter="0"/>
          <w:cols w:space="720"/>
          <w:docGrid w:linePitch="360"/>
        </w:sectPr>
      </w:pPr>
    </w:p>
    <w:p w14:paraId="4CD08EE4" w14:textId="77777777" w:rsidR="0015165B" w:rsidRDefault="00E20330">
      <w:pPr>
        <w:autoSpaceDE w:val="0"/>
        <w:autoSpaceDN w:val="0"/>
        <w:spacing w:before="1502" w:after="0" w:line="236" w:lineRule="exact"/>
        <w:ind w:left="1440"/>
      </w:pPr>
      <w:r>
        <w:rPr>
          <w:rFonts w:ascii="Times New Roman" w:eastAsia="Times New Roman" w:hAnsi="Times New Roman"/>
          <w:color w:val="000000"/>
          <w:spacing w:val="-10"/>
          <w:sz w:val="26"/>
        </w:rPr>
        <w:lastRenderedPageBreak/>
        <w:t>3) In the details section select the option start report.</w:t>
      </w:r>
      <w:r>
        <w:rPr>
          <w:noProof/>
          <w:lang w:val="en-IN" w:eastAsia="en-IN"/>
        </w:rPr>
        <w:drawing>
          <wp:anchor distT="0" distB="0" distL="0" distR="0" simplePos="0" relativeHeight="251689984" behindDoc="1" locked="0" layoutInCell="1" allowOverlap="1" wp14:anchorId="4992B00A" wp14:editId="1B783E63">
            <wp:simplePos x="0" y="0"/>
            <wp:positionH relativeFrom="page">
              <wp:posOffset>0</wp:posOffset>
            </wp:positionH>
            <wp:positionV relativeFrom="page">
              <wp:posOffset>0</wp:posOffset>
            </wp:positionV>
            <wp:extent cx="7772400" cy="10058400"/>
            <wp:effectExtent l="0" t="0" r="0" b="0"/>
            <wp:wrapNone/>
            <wp:docPr id="65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78069379" w14:textId="77777777" w:rsidR="0015165B" w:rsidRDefault="00E20330">
      <w:pPr>
        <w:autoSpaceDE w:val="0"/>
        <w:autoSpaceDN w:val="0"/>
        <w:spacing w:after="0" w:line="344" w:lineRule="exact"/>
        <w:ind w:left="1440" w:right="1872"/>
      </w:pPr>
      <w:r>
        <w:rPr>
          <w:rFonts w:ascii="Times New Roman" w:eastAsia="Times New Roman" w:hAnsi="Times New Roman"/>
          <w:color w:val="000000"/>
          <w:spacing w:val="-10"/>
          <w:sz w:val="26"/>
        </w:rPr>
        <w:t xml:space="preserve">4) In Outline Click on Column Select Which Field you want to display in the Report. </w:t>
      </w:r>
      <w:r>
        <w:br/>
      </w:r>
      <w:r>
        <w:rPr>
          <w:rFonts w:ascii="Times New Roman" w:eastAsia="Times New Roman" w:hAnsi="Times New Roman"/>
          <w:color w:val="000000"/>
          <w:spacing w:val="-10"/>
          <w:sz w:val="26"/>
        </w:rPr>
        <w:t xml:space="preserve">5) Click </w:t>
      </w:r>
      <w:proofErr w:type="spellStart"/>
      <w:proofErr w:type="gramStart"/>
      <w:r>
        <w:rPr>
          <w:rFonts w:ascii="Times New Roman" w:eastAsia="Times New Roman" w:hAnsi="Times New Roman"/>
          <w:color w:val="000000"/>
          <w:spacing w:val="-10"/>
          <w:sz w:val="26"/>
        </w:rPr>
        <w:t>Group,Select</w:t>
      </w:r>
      <w:proofErr w:type="spellEnd"/>
      <w:proofErr w:type="gramEnd"/>
      <w:r>
        <w:rPr>
          <w:rFonts w:ascii="Times New Roman" w:eastAsia="Times New Roman" w:hAnsi="Times New Roman"/>
          <w:color w:val="000000"/>
          <w:spacing w:val="-10"/>
          <w:sz w:val="26"/>
        </w:rPr>
        <w:t xml:space="preserve"> Which Fields You Want to Group.</w:t>
      </w:r>
    </w:p>
    <w:p w14:paraId="2F547036" w14:textId="77777777" w:rsidR="0015165B" w:rsidRDefault="00735540">
      <w:pPr>
        <w:autoSpaceDE w:val="0"/>
        <w:autoSpaceDN w:val="0"/>
        <w:spacing w:after="0" w:line="344" w:lineRule="exact"/>
        <w:ind w:left="1440" w:right="2016"/>
      </w:pPr>
      <w:r>
        <w:rPr>
          <w:noProof/>
          <w:lang w:val="en-IN" w:eastAsia="en-IN"/>
        </w:rPr>
        <w:drawing>
          <wp:anchor distT="0" distB="0" distL="0" distR="0" simplePos="0" relativeHeight="251691008" behindDoc="0" locked="0" layoutInCell="1" allowOverlap="1" wp14:anchorId="6EFE173B" wp14:editId="24CE2646">
            <wp:simplePos x="0" y="0"/>
            <wp:positionH relativeFrom="page">
              <wp:posOffset>266700</wp:posOffset>
            </wp:positionH>
            <wp:positionV relativeFrom="page">
              <wp:posOffset>2491740</wp:posOffset>
            </wp:positionV>
            <wp:extent cx="7307580" cy="4549140"/>
            <wp:effectExtent l="0" t="0" r="7620" b="3810"/>
            <wp:wrapNone/>
            <wp:docPr id="65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extLst>
                        <a:ext uri="{28A0092B-C50C-407E-A947-70E740481C1C}">
                          <a14:useLocalDpi xmlns:a14="http://schemas.microsoft.com/office/drawing/2010/main" val="0"/>
                        </a:ext>
                      </a:extLst>
                    </a:blip>
                    <a:stretch>
                      <a:fillRect/>
                    </a:stretch>
                  </pic:blipFill>
                  <pic:spPr>
                    <a:xfrm>
                      <a:off x="0" y="0"/>
                      <a:ext cx="7307580" cy="454914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 xml:space="preserve">6) Save the report by giving label name(Farmer with Farms) and save the folder as a </w:t>
      </w:r>
      <w:r w:rsidR="00E20330">
        <w:br/>
      </w:r>
      <w:r w:rsidR="00E20330">
        <w:rPr>
          <w:rFonts w:ascii="Times New Roman" w:eastAsia="Times New Roman" w:hAnsi="Times New Roman"/>
          <w:color w:val="000000"/>
          <w:spacing w:val="-10"/>
          <w:sz w:val="26"/>
        </w:rPr>
        <w:t>public folder and save the report.</w:t>
      </w:r>
    </w:p>
    <w:p w14:paraId="556186C8" w14:textId="77777777" w:rsidR="0015165B" w:rsidRDefault="0015165B">
      <w:pPr>
        <w:sectPr w:rsidR="0015165B">
          <w:pgSz w:w="12240" w:h="15840"/>
          <w:pgMar w:top="0" w:right="0" w:bottom="0" w:left="0" w:header="720" w:footer="720" w:gutter="0"/>
          <w:cols w:space="720"/>
          <w:docGrid w:linePitch="360"/>
        </w:sectPr>
      </w:pPr>
    </w:p>
    <w:p w14:paraId="197C8538" w14:textId="77777777" w:rsidR="0015165B" w:rsidRDefault="00E20330">
      <w:pPr>
        <w:autoSpaceDE w:val="0"/>
        <w:autoSpaceDN w:val="0"/>
        <w:spacing w:before="1738" w:after="0" w:line="344" w:lineRule="exact"/>
        <w:ind w:left="1440" w:right="1584"/>
      </w:pPr>
      <w:r>
        <w:rPr>
          <w:rFonts w:ascii="Times New Roman" w:eastAsia="Times New Roman" w:hAnsi="Times New Roman"/>
          <w:b/>
          <w:color w:val="000000"/>
          <w:spacing w:val="-10"/>
          <w:sz w:val="26"/>
        </w:rPr>
        <w:lastRenderedPageBreak/>
        <w:t xml:space="preserve">Activity 2: </w:t>
      </w:r>
      <w:r>
        <w:br/>
      </w:r>
      <w:r>
        <w:rPr>
          <w:rFonts w:ascii="Times New Roman" w:eastAsia="Times New Roman" w:hAnsi="Times New Roman"/>
          <w:color w:val="000000"/>
          <w:spacing w:val="-10"/>
          <w:sz w:val="26"/>
        </w:rPr>
        <w:t>Create a Report using the Objects Crops, Buyers. Follow the steps from above Activity.</w:t>
      </w:r>
      <w:r>
        <w:rPr>
          <w:noProof/>
          <w:lang w:val="en-IN" w:eastAsia="en-IN"/>
        </w:rPr>
        <w:drawing>
          <wp:anchor distT="0" distB="0" distL="0" distR="0" simplePos="0" relativeHeight="251692032" behindDoc="1" locked="0" layoutInCell="1" allowOverlap="1" wp14:anchorId="139F1E61" wp14:editId="5A5D25A3">
            <wp:simplePos x="0" y="0"/>
            <wp:positionH relativeFrom="page">
              <wp:posOffset>0</wp:posOffset>
            </wp:positionH>
            <wp:positionV relativeFrom="page">
              <wp:posOffset>0</wp:posOffset>
            </wp:positionV>
            <wp:extent cx="7772400" cy="10058400"/>
            <wp:effectExtent l="0" t="0" r="0" b="0"/>
            <wp:wrapNone/>
            <wp:docPr id="65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590F71A9" w14:textId="77777777" w:rsidR="0015165B" w:rsidRDefault="00E20330">
      <w:pPr>
        <w:autoSpaceDE w:val="0"/>
        <w:autoSpaceDN w:val="0"/>
        <w:spacing w:before="1144" w:after="0" w:line="180" w:lineRule="exact"/>
        <w:ind w:left="1440"/>
      </w:pPr>
      <w:r>
        <w:rPr>
          <w:rFonts w:ascii="Times New Roman" w:eastAsia="Times New Roman" w:hAnsi="Times New Roman"/>
          <w:b/>
          <w:color w:val="000000"/>
          <w:spacing w:val="-10"/>
          <w:sz w:val="26"/>
        </w:rPr>
        <w:t>Milestone 12-Dashboard:</w:t>
      </w:r>
    </w:p>
    <w:p w14:paraId="408842B3" w14:textId="77777777" w:rsidR="0015165B" w:rsidRDefault="00E20330">
      <w:pPr>
        <w:tabs>
          <w:tab w:val="left" w:pos="5720"/>
        </w:tabs>
        <w:autoSpaceDE w:val="0"/>
        <w:autoSpaceDN w:val="0"/>
        <w:spacing w:before="396" w:after="0" w:line="344" w:lineRule="exact"/>
        <w:ind w:left="1440" w:right="1584"/>
      </w:pPr>
      <w:r>
        <w:rPr>
          <w:rFonts w:ascii="Times New Roman" w:eastAsia="Times New Roman" w:hAnsi="Times New Roman"/>
          <w:color w:val="000000"/>
          <w:spacing w:val="-10"/>
          <w:sz w:val="26"/>
        </w:rPr>
        <w:t xml:space="preserve">Dashboards provide more insights than reports as they combine the data from many </w:t>
      </w:r>
      <w:r>
        <w:br/>
      </w:r>
      <w:r>
        <w:rPr>
          <w:rFonts w:ascii="Times New Roman" w:eastAsia="Times New Roman" w:hAnsi="Times New Roman"/>
          <w:color w:val="000000"/>
          <w:spacing w:val="-10"/>
          <w:sz w:val="26"/>
        </w:rPr>
        <w:t xml:space="preserve">reports and show a summarized result. Looking at many reports at a time gives the </w:t>
      </w:r>
      <w:r>
        <w:br/>
      </w:r>
      <w:r>
        <w:rPr>
          <w:rFonts w:ascii="Times New Roman" w:eastAsia="Times New Roman" w:hAnsi="Times New Roman"/>
          <w:color w:val="000000"/>
          <w:spacing w:val="-10"/>
          <w:sz w:val="26"/>
        </w:rPr>
        <w:t xml:space="preserve">flexibility of combining the results from them quickly. Also summaries in dashboards </w:t>
      </w:r>
      <w:r>
        <w:br/>
      </w:r>
      <w:r>
        <w:rPr>
          <w:rFonts w:ascii="Times New Roman" w:eastAsia="Times New Roman" w:hAnsi="Times New Roman"/>
          <w:color w:val="000000"/>
          <w:spacing w:val="-10"/>
          <w:sz w:val="26"/>
        </w:rPr>
        <w:t xml:space="preserve">help us decide on action plans quicker. </w:t>
      </w:r>
      <w:r>
        <w:tab/>
      </w:r>
      <w:r>
        <w:rPr>
          <w:rFonts w:ascii="Times New Roman" w:eastAsia="Times New Roman" w:hAnsi="Times New Roman"/>
          <w:color w:val="000000"/>
          <w:spacing w:val="-10"/>
          <w:sz w:val="26"/>
        </w:rPr>
        <w:t>The dashboards can contain charts, graphs and</w:t>
      </w:r>
    </w:p>
    <w:p w14:paraId="4673B2DB"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Tabular data.</w:t>
      </w:r>
    </w:p>
    <w:p w14:paraId="5FA14FA0" w14:textId="77777777" w:rsidR="0015165B" w:rsidRDefault="00E20330">
      <w:pPr>
        <w:autoSpaceDE w:val="0"/>
        <w:autoSpaceDN w:val="0"/>
        <w:spacing w:before="508" w:after="0" w:line="232" w:lineRule="exact"/>
        <w:ind w:left="1440"/>
      </w:pPr>
      <w:r>
        <w:rPr>
          <w:rFonts w:ascii="Times New Roman" w:eastAsia="Times New Roman" w:hAnsi="Times New Roman"/>
          <w:b/>
          <w:color w:val="000000"/>
          <w:spacing w:val="-10"/>
          <w:sz w:val="26"/>
        </w:rPr>
        <w:t>Activity 1:</w:t>
      </w:r>
    </w:p>
    <w:p w14:paraId="4A78A5AF" w14:textId="77777777" w:rsidR="0015165B" w:rsidRDefault="00E20330">
      <w:pPr>
        <w:autoSpaceDE w:val="0"/>
        <w:autoSpaceDN w:val="0"/>
        <w:spacing w:before="112" w:after="0" w:line="180" w:lineRule="exact"/>
        <w:ind w:left="1440"/>
      </w:pPr>
      <w:r>
        <w:rPr>
          <w:rFonts w:ascii="Times New Roman" w:eastAsia="Times New Roman" w:hAnsi="Times New Roman"/>
          <w:b/>
          <w:color w:val="000000"/>
          <w:spacing w:val="-10"/>
          <w:sz w:val="26"/>
        </w:rPr>
        <w:t>Create a Dashboard:</w:t>
      </w:r>
    </w:p>
    <w:p w14:paraId="11790E62" w14:textId="77777777" w:rsidR="0015165B" w:rsidRDefault="00E20330">
      <w:pPr>
        <w:autoSpaceDE w:val="0"/>
        <w:autoSpaceDN w:val="0"/>
        <w:spacing w:before="160" w:after="0" w:line="184" w:lineRule="exact"/>
        <w:ind w:left="1440"/>
      </w:pPr>
      <w:r>
        <w:rPr>
          <w:rFonts w:ascii="Times New Roman" w:eastAsia="Times New Roman" w:hAnsi="Times New Roman"/>
          <w:color w:val="000000"/>
          <w:spacing w:val="-10"/>
          <w:sz w:val="26"/>
        </w:rPr>
        <w:t>1. Click the Dashboard tab.</w:t>
      </w:r>
    </w:p>
    <w:p w14:paraId="6C2976FA" w14:textId="77777777" w:rsidR="0015165B" w:rsidRDefault="00E20330">
      <w:pPr>
        <w:autoSpaceDE w:val="0"/>
        <w:autoSpaceDN w:val="0"/>
        <w:spacing w:before="160" w:after="0" w:line="184" w:lineRule="exact"/>
        <w:ind w:left="1440"/>
      </w:pPr>
      <w:r>
        <w:rPr>
          <w:rFonts w:ascii="Times New Roman" w:eastAsia="Times New Roman" w:hAnsi="Times New Roman"/>
          <w:color w:val="000000"/>
          <w:spacing w:val="-10"/>
          <w:sz w:val="26"/>
        </w:rPr>
        <w:t>2. Click New Dashboard.</w:t>
      </w:r>
    </w:p>
    <w:p w14:paraId="0DC64990" w14:textId="77777777" w:rsidR="0015165B" w:rsidRDefault="00E20330">
      <w:pPr>
        <w:autoSpaceDE w:val="0"/>
        <w:autoSpaceDN w:val="0"/>
        <w:spacing w:before="158" w:after="0" w:line="186" w:lineRule="exact"/>
        <w:ind w:left="1440"/>
      </w:pPr>
      <w:r>
        <w:rPr>
          <w:rFonts w:ascii="Times New Roman" w:eastAsia="Times New Roman" w:hAnsi="Times New Roman"/>
          <w:color w:val="000000"/>
          <w:spacing w:val="-10"/>
          <w:sz w:val="26"/>
        </w:rPr>
        <w:t>3. Name the dashboard Farmers with farms and click Create.</w:t>
      </w:r>
    </w:p>
    <w:p w14:paraId="0B00CCCB" w14:textId="77777777" w:rsidR="0015165B" w:rsidRDefault="00E20330">
      <w:pPr>
        <w:autoSpaceDE w:val="0"/>
        <w:autoSpaceDN w:val="0"/>
        <w:spacing w:before="158" w:after="0" w:line="236" w:lineRule="exact"/>
        <w:ind w:left="1440"/>
      </w:pPr>
      <w:r>
        <w:rPr>
          <w:rFonts w:ascii="Times New Roman" w:eastAsia="Times New Roman" w:hAnsi="Times New Roman"/>
          <w:color w:val="000000"/>
          <w:spacing w:val="-10"/>
          <w:sz w:val="26"/>
        </w:rPr>
        <w:t>4. Click +Component.</w:t>
      </w:r>
    </w:p>
    <w:p w14:paraId="38BD330E" w14:textId="77777777" w:rsidR="0015165B" w:rsidRDefault="00E20330">
      <w:pPr>
        <w:autoSpaceDE w:val="0"/>
        <w:autoSpaceDN w:val="0"/>
        <w:spacing w:before="108" w:after="0" w:line="186" w:lineRule="exact"/>
        <w:ind w:left="1440"/>
      </w:pPr>
      <w:r>
        <w:rPr>
          <w:rFonts w:ascii="Times New Roman" w:eastAsia="Times New Roman" w:hAnsi="Times New Roman"/>
          <w:color w:val="000000"/>
          <w:spacing w:val="-10"/>
          <w:sz w:val="26"/>
        </w:rPr>
        <w:t>5. Select the Farmers with Farms and click Select.</w:t>
      </w:r>
    </w:p>
    <w:p w14:paraId="4D5C797A" w14:textId="77777777" w:rsidR="0015165B" w:rsidRDefault="00E20330">
      <w:pPr>
        <w:autoSpaceDE w:val="0"/>
        <w:autoSpaceDN w:val="0"/>
        <w:spacing w:before="158" w:after="0" w:line="238" w:lineRule="exact"/>
        <w:ind w:left="1440"/>
      </w:pPr>
      <w:r>
        <w:rPr>
          <w:rFonts w:ascii="Times New Roman" w:eastAsia="Times New Roman" w:hAnsi="Times New Roman"/>
          <w:color w:val="000000"/>
          <w:spacing w:val="-10"/>
          <w:sz w:val="26"/>
        </w:rPr>
        <w:t>6. Select the Gauge chart and click Add.</w:t>
      </w:r>
    </w:p>
    <w:p w14:paraId="6FAD0B8B" w14:textId="77777777" w:rsidR="0015165B" w:rsidRDefault="009016E8">
      <w:pPr>
        <w:autoSpaceDE w:val="0"/>
        <w:autoSpaceDN w:val="0"/>
        <w:spacing w:before="106" w:after="0" w:line="184" w:lineRule="exact"/>
        <w:ind w:left="1440"/>
      </w:pPr>
      <w:r>
        <w:rPr>
          <w:noProof/>
          <w:lang w:val="en-IN" w:eastAsia="en-IN"/>
        </w:rPr>
        <mc:AlternateContent>
          <mc:Choice Requires="wps">
            <w:drawing>
              <wp:anchor distT="0" distB="0" distL="114300" distR="114300" simplePos="0" relativeHeight="251736064" behindDoc="0" locked="0" layoutInCell="1" allowOverlap="1" wp14:anchorId="4279B31C" wp14:editId="51D90B4B">
                <wp:simplePos x="0" y="0"/>
                <wp:positionH relativeFrom="margin">
                  <wp:posOffset>2617470</wp:posOffset>
                </wp:positionH>
                <wp:positionV relativeFrom="paragraph">
                  <wp:posOffset>2448560</wp:posOffset>
                </wp:positionV>
                <wp:extent cx="1946910" cy="407670"/>
                <wp:effectExtent l="57150" t="19050" r="72390" b="87630"/>
                <wp:wrapNone/>
                <wp:docPr id="705" name="Rectangle 705"/>
                <wp:cNvGraphicFramePr/>
                <a:graphic xmlns:a="http://schemas.openxmlformats.org/drawingml/2006/main">
                  <a:graphicData uri="http://schemas.microsoft.com/office/word/2010/wordprocessingShape">
                    <wps:wsp>
                      <wps:cNvSpPr/>
                      <wps:spPr>
                        <a:xfrm>
                          <a:off x="0" y="0"/>
                          <a:ext cx="1946910" cy="40767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29D0A07" id="Rectangle 705" o:spid="_x0000_s1026" style="position:absolute;margin-left:206.1pt;margin-top:192.8pt;width:153.3pt;height:32.1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" filled="f" strokecolor="#c00000" strokeweight="1.5pt">
                <v:shadow on="t" color="black" opacity="22937f" origin=",.5" offset="0,.63889mm"/>
                <w10:wrap anchorx="margin"/>
              </v:rect>
            </w:pict>
          </mc:Fallback>
        </mc:AlternateContent>
      </w:r>
      <w:r>
        <w:rPr>
          <w:noProof/>
          <w:lang w:val="en-IN" w:eastAsia="en-IN"/>
        </w:rPr>
        <w:drawing>
          <wp:anchor distT="0" distB="0" distL="0" distR="0" simplePos="0" relativeHeight="251693056" behindDoc="0" locked="0" layoutInCell="1" allowOverlap="1" wp14:anchorId="0E931916" wp14:editId="3C36167E">
            <wp:simplePos x="0" y="0"/>
            <wp:positionH relativeFrom="page">
              <wp:posOffset>381000</wp:posOffset>
            </wp:positionH>
            <wp:positionV relativeFrom="page">
              <wp:posOffset>5844540</wp:posOffset>
            </wp:positionV>
            <wp:extent cx="7025640" cy="4427220"/>
            <wp:effectExtent l="0" t="0" r="3810" b="0"/>
            <wp:wrapNone/>
            <wp:docPr id="65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extLst>
                        <a:ext uri="{28A0092B-C50C-407E-A947-70E740481C1C}">
                          <a14:useLocalDpi xmlns:a14="http://schemas.microsoft.com/office/drawing/2010/main" val="0"/>
                        </a:ext>
                      </a:extLst>
                    </a:blip>
                    <a:stretch>
                      <a:fillRect/>
                    </a:stretch>
                  </pic:blipFill>
                  <pic:spPr>
                    <a:xfrm>
                      <a:off x="0" y="0"/>
                      <a:ext cx="7025640" cy="442722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7. Click Save and then Done.</w:t>
      </w:r>
    </w:p>
    <w:p w14:paraId="5CA0C59C" w14:textId="77777777" w:rsidR="0015165B" w:rsidRDefault="0015165B">
      <w:pPr>
        <w:sectPr w:rsidR="0015165B">
          <w:pgSz w:w="12240" w:h="15840"/>
          <w:pgMar w:top="0" w:right="0" w:bottom="0" w:left="0" w:header="720" w:footer="720" w:gutter="0"/>
          <w:cols w:space="720"/>
          <w:docGrid w:linePitch="360"/>
        </w:sectPr>
      </w:pPr>
    </w:p>
    <w:p w14:paraId="1EC9E417" w14:textId="77777777" w:rsidR="0015165B" w:rsidRDefault="00E20330">
      <w:pPr>
        <w:autoSpaceDE w:val="0"/>
        <w:autoSpaceDN w:val="0"/>
        <w:spacing w:before="2194" w:after="0" w:line="232" w:lineRule="exact"/>
        <w:ind w:left="1440"/>
      </w:pPr>
      <w:r>
        <w:rPr>
          <w:rFonts w:ascii="Times New Roman" w:eastAsia="Times New Roman" w:hAnsi="Times New Roman"/>
          <w:b/>
          <w:color w:val="000000"/>
          <w:spacing w:val="-10"/>
          <w:sz w:val="26"/>
        </w:rPr>
        <w:lastRenderedPageBreak/>
        <w:t>Milestone-13: View Report and Dashboard:</w:t>
      </w:r>
      <w:r>
        <w:rPr>
          <w:noProof/>
          <w:lang w:val="en-IN" w:eastAsia="en-IN"/>
        </w:rPr>
        <w:drawing>
          <wp:anchor distT="0" distB="0" distL="0" distR="0" simplePos="0" relativeHeight="251694080" behindDoc="1" locked="0" layoutInCell="1" allowOverlap="1" wp14:anchorId="0209ADC7" wp14:editId="485C6224">
            <wp:simplePos x="0" y="0"/>
            <wp:positionH relativeFrom="page">
              <wp:posOffset>0</wp:posOffset>
            </wp:positionH>
            <wp:positionV relativeFrom="page">
              <wp:posOffset>0</wp:posOffset>
            </wp:positionV>
            <wp:extent cx="7772400" cy="10058400"/>
            <wp:effectExtent l="0" t="0" r="0" b="0"/>
            <wp:wrapNone/>
            <wp:docPr id="65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424007D8" w14:textId="77777777" w:rsidR="0015165B" w:rsidRDefault="00E20330">
      <w:pPr>
        <w:autoSpaceDE w:val="0"/>
        <w:autoSpaceDN w:val="0"/>
        <w:spacing w:before="344" w:after="0" w:line="344" w:lineRule="exact"/>
        <w:ind w:left="1440" w:right="5472"/>
      </w:pPr>
      <w:r>
        <w:rPr>
          <w:rFonts w:ascii="Times New Roman" w:eastAsia="Times New Roman" w:hAnsi="Times New Roman"/>
          <w:b/>
          <w:color w:val="000000"/>
          <w:spacing w:val="-10"/>
          <w:sz w:val="26"/>
        </w:rPr>
        <w:t>Activity 1: Report</w:t>
      </w:r>
      <w:r>
        <w:br/>
      </w:r>
      <w:r>
        <w:rPr>
          <w:rFonts w:ascii="Times New Roman" w:eastAsia="Times New Roman" w:hAnsi="Times New Roman"/>
          <w:color w:val="000000"/>
          <w:spacing w:val="-10"/>
          <w:sz w:val="26"/>
        </w:rPr>
        <w:t>●Click on App Launcher on left side of screen.</w:t>
      </w:r>
      <w:r>
        <w:br/>
      </w:r>
      <w:r>
        <w:rPr>
          <w:rFonts w:ascii="Times New Roman" w:eastAsia="Times New Roman" w:hAnsi="Times New Roman"/>
          <w:color w:val="000000"/>
          <w:spacing w:val="-10"/>
          <w:sz w:val="26"/>
        </w:rPr>
        <w:t>●Search Farm Management System &amp; click on it.</w:t>
      </w:r>
      <w:r>
        <w:br/>
      </w:r>
      <w:r>
        <w:rPr>
          <w:rFonts w:ascii="Times New Roman" w:eastAsia="Times New Roman" w:hAnsi="Times New Roman"/>
          <w:color w:val="000000"/>
          <w:spacing w:val="-10"/>
          <w:sz w:val="26"/>
        </w:rPr>
        <w:t>●Click on Reports Tab.</w:t>
      </w:r>
    </w:p>
    <w:p w14:paraId="2D79B9DE" w14:textId="77777777" w:rsidR="0015165B" w:rsidRDefault="00735540">
      <w:pPr>
        <w:autoSpaceDE w:val="0"/>
        <w:autoSpaceDN w:val="0"/>
        <w:spacing w:before="106" w:after="0" w:line="186" w:lineRule="exact"/>
        <w:ind w:left="1440"/>
      </w:pPr>
      <w:r>
        <w:rPr>
          <w:noProof/>
          <w:lang w:val="en-IN" w:eastAsia="en-IN"/>
        </w:rPr>
        <w:drawing>
          <wp:anchor distT="0" distB="0" distL="0" distR="0" simplePos="0" relativeHeight="251695104" behindDoc="0" locked="0" layoutInCell="1" allowOverlap="1" wp14:anchorId="1B2DD76C" wp14:editId="48AE1AA2">
            <wp:simplePos x="0" y="0"/>
            <wp:positionH relativeFrom="page">
              <wp:posOffset>327660</wp:posOffset>
            </wp:positionH>
            <wp:positionV relativeFrom="page">
              <wp:posOffset>3208020</wp:posOffset>
            </wp:positionV>
            <wp:extent cx="7284720" cy="4107180"/>
            <wp:effectExtent l="0" t="0" r="0" b="7620"/>
            <wp:wrapNone/>
            <wp:docPr id="65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extLst>
                        <a:ext uri="{28A0092B-C50C-407E-A947-70E740481C1C}">
                          <a14:useLocalDpi xmlns:a14="http://schemas.microsoft.com/office/drawing/2010/main" val="0"/>
                        </a:ext>
                      </a:extLst>
                    </a:blip>
                    <a:stretch>
                      <a:fillRect/>
                    </a:stretch>
                  </pic:blipFill>
                  <pic:spPr>
                    <a:xfrm>
                      <a:off x="0" y="0"/>
                      <a:ext cx="7284720" cy="410718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●Click on Farmers with Farms &amp; see records</w:t>
      </w:r>
    </w:p>
    <w:p w14:paraId="31DC4FAB" w14:textId="77777777" w:rsidR="0015165B" w:rsidRDefault="0015165B">
      <w:pPr>
        <w:sectPr w:rsidR="0015165B">
          <w:pgSz w:w="12240" w:h="15840"/>
          <w:pgMar w:top="0" w:right="0" w:bottom="0" w:left="0" w:header="720" w:footer="720" w:gutter="0"/>
          <w:cols w:space="720"/>
          <w:docGrid w:linePitch="360"/>
        </w:sectPr>
      </w:pPr>
    </w:p>
    <w:p w14:paraId="6BE91AAD" w14:textId="77777777" w:rsidR="0015165B" w:rsidRDefault="00E20330">
      <w:pPr>
        <w:autoSpaceDE w:val="0"/>
        <w:autoSpaceDN w:val="0"/>
        <w:spacing w:before="1850" w:after="0" w:line="232" w:lineRule="exact"/>
        <w:ind w:left="1440"/>
      </w:pPr>
      <w:r>
        <w:rPr>
          <w:rFonts w:ascii="Times New Roman" w:eastAsia="Times New Roman" w:hAnsi="Times New Roman"/>
          <w:b/>
          <w:color w:val="000000"/>
          <w:spacing w:val="-10"/>
          <w:sz w:val="26"/>
        </w:rPr>
        <w:lastRenderedPageBreak/>
        <w:t>Activity 2: Dashboard</w:t>
      </w:r>
      <w:r>
        <w:rPr>
          <w:noProof/>
          <w:lang w:val="en-IN" w:eastAsia="en-IN"/>
        </w:rPr>
        <w:drawing>
          <wp:anchor distT="0" distB="0" distL="0" distR="0" simplePos="0" relativeHeight="251696128" behindDoc="1" locked="0" layoutInCell="1" allowOverlap="1" wp14:anchorId="5A408EDE" wp14:editId="79B5C891">
            <wp:simplePos x="0" y="0"/>
            <wp:positionH relativeFrom="page">
              <wp:posOffset>0</wp:posOffset>
            </wp:positionH>
            <wp:positionV relativeFrom="page">
              <wp:posOffset>0</wp:posOffset>
            </wp:positionV>
            <wp:extent cx="7772400" cy="10058400"/>
            <wp:effectExtent l="0" t="0" r="0" b="0"/>
            <wp:wrapNone/>
            <wp:docPr id="65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68B14A98" w14:textId="77777777" w:rsidR="0015165B" w:rsidRDefault="00E20330">
      <w:pPr>
        <w:autoSpaceDE w:val="0"/>
        <w:autoSpaceDN w:val="0"/>
        <w:spacing w:before="688" w:after="0" w:line="344" w:lineRule="exact"/>
        <w:ind w:left="1440" w:right="5616"/>
      </w:pPr>
      <w:r>
        <w:rPr>
          <w:rFonts w:ascii="Times New Roman" w:eastAsia="Times New Roman" w:hAnsi="Times New Roman"/>
          <w:color w:val="000000"/>
          <w:spacing w:val="-10"/>
          <w:sz w:val="26"/>
        </w:rPr>
        <w:t>• Click on App Launcher on left side of screen.</w:t>
      </w:r>
      <w:r>
        <w:br/>
      </w:r>
      <w:r>
        <w:rPr>
          <w:rFonts w:ascii="Times New Roman" w:eastAsia="Times New Roman" w:hAnsi="Times New Roman"/>
          <w:color w:val="000000"/>
          <w:spacing w:val="-10"/>
          <w:sz w:val="26"/>
        </w:rPr>
        <w:t>• Search Farm Management system &amp; click on it.</w:t>
      </w:r>
    </w:p>
    <w:p w14:paraId="74878AD9" w14:textId="77777777" w:rsidR="0015165B" w:rsidRDefault="00E20330">
      <w:pPr>
        <w:autoSpaceDE w:val="0"/>
        <w:autoSpaceDN w:val="0"/>
        <w:spacing w:before="108" w:after="0" w:line="184" w:lineRule="exact"/>
        <w:ind w:left="1440"/>
      </w:pPr>
      <w:r>
        <w:rPr>
          <w:rFonts w:ascii="Times New Roman" w:eastAsia="Times New Roman" w:hAnsi="Times New Roman"/>
          <w:color w:val="000000"/>
          <w:spacing w:val="-10"/>
          <w:sz w:val="26"/>
        </w:rPr>
        <w:t>• Click on Dashboard Tab.</w:t>
      </w:r>
    </w:p>
    <w:p w14:paraId="0EE69AAD" w14:textId="77777777" w:rsidR="0015165B" w:rsidRDefault="00735540">
      <w:pPr>
        <w:autoSpaceDE w:val="0"/>
        <w:autoSpaceDN w:val="0"/>
        <w:spacing w:before="158" w:after="0" w:line="186" w:lineRule="exact"/>
        <w:ind w:left="1440"/>
      </w:pPr>
      <w:r>
        <w:rPr>
          <w:noProof/>
          <w:lang w:val="en-IN" w:eastAsia="en-IN"/>
        </w:rPr>
        <w:drawing>
          <wp:anchor distT="0" distB="0" distL="0" distR="0" simplePos="0" relativeHeight="251697152" behindDoc="0" locked="0" layoutInCell="1" allowOverlap="1" wp14:anchorId="4DDC4E6C" wp14:editId="17B966DE">
            <wp:simplePos x="0" y="0"/>
            <wp:positionH relativeFrom="page">
              <wp:posOffset>281940</wp:posOffset>
            </wp:positionH>
            <wp:positionV relativeFrom="page">
              <wp:posOffset>3406140</wp:posOffset>
            </wp:positionV>
            <wp:extent cx="7338060" cy="4838700"/>
            <wp:effectExtent l="0" t="0" r="0" b="0"/>
            <wp:wrapNone/>
            <wp:docPr id="66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extLst>
                        <a:ext uri="{28A0092B-C50C-407E-A947-70E740481C1C}">
                          <a14:useLocalDpi xmlns:a14="http://schemas.microsoft.com/office/drawing/2010/main" val="0"/>
                        </a:ext>
                      </a:extLst>
                    </a:blip>
                    <a:stretch>
                      <a:fillRect/>
                    </a:stretch>
                  </pic:blipFill>
                  <pic:spPr>
                    <a:xfrm>
                      <a:off x="0" y="0"/>
                      <a:ext cx="7338060" cy="4838700"/>
                    </a:xfrm>
                    <a:prstGeom prst="rect">
                      <a:avLst/>
                    </a:prstGeom>
                  </pic:spPr>
                </pic:pic>
              </a:graphicData>
            </a:graphic>
            <wp14:sizeRelH relativeFrom="margin">
              <wp14:pctWidth>0</wp14:pctWidth>
            </wp14:sizeRelH>
            <wp14:sizeRelV relativeFrom="margin">
              <wp14:pctHeight>0</wp14:pctHeight>
            </wp14:sizeRelV>
          </wp:anchor>
        </w:drawing>
      </w:r>
      <w:r w:rsidR="00E20330">
        <w:rPr>
          <w:rFonts w:ascii="Times New Roman" w:eastAsia="Times New Roman" w:hAnsi="Times New Roman"/>
          <w:color w:val="000000"/>
          <w:spacing w:val="-10"/>
          <w:sz w:val="26"/>
        </w:rPr>
        <w:t xml:space="preserve">• Click Farmers </w:t>
      </w:r>
      <w:proofErr w:type="gramStart"/>
      <w:r w:rsidR="00E20330">
        <w:rPr>
          <w:rFonts w:ascii="Times New Roman" w:eastAsia="Times New Roman" w:hAnsi="Times New Roman"/>
          <w:color w:val="000000"/>
          <w:spacing w:val="-10"/>
          <w:sz w:val="26"/>
        </w:rPr>
        <w:t>With</w:t>
      </w:r>
      <w:proofErr w:type="gramEnd"/>
      <w:r w:rsidR="00E20330">
        <w:rPr>
          <w:rFonts w:ascii="Times New Roman" w:eastAsia="Times New Roman" w:hAnsi="Times New Roman"/>
          <w:color w:val="000000"/>
          <w:spacing w:val="-10"/>
          <w:sz w:val="26"/>
        </w:rPr>
        <w:t xml:space="preserve"> farms &amp; see records.</w:t>
      </w:r>
    </w:p>
    <w:p w14:paraId="3FC88B6E" w14:textId="77777777" w:rsidR="0015165B" w:rsidRDefault="0015165B">
      <w:pPr>
        <w:sectPr w:rsidR="0015165B">
          <w:pgSz w:w="12240" w:h="15840"/>
          <w:pgMar w:top="0" w:right="0" w:bottom="0" w:left="0" w:header="720" w:footer="720" w:gutter="0"/>
          <w:cols w:space="720"/>
          <w:docGrid w:linePitch="360"/>
        </w:sectPr>
      </w:pPr>
    </w:p>
    <w:p w14:paraId="0B99D7BA" w14:textId="77777777" w:rsidR="0015165B" w:rsidRDefault="00E20330">
      <w:pPr>
        <w:autoSpaceDE w:val="0"/>
        <w:autoSpaceDN w:val="0"/>
        <w:spacing w:before="1522" w:after="0" w:line="222" w:lineRule="exact"/>
        <w:ind w:left="1440"/>
      </w:pPr>
      <w:r>
        <w:rPr>
          <w:rFonts w:ascii="Times New Roman" w:eastAsia="Times New Roman" w:hAnsi="Times New Roman"/>
          <w:b/>
          <w:color w:val="040C28"/>
          <w:spacing w:val="-10"/>
          <w:sz w:val="32"/>
        </w:rPr>
        <w:lastRenderedPageBreak/>
        <w:t>7. FUNCTIONAL &amp; PERFORMANCE TESTING</w:t>
      </w:r>
      <w:r>
        <w:rPr>
          <w:noProof/>
          <w:lang w:val="en-IN" w:eastAsia="en-IN"/>
        </w:rPr>
        <w:drawing>
          <wp:anchor distT="0" distB="0" distL="0" distR="0" simplePos="0" relativeHeight="251698176" behindDoc="1" locked="0" layoutInCell="1" allowOverlap="1" wp14:anchorId="3EAC2020" wp14:editId="6C593E6B">
            <wp:simplePos x="0" y="0"/>
            <wp:positionH relativeFrom="page">
              <wp:posOffset>0</wp:posOffset>
            </wp:positionH>
            <wp:positionV relativeFrom="page">
              <wp:posOffset>0</wp:posOffset>
            </wp:positionV>
            <wp:extent cx="7772400" cy="10058400"/>
            <wp:effectExtent l="0" t="0" r="0" b="0"/>
            <wp:wrapNone/>
            <wp:docPr id="66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p>
    <w:p w14:paraId="27F5A91A" w14:textId="77777777" w:rsidR="0015165B" w:rsidRDefault="00E20330">
      <w:pPr>
        <w:autoSpaceDE w:val="0"/>
        <w:autoSpaceDN w:val="0"/>
        <w:spacing w:before="400" w:after="0" w:line="328" w:lineRule="exact"/>
        <w:ind w:left="1440" w:right="1440"/>
      </w:pPr>
      <w:r>
        <w:rPr>
          <w:rFonts w:ascii="Arial" w:eastAsia="Arial" w:hAnsi="Arial"/>
          <w:color w:val="000000"/>
          <w:spacing w:val="-10"/>
        </w:rPr>
        <w:t xml:space="preserve">During the testing phase, screenshots were captured from the Salesforce interface to verify </w:t>
      </w:r>
      <w:r>
        <w:br/>
      </w:r>
      <w:r>
        <w:rPr>
          <w:rFonts w:ascii="Arial" w:eastAsia="Arial" w:hAnsi="Arial"/>
          <w:color w:val="000000"/>
          <w:spacing w:val="-10"/>
        </w:rPr>
        <w:t>system functionality. The following were tested:</w:t>
      </w:r>
    </w:p>
    <w:p w14:paraId="16651C92" w14:textId="77777777" w:rsidR="0015165B" w:rsidRDefault="00E20330" w:rsidP="00505966">
      <w:pPr>
        <w:tabs>
          <w:tab w:val="left" w:pos="2160"/>
        </w:tabs>
        <w:autoSpaceDE w:val="0"/>
        <w:autoSpaceDN w:val="0"/>
        <w:spacing w:before="568" w:after="0"/>
        <w:ind w:left="1800"/>
      </w:pPr>
      <w:r>
        <w:rPr>
          <w:rFonts w:ascii="Arial" w:eastAsia="Arial" w:hAnsi="Arial"/>
          <w:color w:val="000000"/>
          <w:spacing w:val="-10"/>
        </w:rPr>
        <w:t>●</w:t>
      </w:r>
      <w:r>
        <w:tab/>
      </w:r>
      <w:r>
        <w:rPr>
          <w:rFonts w:ascii="Arial" w:eastAsia="Arial" w:hAnsi="Arial"/>
          <w:color w:val="000000"/>
          <w:spacing w:val="-10"/>
        </w:rPr>
        <w:t>Creation of Farm, Crop, Farmer, and Buyer records</w:t>
      </w:r>
    </w:p>
    <w:p w14:paraId="4005C383" w14:textId="77777777" w:rsidR="0015165B" w:rsidRDefault="00E20330" w:rsidP="00505966">
      <w:pPr>
        <w:tabs>
          <w:tab w:val="left" w:pos="2160"/>
        </w:tabs>
        <w:autoSpaceDE w:val="0"/>
        <w:autoSpaceDN w:val="0"/>
        <w:spacing w:before="14" w:after="0"/>
        <w:ind w:left="1800"/>
      </w:pPr>
      <w:r>
        <w:rPr>
          <w:rFonts w:ascii="Arial" w:eastAsia="Arial" w:hAnsi="Arial"/>
          <w:color w:val="000000"/>
          <w:spacing w:val="-10"/>
        </w:rPr>
        <w:t>●</w:t>
      </w:r>
      <w:r>
        <w:tab/>
      </w:r>
      <w:r>
        <w:rPr>
          <w:rFonts w:ascii="Arial" w:eastAsia="Arial" w:hAnsi="Arial"/>
          <w:color w:val="000000"/>
          <w:spacing w:val="-10"/>
        </w:rPr>
        <w:t>Validation of input fields</w:t>
      </w:r>
    </w:p>
    <w:p w14:paraId="382A5474" w14:textId="77777777" w:rsidR="0015165B" w:rsidRDefault="00E20330" w:rsidP="00505966">
      <w:pPr>
        <w:tabs>
          <w:tab w:val="left" w:pos="2160"/>
        </w:tabs>
        <w:autoSpaceDE w:val="0"/>
        <w:autoSpaceDN w:val="0"/>
        <w:spacing w:before="18" w:after="0"/>
        <w:ind w:left="1800"/>
      </w:pPr>
      <w:r>
        <w:rPr>
          <w:rFonts w:ascii="Arial" w:eastAsia="Arial" w:hAnsi="Arial"/>
          <w:color w:val="000000"/>
          <w:spacing w:val="-10"/>
        </w:rPr>
        <w:t>●</w:t>
      </w:r>
      <w:r>
        <w:tab/>
      </w:r>
      <w:r>
        <w:rPr>
          <w:rFonts w:ascii="Arial" w:eastAsia="Arial" w:hAnsi="Arial"/>
          <w:color w:val="000000"/>
          <w:spacing w:val="-10"/>
        </w:rPr>
        <w:t>Relationship and dependency checks</w:t>
      </w:r>
    </w:p>
    <w:p w14:paraId="4AF6B424" w14:textId="77777777" w:rsidR="0015165B" w:rsidRDefault="00E20330" w:rsidP="00505966">
      <w:pPr>
        <w:tabs>
          <w:tab w:val="left" w:pos="2160"/>
        </w:tabs>
        <w:autoSpaceDE w:val="0"/>
        <w:autoSpaceDN w:val="0"/>
        <w:spacing w:before="10" w:after="0"/>
        <w:ind w:left="1800"/>
      </w:pPr>
      <w:r>
        <w:rPr>
          <w:rFonts w:ascii="Arial" w:eastAsia="Arial" w:hAnsi="Arial"/>
          <w:color w:val="000000"/>
          <w:spacing w:val="-10"/>
        </w:rPr>
        <w:t>●</w:t>
      </w:r>
      <w:r>
        <w:tab/>
      </w:r>
      <w:r>
        <w:rPr>
          <w:rFonts w:ascii="Arial" w:eastAsia="Arial" w:hAnsi="Arial"/>
          <w:color w:val="000000"/>
          <w:spacing w:val="-10"/>
        </w:rPr>
        <w:t>Profile and role access testing</w:t>
      </w:r>
    </w:p>
    <w:p w14:paraId="7569A649" w14:textId="77777777" w:rsidR="0015165B" w:rsidRDefault="00E20330" w:rsidP="00505966">
      <w:pPr>
        <w:tabs>
          <w:tab w:val="left" w:pos="2160"/>
        </w:tabs>
        <w:autoSpaceDE w:val="0"/>
        <w:autoSpaceDN w:val="0"/>
        <w:spacing w:before="10" w:after="0"/>
        <w:ind w:left="1800"/>
      </w:pPr>
      <w:r>
        <w:rPr>
          <w:rFonts w:ascii="Arial" w:eastAsia="Arial" w:hAnsi="Arial"/>
          <w:color w:val="000000"/>
          <w:spacing w:val="-10"/>
        </w:rPr>
        <w:t>●</w:t>
      </w:r>
      <w:r>
        <w:tab/>
      </w:r>
      <w:r>
        <w:rPr>
          <w:rFonts w:ascii="Arial" w:eastAsia="Arial" w:hAnsi="Arial"/>
          <w:color w:val="000000"/>
          <w:spacing w:val="-10"/>
        </w:rPr>
        <w:t>Sharing rule verification</w:t>
      </w:r>
    </w:p>
    <w:p w14:paraId="711D3D38" w14:textId="77777777" w:rsidR="0015165B" w:rsidRDefault="00E20330" w:rsidP="00505966">
      <w:pPr>
        <w:tabs>
          <w:tab w:val="left" w:pos="2160"/>
        </w:tabs>
        <w:autoSpaceDE w:val="0"/>
        <w:autoSpaceDN w:val="0"/>
        <w:spacing w:before="16" w:after="0"/>
        <w:ind w:left="1800"/>
      </w:pPr>
      <w:r>
        <w:rPr>
          <w:rFonts w:ascii="Arial" w:eastAsia="Arial" w:hAnsi="Arial"/>
          <w:color w:val="000000"/>
          <w:spacing w:val="-10"/>
        </w:rPr>
        <w:t>●</w:t>
      </w:r>
      <w:r>
        <w:tab/>
      </w:r>
      <w:r>
        <w:rPr>
          <w:rFonts w:ascii="Arial" w:eastAsia="Arial" w:hAnsi="Arial"/>
          <w:color w:val="000000"/>
          <w:spacing w:val="-10"/>
        </w:rPr>
        <w:t>Report and dashboard generation</w:t>
      </w:r>
    </w:p>
    <w:p w14:paraId="09C2938B" w14:textId="77777777" w:rsidR="0015165B" w:rsidRDefault="00E20330">
      <w:pPr>
        <w:autoSpaceDE w:val="0"/>
        <w:autoSpaceDN w:val="0"/>
        <w:spacing w:before="562" w:after="0" w:line="326" w:lineRule="exact"/>
        <w:ind w:left="1440" w:right="1440"/>
      </w:pPr>
      <w:r>
        <w:rPr>
          <w:rFonts w:ascii="Arial" w:eastAsia="Arial" w:hAnsi="Arial"/>
          <w:color w:val="000000"/>
          <w:spacing w:val="-10"/>
        </w:rPr>
        <w:t xml:space="preserve">Performance testing ensured smooth system response and stability during multiple user </w:t>
      </w:r>
      <w:r>
        <w:br/>
      </w:r>
      <w:r>
        <w:rPr>
          <w:rFonts w:ascii="Arial" w:eastAsia="Arial" w:hAnsi="Arial"/>
          <w:color w:val="000000"/>
          <w:spacing w:val="-10"/>
        </w:rPr>
        <w:t>operations.</w:t>
      </w:r>
    </w:p>
    <w:p w14:paraId="08A2FB44" w14:textId="77777777" w:rsidR="0015165B" w:rsidRDefault="00E20330">
      <w:pPr>
        <w:autoSpaceDE w:val="0"/>
        <w:autoSpaceDN w:val="0"/>
        <w:spacing w:before="726" w:after="0" w:line="236" w:lineRule="exact"/>
        <w:ind w:left="1440"/>
      </w:pPr>
      <w:r>
        <w:rPr>
          <w:rFonts w:ascii="Times New Roman" w:eastAsia="Times New Roman" w:hAnsi="Times New Roman"/>
          <w:b/>
          <w:color w:val="0D0D0D"/>
          <w:spacing w:val="-10"/>
          <w:sz w:val="34"/>
        </w:rPr>
        <w:t>8. ADVANTAGES &amp; DISADVANTAGES</w:t>
      </w:r>
    </w:p>
    <w:p w14:paraId="6F8E02EB" w14:textId="77777777" w:rsidR="0015165B" w:rsidRDefault="00E20330">
      <w:pPr>
        <w:autoSpaceDE w:val="0"/>
        <w:autoSpaceDN w:val="0"/>
        <w:spacing w:before="532" w:after="0" w:line="232" w:lineRule="exact"/>
        <w:ind w:left="1440"/>
      </w:pPr>
      <w:r>
        <w:rPr>
          <w:rFonts w:ascii="Times New Roman" w:eastAsia="Times New Roman" w:hAnsi="Times New Roman"/>
          <w:b/>
          <w:color w:val="0D0D0D"/>
          <w:spacing w:val="-10"/>
          <w:sz w:val="26"/>
        </w:rPr>
        <w:t>Advantages</w:t>
      </w:r>
    </w:p>
    <w:p w14:paraId="3612D973" w14:textId="77777777" w:rsidR="0015165B" w:rsidRDefault="00E20330">
      <w:pPr>
        <w:autoSpaceDE w:val="0"/>
        <w:autoSpaceDN w:val="0"/>
        <w:spacing w:before="240" w:after="0" w:line="390" w:lineRule="exact"/>
        <w:ind w:left="1800" w:right="7488"/>
      </w:pPr>
      <w:r>
        <w:rPr>
          <w:rFonts w:ascii="Arial" w:eastAsia="Arial" w:hAnsi="Arial"/>
          <w:color w:val="0D0D0D"/>
          <w:spacing w:val="-10"/>
          <w:sz w:val="26"/>
        </w:rPr>
        <w:t>●</w:t>
      </w:r>
      <w:r>
        <w:rPr>
          <w:rFonts w:ascii="Times New Roman" w:eastAsia="Times New Roman" w:hAnsi="Times New Roman"/>
          <w:color w:val="0D0D0D"/>
          <w:spacing w:val="-10"/>
          <w:sz w:val="26"/>
        </w:rPr>
        <w:t>Centralized data system</w:t>
      </w:r>
      <w:r>
        <w:br/>
      </w:r>
      <w:r>
        <w:rPr>
          <w:rFonts w:ascii="Arial" w:eastAsia="Arial" w:hAnsi="Arial"/>
          <w:color w:val="0D0D0D"/>
          <w:spacing w:val="-10"/>
          <w:sz w:val="26"/>
        </w:rPr>
        <w:t>●</w:t>
      </w:r>
      <w:r>
        <w:rPr>
          <w:rFonts w:ascii="Times New Roman" w:eastAsia="Times New Roman" w:hAnsi="Times New Roman"/>
          <w:color w:val="0D0D0D"/>
          <w:spacing w:val="-10"/>
          <w:sz w:val="26"/>
        </w:rPr>
        <w:t>Reduced paperwork</w:t>
      </w:r>
      <w:r>
        <w:br/>
      </w:r>
      <w:r>
        <w:rPr>
          <w:rFonts w:ascii="Arial" w:eastAsia="Arial" w:hAnsi="Arial"/>
          <w:color w:val="0D0D0D"/>
          <w:spacing w:val="-10"/>
          <w:sz w:val="26"/>
        </w:rPr>
        <w:t>●</w:t>
      </w:r>
      <w:r>
        <w:rPr>
          <w:rFonts w:ascii="Times New Roman" w:eastAsia="Times New Roman" w:hAnsi="Times New Roman"/>
          <w:color w:val="0D0D0D"/>
          <w:spacing w:val="-10"/>
          <w:sz w:val="26"/>
        </w:rPr>
        <w:t>Improved accuracy</w:t>
      </w:r>
      <w:r>
        <w:br/>
      </w:r>
      <w:r>
        <w:rPr>
          <w:rFonts w:ascii="Arial" w:eastAsia="Arial" w:hAnsi="Arial"/>
          <w:color w:val="0D0D0D"/>
          <w:spacing w:val="-10"/>
          <w:sz w:val="26"/>
        </w:rPr>
        <w:t>●</w:t>
      </w:r>
      <w:r>
        <w:rPr>
          <w:rFonts w:ascii="Times New Roman" w:eastAsia="Times New Roman" w:hAnsi="Times New Roman"/>
          <w:color w:val="0D0D0D"/>
          <w:spacing w:val="-10"/>
          <w:sz w:val="26"/>
        </w:rPr>
        <w:t>Better monitoring</w:t>
      </w:r>
      <w:r>
        <w:br/>
      </w:r>
      <w:r>
        <w:rPr>
          <w:rFonts w:ascii="Arial" w:eastAsia="Arial" w:hAnsi="Arial"/>
          <w:color w:val="0D0D0D"/>
          <w:spacing w:val="-10"/>
          <w:sz w:val="26"/>
        </w:rPr>
        <w:t>●</w:t>
      </w:r>
      <w:r>
        <w:rPr>
          <w:rFonts w:ascii="Times New Roman" w:eastAsia="Times New Roman" w:hAnsi="Times New Roman"/>
          <w:color w:val="0D0D0D"/>
          <w:spacing w:val="-10"/>
          <w:sz w:val="26"/>
        </w:rPr>
        <w:t>Real-time analytics</w:t>
      </w:r>
    </w:p>
    <w:p w14:paraId="0C2CCFCC" w14:textId="77777777" w:rsidR="0015165B" w:rsidRDefault="00E20330">
      <w:pPr>
        <w:autoSpaceDE w:val="0"/>
        <w:autoSpaceDN w:val="0"/>
        <w:spacing w:before="436" w:after="0" w:line="232" w:lineRule="exact"/>
        <w:ind w:left="1440"/>
      </w:pPr>
      <w:r>
        <w:rPr>
          <w:rFonts w:ascii="Times New Roman" w:eastAsia="Times New Roman" w:hAnsi="Times New Roman"/>
          <w:b/>
          <w:color w:val="0D0D0D"/>
          <w:spacing w:val="-10"/>
          <w:sz w:val="26"/>
        </w:rPr>
        <w:t>Disadvantages</w:t>
      </w:r>
    </w:p>
    <w:p w14:paraId="2E2C6F5F" w14:textId="77777777" w:rsidR="0015165B" w:rsidRDefault="00E20330">
      <w:pPr>
        <w:autoSpaceDE w:val="0"/>
        <w:autoSpaceDN w:val="0"/>
        <w:spacing w:before="240" w:after="0" w:line="390" w:lineRule="exact"/>
        <w:ind w:left="1800" w:right="6768"/>
      </w:pPr>
      <w:r>
        <w:rPr>
          <w:rFonts w:ascii="Arial" w:eastAsia="Arial" w:hAnsi="Arial"/>
          <w:color w:val="0D0D0D"/>
          <w:spacing w:val="-10"/>
          <w:sz w:val="26"/>
        </w:rPr>
        <w:t>●</w:t>
      </w:r>
      <w:r>
        <w:rPr>
          <w:rFonts w:ascii="Times New Roman" w:eastAsia="Times New Roman" w:hAnsi="Times New Roman"/>
          <w:color w:val="0D0D0D"/>
          <w:spacing w:val="-10"/>
          <w:sz w:val="26"/>
        </w:rPr>
        <w:t>Requires internet connection</w:t>
      </w:r>
      <w:r>
        <w:br/>
      </w:r>
      <w:r>
        <w:rPr>
          <w:rFonts w:ascii="Arial" w:eastAsia="Arial" w:hAnsi="Arial"/>
          <w:color w:val="0D0D0D"/>
          <w:spacing w:val="-10"/>
          <w:sz w:val="26"/>
        </w:rPr>
        <w:t>●</w:t>
      </w:r>
      <w:r>
        <w:rPr>
          <w:rFonts w:ascii="Times New Roman" w:eastAsia="Times New Roman" w:hAnsi="Times New Roman"/>
          <w:color w:val="0D0D0D"/>
          <w:spacing w:val="-10"/>
          <w:sz w:val="26"/>
        </w:rPr>
        <w:t>Salesforce license dependency</w:t>
      </w:r>
    </w:p>
    <w:p w14:paraId="79B95411" w14:textId="77777777" w:rsidR="0015165B" w:rsidRDefault="00E20330">
      <w:pPr>
        <w:autoSpaceDE w:val="0"/>
        <w:autoSpaceDN w:val="0"/>
        <w:spacing w:before="154" w:after="0" w:line="184" w:lineRule="exact"/>
        <w:ind w:left="1800"/>
      </w:pPr>
      <w:r>
        <w:rPr>
          <w:rFonts w:ascii="Arial" w:eastAsia="Arial" w:hAnsi="Arial"/>
          <w:color w:val="0D0D0D"/>
          <w:spacing w:val="-10"/>
          <w:sz w:val="26"/>
        </w:rPr>
        <w:t>●</w:t>
      </w:r>
      <w:r>
        <w:rPr>
          <w:rFonts w:ascii="Times New Roman" w:eastAsia="Times New Roman" w:hAnsi="Times New Roman"/>
          <w:color w:val="0D0D0D"/>
          <w:spacing w:val="-10"/>
          <w:sz w:val="26"/>
        </w:rPr>
        <w:t>Limited offline access</w:t>
      </w:r>
    </w:p>
    <w:p w14:paraId="55DB1818" w14:textId="77777777" w:rsidR="0015165B" w:rsidRDefault="0015165B">
      <w:pPr>
        <w:sectPr w:rsidR="0015165B">
          <w:pgSz w:w="12240" w:h="15840"/>
          <w:pgMar w:top="0" w:right="0" w:bottom="0" w:left="0" w:header="720" w:footer="720" w:gutter="0"/>
          <w:cols w:space="720"/>
          <w:docGrid w:linePitch="360"/>
        </w:sectPr>
      </w:pPr>
    </w:p>
    <w:p w14:paraId="51383DBD" w14:textId="23AE0976" w:rsidR="0015165B" w:rsidRDefault="00E20330">
      <w:pPr>
        <w:autoSpaceDE w:val="0"/>
        <w:autoSpaceDN w:val="0"/>
        <w:spacing w:before="1522" w:after="0" w:line="222" w:lineRule="exact"/>
        <w:ind w:left="1440"/>
      </w:pPr>
      <w:r>
        <w:rPr>
          <w:rFonts w:ascii="Times New Roman" w:eastAsia="Times New Roman" w:hAnsi="Times New Roman"/>
          <w:b/>
          <w:color w:val="040C28"/>
          <w:spacing w:val="-10"/>
          <w:sz w:val="32"/>
        </w:rPr>
        <w:lastRenderedPageBreak/>
        <w:t>9. Conclusion:</w:t>
      </w:r>
    </w:p>
    <w:p w14:paraId="75A56083" w14:textId="77777777" w:rsidR="0015165B" w:rsidRDefault="00E20330">
      <w:pPr>
        <w:autoSpaceDE w:val="0"/>
        <w:autoSpaceDN w:val="0"/>
        <w:spacing w:before="466" w:after="0" w:line="388" w:lineRule="exact"/>
        <w:ind w:left="1440" w:right="1446" w:firstLine="140"/>
        <w:jc w:val="both"/>
      </w:pPr>
      <w:r>
        <w:rPr>
          <w:rFonts w:ascii="Times New Roman" w:eastAsia="Times New Roman" w:hAnsi="Times New Roman"/>
          <w:color w:val="0D0D0D"/>
          <w:spacing w:val="-10"/>
          <w:sz w:val="26"/>
        </w:rPr>
        <w:t xml:space="preserve">The Farm Management System successfully digitizes agricultural data management </w:t>
      </w:r>
      <w:r>
        <w:br/>
      </w:r>
      <w:r>
        <w:rPr>
          <w:rFonts w:ascii="Times New Roman" w:eastAsia="Times New Roman" w:hAnsi="Times New Roman"/>
          <w:color w:val="0D0D0D"/>
          <w:spacing w:val="-10"/>
          <w:sz w:val="26"/>
        </w:rPr>
        <w:t xml:space="preserve">using Salesforce. It improves efficiency, reduces errors, and enables farmers and </w:t>
      </w:r>
      <w:r>
        <w:br/>
      </w:r>
      <w:r>
        <w:rPr>
          <w:rFonts w:ascii="Times New Roman" w:eastAsia="Times New Roman" w:hAnsi="Times New Roman"/>
          <w:color w:val="0D0D0D"/>
          <w:spacing w:val="-10"/>
          <w:sz w:val="26"/>
        </w:rPr>
        <w:t>managers to make informed decisions through automation and analytics.</w:t>
      </w:r>
    </w:p>
    <w:p w14:paraId="64746E29" w14:textId="77777777" w:rsidR="0015165B" w:rsidRDefault="00E20330">
      <w:pPr>
        <w:autoSpaceDE w:val="0"/>
        <w:autoSpaceDN w:val="0"/>
        <w:spacing w:before="738" w:after="0" w:line="234" w:lineRule="exact"/>
        <w:ind w:left="1440"/>
      </w:pPr>
      <w:r>
        <w:rPr>
          <w:rFonts w:ascii="Times New Roman" w:eastAsia="Times New Roman" w:hAnsi="Times New Roman"/>
          <w:b/>
          <w:color w:val="0D0D0D"/>
          <w:spacing w:val="-10"/>
          <w:sz w:val="34"/>
        </w:rPr>
        <w:t>10. FUTURE SCOPE</w:t>
      </w:r>
    </w:p>
    <w:p w14:paraId="61B2FC60" w14:textId="77777777" w:rsidR="0015165B" w:rsidRDefault="00E20330">
      <w:pPr>
        <w:autoSpaceDE w:val="0"/>
        <w:autoSpaceDN w:val="0"/>
        <w:spacing w:before="336" w:after="0" w:line="390" w:lineRule="exact"/>
        <w:ind w:left="1800" w:right="6624"/>
      </w:pPr>
      <w:r>
        <w:rPr>
          <w:rFonts w:ascii="Arial" w:eastAsia="Arial" w:hAnsi="Arial"/>
          <w:color w:val="0D0D0D"/>
          <w:spacing w:val="-10"/>
          <w:sz w:val="26"/>
        </w:rPr>
        <w:t>●</w:t>
      </w:r>
      <w:r>
        <w:rPr>
          <w:rFonts w:ascii="Times New Roman" w:eastAsia="Times New Roman" w:hAnsi="Times New Roman"/>
          <w:color w:val="0D0D0D"/>
          <w:spacing w:val="-10"/>
          <w:sz w:val="26"/>
        </w:rPr>
        <w:t>Mobile application integration</w:t>
      </w:r>
      <w:r>
        <w:br/>
      </w:r>
      <w:r>
        <w:rPr>
          <w:rFonts w:ascii="Arial" w:eastAsia="Arial" w:hAnsi="Arial"/>
          <w:color w:val="0D0D0D"/>
          <w:spacing w:val="-10"/>
          <w:sz w:val="26"/>
        </w:rPr>
        <w:t>●</w:t>
      </w:r>
      <w:r>
        <w:rPr>
          <w:rFonts w:ascii="Times New Roman" w:eastAsia="Times New Roman" w:hAnsi="Times New Roman"/>
          <w:color w:val="0D0D0D"/>
          <w:spacing w:val="-10"/>
          <w:sz w:val="26"/>
        </w:rPr>
        <w:t>AI-based crop prediction</w:t>
      </w:r>
      <w:r>
        <w:br/>
      </w:r>
      <w:r>
        <w:rPr>
          <w:rFonts w:ascii="Arial" w:eastAsia="Arial" w:hAnsi="Arial"/>
          <w:color w:val="0D0D0D"/>
          <w:spacing w:val="-10"/>
          <w:sz w:val="26"/>
        </w:rPr>
        <w:t>●</w:t>
      </w:r>
      <w:r>
        <w:rPr>
          <w:rFonts w:ascii="Times New Roman" w:eastAsia="Times New Roman" w:hAnsi="Times New Roman"/>
          <w:color w:val="0D0D0D"/>
          <w:spacing w:val="-10"/>
          <w:sz w:val="26"/>
        </w:rPr>
        <w:t>Weather data integration</w:t>
      </w:r>
      <w:r>
        <w:br/>
      </w:r>
      <w:r>
        <w:rPr>
          <w:rFonts w:ascii="Arial" w:eastAsia="Arial" w:hAnsi="Arial"/>
          <w:color w:val="0D0D0D"/>
          <w:spacing w:val="-10"/>
          <w:sz w:val="26"/>
        </w:rPr>
        <w:t>●</w:t>
      </w:r>
      <w:proofErr w:type="spellStart"/>
      <w:r>
        <w:rPr>
          <w:rFonts w:ascii="Times New Roman" w:eastAsia="Times New Roman" w:hAnsi="Times New Roman"/>
          <w:color w:val="0D0D0D"/>
          <w:spacing w:val="-10"/>
          <w:sz w:val="26"/>
        </w:rPr>
        <w:t>IoT</w:t>
      </w:r>
      <w:proofErr w:type="spellEnd"/>
      <w:r>
        <w:rPr>
          <w:rFonts w:ascii="Times New Roman" w:eastAsia="Times New Roman" w:hAnsi="Times New Roman"/>
          <w:color w:val="0D0D0D"/>
          <w:spacing w:val="-10"/>
          <w:sz w:val="26"/>
        </w:rPr>
        <w:t xml:space="preserve"> sensor connectivity</w:t>
      </w:r>
      <w:r>
        <w:br/>
      </w:r>
      <w:r>
        <w:rPr>
          <w:rFonts w:ascii="Arial" w:eastAsia="Arial" w:hAnsi="Arial"/>
          <w:color w:val="0D0D0D"/>
          <w:spacing w:val="-10"/>
          <w:sz w:val="26"/>
        </w:rPr>
        <w:t>●</w:t>
      </w:r>
      <w:r>
        <w:rPr>
          <w:rFonts w:ascii="Times New Roman" w:eastAsia="Times New Roman" w:hAnsi="Times New Roman"/>
          <w:color w:val="0D0D0D"/>
          <w:spacing w:val="-10"/>
          <w:sz w:val="26"/>
        </w:rPr>
        <w:t>Government scheme integration</w:t>
      </w:r>
      <w:r>
        <w:br/>
      </w:r>
      <w:r>
        <w:rPr>
          <w:rFonts w:ascii="Arial" w:eastAsia="Arial" w:hAnsi="Arial"/>
          <w:color w:val="0D0D0D"/>
          <w:spacing w:val="-10"/>
          <w:sz w:val="26"/>
        </w:rPr>
        <w:t>●</w:t>
      </w:r>
      <w:r>
        <w:rPr>
          <w:rFonts w:ascii="Times New Roman" w:eastAsia="Times New Roman" w:hAnsi="Times New Roman"/>
          <w:color w:val="0D0D0D"/>
          <w:spacing w:val="-10"/>
          <w:sz w:val="26"/>
        </w:rPr>
        <w:t>Market price forecasting</w:t>
      </w:r>
    </w:p>
    <w:p w14:paraId="2A88D4C7" w14:textId="77777777" w:rsidR="0015165B" w:rsidRDefault="00E20330">
      <w:pPr>
        <w:autoSpaceDE w:val="0"/>
        <w:autoSpaceDN w:val="0"/>
        <w:spacing w:before="538" w:after="0" w:line="234" w:lineRule="exact"/>
        <w:ind w:left="1440"/>
      </w:pPr>
      <w:r>
        <w:rPr>
          <w:rFonts w:ascii="Times New Roman" w:eastAsia="Times New Roman" w:hAnsi="Times New Roman"/>
          <w:b/>
          <w:color w:val="0D0D0D"/>
          <w:spacing w:val="-10"/>
          <w:sz w:val="34"/>
        </w:rPr>
        <w:t>11. APPENDIX</w:t>
      </w:r>
    </w:p>
    <w:p w14:paraId="5E57B154" w14:textId="77777777" w:rsidR="0015165B" w:rsidRDefault="00E20330">
      <w:pPr>
        <w:autoSpaceDE w:val="0"/>
        <w:autoSpaceDN w:val="0"/>
        <w:spacing w:before="336" w:after="0" w:line="390" w:lineRule="exact"/>
        <w:ind w:left="1800" w:right="4464"/>
        <w:rPr>
          <w:rFonts w:ascii="Times New Roman" w:eastAsia="Times New Roman" w:hAnsi="Times New Roman"/>
          <w:color w:val="0D0D0D"/>
          <w:spacing w:val="-10"/>
          <w:sz w:val="26"/>
        </w:rPr>
      </w:pPr>
      <w:r>
        <w:rPr>
          <w:rFonts w:ascii="Arial" w:eastAsia="Arial" w:hAnsi="Arial"/>
          <w:color w:val="0D0D0D"/>
          <w:spacing w:val="-10"/>
          <w:sz w:val="26"/>
        </w:rPr>
        <w:t>●</w:t>
      </w:r>
      <w:r>
        <w:rPr>
          <w:rFonts w:ascii="Times New Roman" w:eastAsia="Times New Roman" w:hAnsi="Times New Roman"/>
          <w:color w:val="0D0D0D"/>
          <w:spacing w:val="-10"/>
          <w:sz w:val="26"/>
        </w:rPr>
        <w:t>Source Code: Salesforce Configuration and Metadata</w:t>
      </w:r>
      <w:r>
        <w:br/>
      </w:r>
      <w:r>
        <w:rPr>
          <w:rFonts w:ascii="Arial" w:eastAsia="Arial" w:hAnsi="Arial"/>
          <w:color w:val="0D0D0D"/>
          <w:spacing w:val="-10"/>
          <w:sz w:val="26"/>
        </w:rPr>
        <w:t>●</w:t>
      </w:r>
      <w:r>
        <w:rPr>
          <w:rFonts w:ascii="Times New Roman" w:eastAsia="Times New Roman" w:hAnsi="Times New Roman"/>
          <w:color w:val="0D0D0D"/>
          <w:spacing w:val="-10"/>
          <w:sz w:val="26"/>
        </w:rPr>
        <w:t>Dataset: Farm, Crop, Farmer, and Buyer Records</w:t>
      </w:r>
      <w:r>
        <w:br/>
      </w:r>
      <w:r>
        <w:rPr>
          <w:rFonts w:ascii="Arial" w:eastAsia="Arial" w:hAnsi="Arial"/>
          <w:color w:val="0D0D0D"/>
          <w:spacing w:val="-10"/>
          <w:sz w:val="26"/>
        </w:rPr>
        <w:t>●</w:t>
      </w:r>
      <w:r>
        <w:rPr>
          <w:rFonts w:ascii="Times New Roman" w:eastAsia="Times New Roman" w:hAnsi="Times New Roman"/>
          <w:color w:val="0D0D0D"/>
          <w:spacing w:val="-10"/>
          <w:sz w:val="26"/>
        </w:rPr>
        <w:t>Tools Used: Salesforce Developer Org</w:t>
      </w:r>
    </w:p>
    <w:p w14:paraId="32B6859A" w14:textId="77777777" w:rsidR="005A6962" w:rsidRDefault="005A6962">
      <w:pPr>
        <w:autoSpaceDE w:val="0"/>
        <w:autoSpaceDN w:val="0"/>
        <w:spacing w:before="336" w:after="0" w:line="390" w:lineRule="exact"/>
        <w:ind w:left="1800" w:right="4464"/>
      </w:pPr>
    </w:p>
    <w:p w14:paraId="4691E452" w14:textId="77777777" w:rsidR="005A6962" w:rsidRDefault="005A6962">
      <w:pPr>
        <w:autoSpaceDE w:val="0"/>
        <w:autoSpaceDN w:val="0"/>
        <w:spacing w:before="336" w:after="0" w:line="390" w:lineRule="exact"/>
        <w:ind w:left="1800" w:right="4464"/>
      </w:pPr>
    </w:p>
    <w:p w14:paraId="6A1ED8B9" w14:textId="77777777" w:rsidR="005A6962" w:rsidRDefault="005A6962">
      <w:pPr>
        <w:autoSpaceDE w:val="0"/>
        <w:autoSpaceDN w:val="0"/>
        <w:spacing w:before="336" w:after="0" w:line="390" w:lineRule="exact"/>
        <w:ind w:left="1800" w:right="4464"/>
      </w:pPr>
    </w:p>
    <w:p w14:paraId="442459C8" w14:textId="2794842E" w:rsidR="005A6962" w:rsidRPr="005A6962" w:rsidRDefault="005A6962" w:rsidP="005A6962">
      <w:pPr>
        <w:autoSpaceDE w:val="0"/>
        <w:autoSpaceDN w:val="0"/>
        <w:spacing w:before="336" w:after="0" w:line="390" w:lineRule="exact"/>
        <w:ind w:left="1800" w:right="4464"/>
        <w:jc w:val="right"/>
        <w:rPr>
          <w:b/>
          <w:bCs/>
          <w:sz w:val="44"/>
          <w:szCs w:val="44"/>
        </w:rPr>
      </w:pPr>
      <w:r w:rsidRPr="005A6962">
        <w:rPr>
          <w:b/>
          <w:bCs/>
          <w:sz w:val="44"/>
          <w:szCs w:val="44"/>
        </w:rPr>
        <w:t>THANK YOU!!</w:t>
      </w:r>
    </w:p>
    <w:p w14:paraId="28493F83" w14:textId="40C5A93B" w:rsidR="0015165B" w:rsidRDefault="0015165B" w:rsidP="005D3A54"/>
    <w:sectPr w:rsidR="0015165B"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5D3C85"/>
    <w:multiLevelType w:val="multilevel"/>
    <w:tmpl w:val="D1D2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03A"/>
    <w:rsid w:val="0002219D"/>
    <w:rsid w:val="00030C12"/>
    <w:rsid w:val="00034616"/>
    <w:rsid w:val="0006063C"/>
    <w:rsid w:val="00087914"/>
    <w:rsid w:val="0009194D"/>
    <w:rsid w:val="000D5BB1"/>
    <w:rsid w:val="001179F6"/>
    <w:rsid w:val="0015074B"/>
    <w:rsid w:val="0015165B"/>
    <w:rsid w:val="001E6925"/>
    <w:rsid w:val="00201655"/>
    <w:rsid w:val="0029639D"/>
    <w:rsid w:val="00313FE4"/>
    <w:rsid w:val="00326F90"/>
    <w:rsid w:val="00336F70"/>
    <w:rsid w:val="0034488C"/>
    <w:rsid w:val="00386D15"/>
    <w:rsid w:val="003B1B50"/>
    <w:rsid w:val="003F1D56"/>
    <w:rsid w:val="004204C8"/>
    <w:rsid w:val="00442C13"/>
    <w:rsid w:val="00472A70"/>
    <w:rsid w:val="00482350"/>
    <w:rsid w:val="004D56D7"/>
    <w:rsid w:val="00501975"/>
    <w:rsid w:val="00505966"/>
    <w:rsid w:val="00560AE7"/>
    <w:rsid w:val="00581E27"/>
    <w:rsid w:val="00583D13"/>
    <w:rsid w:val="005A6962"/>
    <w:rsid w:val="005D3A54"/>
    <w:rsid w:val="005E616E"/>
    <w:rsid w:val="0061156E"/>
    <w:rsid w:val="00646FD5"/>
    <w:rsid w:val="00681257"/>
    <w:rsid w:val="00697937"/>
    <w:rsid w:val="006C1A70"/>
    <w:rsid w:val="006E5E4D"/>
    <w:rsid w:val="00702DBE"/>
    <w:rsid w:val="00702FEC"/>
    <w:rsid w:val="00735540"/>
    <w:rsid w:val="00753F65"/>
    <w:rsid w:val="00781CDB"/>
    <w:rsid w:val="007B2DF7"/>
    <w:rsid w:val="00826844"/>
    <w:rsid w:val="00892F13"/>
    <w:rsid w:val="008A1290"/>
    <w:rsid w:val="009016E8"/>
    <w:rsid w:val="00951433"/>
    <w:rsid w:val="009F4D2C"/>
    <w:rsid w:val="00A06098"/>
    <w:rsid w:val="00A1779A"/>
    <w:rsid w:val="00A230B2"/>
    <w:rsid w:val="00A2626D"/>
    <w:rsid w:val="00A43A90"/>
    <w:rsid w:val="00A735B7"/>
    <w:rsid w:val="00AA1D8D"/>
    <w:rsid w:val="00AF4037"/>
    <w:rsid w:val="00B03EA2"/>
    <w:rsid w:val="00B47211"/>
    <w:rsid w:val="00B47730"/>
    <w:rsid w:val="00B614D3"/>
    <w:rsid w:val="00B7244D"/>
    <w:rsid w:val="00BC6925"/>
    <w:rsid w:val="00C2585B"/>
    <w:rsid w:val="00C50E65"/>
    <w:rsid w:val="00C67BC4"/>
    <w:rsid w:val="00C95B01"/>
    <w:rsid w:val="00CB0664"/>
    <w:rsid w:val="00CE64DE"/>
    <w:rsid w:val="00D65921"/>
    <w:rsid w:val="00D81820"/>
    <w:rsid w:val="00D86BD6"/>
    <w:rsid w:val="00DA776D"/>
    <w:rsid w:val="00DC0E0F"/>
    <w:rsid w:val="00DD0FC6"/>
    <w:rsid w:val="00DE3F6B"/>
    <w:rsid w:val="00E20330"/>
    <w:rsid w:val="00E36C3D"/>
    <w:rsid w:val="00E47C57"/>
    <w:rsid w:val="00E502EC"/>
    <w:rsid w:val="00EC72C7"/>
    <w:rsid w:val="00FA6C22"/>
    <w:rsid w:val="00FC693F"/>
    <w:rsid w:val="00FE7505"/>
    <w:rsid w:val="00FF5D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6CB4E"/>
  <w14:defaultImageDpi w14:val="300"/>
  <w15:docId w15:val="{C4F6F758-E2D0-4847-9BEC-C72C78EC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F4037"/>
    <w:pPr>
      <w:spacing w:after="0" w:line="240" w:lineRule="auto"/>
    </w:pPr>
  </w:style>
  <w:style w:type="paragraph" w:styleId="NormalWeb">
    <w:name w:val="Normal (Web)"/>
    <w:basedOn w:val="Normal"/>
    <w:uiPriority w:val="99"/>
    <w:semiHidden/>
    <w:unhideWhenUsed/>
    <w:rsid w:val="00583D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20" Type="http://schemas.openxmlformats.org/officeDocument/2006/relationships/image" Target="media/image15.jpeg"/><Relationship Id="rId4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D5161E-5199-418F-8516-FE98F7AAE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4019</Words>
  <Characters>22911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2</cp:revision>
  <dcterms:created xsi:type="dcterms:W3CDTF">2026-03-08T07:38:00Z</dcterms:created>
  <dcterms:modified xsi:type="dcterms:W3CDTF">2026-03-08T07:38:00Z</dcterms:modified>
  <cp:category/>
</cp:coreProperties>
</file>